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1119F" w:rsidRDefault="0081119F"/>
    <w:p w:rsidR="0081119F" w:rsidRDefault="0081119F"/>
    <w:p w:rsidR="0081119F" w:rsidRDefault="0081119F"/>
    <w:p w:rsidR="0081119F" w:rsidRDefault="0081119F"/>
    <w:p w:rsidR="0081119F" w:rsidRDefault="0081119F"/>
    <w:p w:rsidR="0081119F" w:rsidRDefault="0081119F"/>
    <w:p w:rsidR="0081119F" w:rsidRPr="00FA5E7D" w:rsidRDefault="00000000">
      <w:pPr>
        <w:jc w:val="center"/>
        <w:rPr>
          <w:lang w:val="fr-CM"/>
        </w:rPr>
      </w:pPr>
      <w:r w:rsidRPr="00FA5E7D">
        <w:rPr>
          <w:b/>
          <w:color w:val="0A0A0A"/>
          <w:sz w:val="96"/>
          <w:lang w:val="fr-CM"/>
        </w:rPr>
        <w:t>SPAWT</w:t>
      </w:r>
    </w:p>
    <w:p w:rsidR="0081119F" w:rsidRPr="00FA5E7D" w:rsidRDefault="00000000">
      <w:pPr>
        <w:jc w:val="center"/>
        <w:rPr>
          <w:lang w:val="fr-CM"/>
        </w:rPr>
      </w:pPr>
      <w:r w:rsidRPr="00FA5E7D">
        <w:rPr>
          <w:i/>
          <w:color w:val="C8A44E"/>
          <w:sz w:val="36"/>
          <w:lang w:val="fr-CM"/>
        </w:rPr>
        <w:t>La carte du bon goût</w:t>
      </w:r>
    </w:p>
    <w:p w:rsidR="0081119F" w:rsidRPr="00FA5E7D" w:rsidRDefault="0081119F">
      <w:pPr>
        <w:rPr>
          <w:lang w:val="fr-CM"/>
        </w:rPr>
      </w:pPr>
    </w:p>
    <w:p w:rsidR="0081119F" w:rsidRPr="00FA5E7D" w:rsidRDefault="00000000">
      <w:pPr>
        <w:jc w:val="center"/>
        <w:rPr>
          <w:lang w:val="fr-CM"/>
        </w:rPr>
      </w:pPr>
      <w:r w:rsidRPr="00FA5E7D">
        <w:rPr>
          <w:color w:val="C8A44E"/>
          <w:sz w:val="16"/>
          <w:lang w:val="fr-CM"/>
        </w:rPr>
        <w:t>━━━━━━━━━━━━━━━━━━━━━━━━━━━━━━━━━━━━━━━━━━━━━━━━━━━━━━━━━━━━</w:t>
      </w:r>
    </w:p>
    <w:p w:rsidR="0081119F" w:rsidRPr="00FA5E7D" w:rsidRDefault="0081119F">
      <w:pPr>
        <w:rPr>
          <w:lang w:val="fr-CM"/>
        </w:rPr>
      </w:pPr>
    </w:p>
    <w:p w:rsidR="0081119F" w:rsidRPr="00FA5E7D" w:rsidRDefault="00000000">
      <w:pPr>
        <w:jc w:val="center"/>
        <w:rPr>
          <w:lang w:val="fr-CM"/>
        </w:rPr>
      </w:pPr>
      <w:r w:rsidRPr="00FA5E7D">
        <w:rPr>
          <w:b/>
          <w:color w:val="3A3732"/>
          <w:sz w:val="28"/>
          <w:lang w:val="fr-CM"/>
        </w:rPr>
        <w:t>PRÉSENTATION AU TOP MANAGEMENT</w:t>
      </w:r>
    </w:p>
    <w:p w:rsidR="0081119F" w:rsidRPr="00FA5E7D" w:rsidRDefault="00000000">
      <w:pPr>
        <w:jc w:val="center"/>
        <w:rPr>
          <w:lang w:val="fr-CM"/>
        </w:rPr>
      </w:pPr>
      <w:r w:rsidRPr="00FA5E7D">
        <w:rPr>
          <w:color w:val="5C574F"/>
          <w:sz w:val="24"/>
          <w:lang w:val="fr-CM"/>
        </w:rPr>
        <w:t>Nouvel État du Projet — Février 2026</w:t>
      </w:r>
    </w:p>
    <w:p w:rsidR="0081119F" w:rsidRPr="00FA5E7D" w:rsidRDefault="00000000">
      <w:pPr>
        <w:jc w:val="center"/>
        <w:rPr>
          <w:lang w:val="fr-CM"/>
        </w:rPr>
      </w:pPr>
      <w:r w:rsidRPr="00FA5E7D">
        <w:rPr>
          <w:color w:val="8A857B"/>
          <w:sz w:val="18"/>
          <w:lang w:val="fr-CM"/>
        </w:rPr>
        <w:t>Document confidentiel — Usage interne</w:t>
      </w:r>
    </w:p>
    <w:p w:rsidR="0081119F" w:rsidRPr="00FA5E7D" w:rsidRDefault="0081119F">
      <w:pPr>
        <w:rPr>
          <w:lang w:val="fr-CM"/>
        </w:rPr>
      </w:pPr>
    </w:p>
    <w:p w:rsidR="0081119F" w:rsidRPr="00FA5E7D" w:rsidRDefault="0081119F">
      <w:pPr>
        <w:rPr>
          <w:lang w:val="fr-CM"/>
        </w:rPr>
      </w:pPr>
    </w:p>
    <w:p w:rsidR="0081119F" w:rsidRPr="00FA5E7D" w:rsidRDefault="0081119F">
      <w:pPr>
        <w:rPr>
          <w:lang w:val="fr-CM"/>
        </w:rPr>
      </w:pPr>
    </w:p>
    <w:p w:rsidR="0081119F" w:rsidRPr="00FA5E7D" w:rsidRDefault="0081119F">
      <w:pPr>
        <w:rPr>
          <w:lang w:val="fr-CM"/>
        </w:rPr>
      </w:pPr>
    </w:p>
    <w:p w:rsidR="0081119F" w:rsidRPr="00FA5E7D" w:rsidRDefault="00000000">
      <w:pPr>
        <w:jc w:val="center"/>
        <w:rPr>
          <w:lang w:val="fr-CM"/>
        </w:rPr>
      </w:pPr>
      <w:r w:rsidRPr="00FA5E7D">
        <w:rPr>
          <w:b/>
          <w:color w:val="2D6B4F"/>
          <w:sz w:val="20"/>
          <w:lang w:val="fr-CM"/>
        </w:rPr>
        <w:t>UPGRADERS × SPAWT</w:t>
      </w: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Table des matières</w:t>
      </w:r>
    </w:p>
    <w:p w:rsidR="0081119F" w:rsidRPr="00FA5E7D" w:rsidRDefault="00000000">
      <w:pPr>
        <w:jc w:val="center"/>
        <w:rPr>
          <w:lang w:val="fr-CM"/>
        </w:rPr>
      </w:pPr>
      <w:r w:rsidRPr="00FA5E7D">
        <w:rPr>
          <w:color w:val="C8A44E"/>
          <w:sz w:val="16"/>
          <w:lang w:val="fr-CM"/>
        </w:rPr>
        <w:t>━━━━━━━━━━━━━━━━━━━━━━━━━━━━━━━━━━━━━━━━━━━━━━━━━━━━━━━━━━━━</w:t>
      </w:r>
    </w:p>
    <w:p w:rsidR="0081119F" w:rsidRPr="00FA5E7D" w:rsidRDefault="00000000">
      <w:pPr>
        <w:rPr>
          <w:lang w:val="fr-CM"/>
        </w:rPr>
      </w:pPr>
      <w:r w:rsidRPr="00FA5E7D">
        <w:rPr>
          <w:b/>
          <w:lang w:val="fr-CM"/>
        </w:rPr>
        <w:t>0.  Contexte &amp; Philosophie de Marque</w:t>
      </w:r>
    </w:p>
    <w:p w:rsidR="0081119F" w:rsidRPr="00FA5E7D" w:rsidRDefault="00000000">
      <w:pPr>
        <w:rPr>
          <w:lang w:val="fr-CM"/>
        </w:rPr>
      </w:pPr>
      <w:r w:rsidRPr="00FA5E7D">
        <w:rPr>
          <w:b/>
          <w:lang w:val="fr-CM"/>
        </w:rPr>
        <w:t xml:space="preserve">  0.1  Le problème</w:t>
      </w:r>
    </w:p>
    <w:p w:rsidR="0081119F" w:rsidRPr="00FA5E7D" w:rsidRDefault="00000000">
      <w:pPr>
        <w:rPr>
          <w:lang w:val="fr-CM"/>
        </w:rPr>
      </w:pPr>
      <w:r w:rsidRPr="00FA5E7D">
        <w:rPr>
          <w:b/>
          <w:lang w:val="fr-CM"/>
        </w:rPr>
        <w:t xml:space="preserve">  0.2  Pourquoi les solutions existantes échouent</w:t>
      </w:r>
    </w:p>
    <w:p w:rsidR="0081119F" w:rsidRPr="00FA5E7D" w:rsidRDefault="00000000">
      <w:pPr>
        <w:rPr>
          <w:lang w:val="fr-CM"/>
        </w:rPr>
      </w:pPr>
      <w:r w:rsidRPr="00FA5E7D">
        <w:rPr>
          <w:b/>
          <w:lang w:val="fr-CM"/>
        </w:rPr>
        <w:t xml:space="preserve">  0.3  L’origine</w:t>
      </w:r>
    </w:p>
    <w:p w:rsidR="0081119F" w:rsidRPr="00FA5E7D" w:rsidRDefault="00000000">
      <w:pPr>
        <w:rPr>
          <w:lang w:val="fr-CM"/>
        </w:rPr>
      </w:pPr>
      <w:r w:rsidRPr="00FA5E7D">
        <w:rPr>
          <w:b/>
          <w:lang w:val="fr-CM"/>
        </w:rPr>
        <w:t xml:space="preserve">  0.4  Ce que SPAWT est</w:t>
      </w:r>
    </w:p>
    <w:p w:rsidR="0081119F" w:rsidRPr="00FA5E7D" w:rsidRDefault="00000000">
      <w:pPr>
        <w:rPr>
          <w:lang w:val="fr-CM"/>
        </w:rPr>
      </w:pPr>
      <w:r w:rsidRPr="00FA5E7D">
        <w:rPr>
          <w:b/>
          <w:lang w:val="fr-CM"/>
        </w:rPr>
        <w:t xml:space="preserve">  0.5  La mascotte et le ton</w:t>
      </w:r>
    </w:p>
    <w:p w:rsidR="0081119F" w:rsidRPr="00FA5E7D" w:rsidRDefault="00000000">
      <w:pPr>
        <w:rPr>
          <w:lang w:val="fr-CM"/>
        </w:rPr>
      </w:pPr>
      <w:r w:rsidRPr="00FA5E7D">
        <w:rPr>
          <w:b/>
          <w:lang w:val="fr-CM"/>
        </w:rPr>
        <w:t xml:space="preserve">  0.6  Le marché</w:t>
      </w:r>
    </w:p>
    <w:p w:rsidR="0081119F" w:rsidRPr="00FA5E7D" w:rsidRDefault="00000000">
      <w:pPr>
        <w:rPr>
          <w:lang w:val="fr-CM"/>
        </w:rPr>
      </w:pPr>
      <w:r w:rsidRPr="00FA5E7D">
        <w:rPr>
          <w:b/>
          <w:lang w:val="fr-CM"/>
        </w:rPr>
        <w:t xml:space="preserve">  0.7  Le modèle économique en une phrase</w:t>
      </w:r>
    </w:p>
    <w:p w:rsidR="0081119F" w:rsidRPr="00FA5E7D" w:rsidRDefault="00000000">
      <w:pPr>
        <w:rPr>
          <w:lang w:val="fr-CM"/>
        </w:rPr>
      </w:pPr>
      <w:r w:rsidRPr="00FA5E7D">
        <w:rPr>
          <w:b/>
          <w:lang w:val="fr-CM"/>
        </w:rPr>
        <w:t xml:space="preserve">  0.8  Ce document</w:t>
      </w:r>
    </w:p>
    <w:p w:rsidR="0081119F" w:rsidRPr="00FA5E7D" w:rsidRDefault="00000000">
      <w:pPr>
        <w:rPr>
          <w:lang w:val="fr-CM"/>
        </w:rPr>
      </w:pPr>
      <w:r w:rsidRPr="00FA5E7D">
        <w:rPr>
          <w:b/>
          <w:lang w:val="fr-CM"/>
        </w:rPr>
        <w:t>1.  Résumé Exécutif</w:t>
      </w:r>
    </w:p>
    <w:p w:rsidR="0081119F" w:rsidRPr="00FA5E7D" w:rsidRDefault="00000000">
      <w:pPr>
        <w:rPr>
          <w:lang w:val="fr-CM"/>
        </w:rPr>
      </w:pPr>
      <w:r w:rsidRPr="00FA5E7D">
        <w:rPr>
          <w:b/>
          <w:lang w:val="fr-CM"/>
        </w:rPr>
        <w:t>2.  Vision, Philosophie &amp; Contrat SPAWT</w:t>
      </w:r>
    </w:p>
    <w:p w:rsidR="0081119F" w:rsidRPr="00FA5E7D" w:rsidRDefault="00000000">
      <w:pPr>
        <w:rPr>
          <w:lang w:val="fr-CM"/>
        </w:rPr>
      </w:pPr>
      <w:r w:rsidRPr="00FA5E7D">
        <w:rPr>
          <w:b/>
          <w:lang w:val="fr-CM"/>
        </w:rPr>
        <w:t xml:space="preserve">3.  Le Système Palais — L'identité du </w:t>
      </w:r>
      <w:proofErr w:type="spellStart"/>
      <w:r w:rsidRPr="00FA5E7D">
        <w:rPr>
          <w:b/>
          <w:lang w:val="fr-CM"/>
        </w:rPr>
        <w:t>Spawter</w:t>
      </w:r>
      <w:proofErr w:type="spellEnd"/>
    </w:p>
    <w:p w:rsidR="0081119F" w:rsidRPr="00FA5E7D" w:rsidRDefault="00000000">
      <w:pPr>
        <w:rPr>
          <w:lang w:val="fr-CM"/>
        </w:rPr>
      </w:pPr>
      <w:r w:rsidRPr="00FA5E7D">
        <w:rPr>
          <w:color w:val="8A857B"/>
          <w:sz w:val="20"/>
          <w:lang w:val="fr-CM"/>
        </w:rPr>
        <w:t xml:space="preserve">  3.1  </w:t>
      </w:r>
      <w:r w:rsidRPr="00FA5E7D">
        <w:rPr>
          <w:color w:val="5C574F"/>
          <w:sz w:val="20"/>
          <w:lang w:val="fr-CM"/>
        </w:rPr>
        <w:t>Les 5 axes du Palais</w:t>
      </w:r>
    </w:p>
    <w:p w:rsidR="0081119F" w:rsidRPr="00FA5E7D" w:rsidRDefault="00000000">
      <w:pPr>
        <w:rPr>
          <w:lang w:val="fr-CM"/>
        </w:rPr>
      </w:pPr>
      <w:r w:rsidRPr="00FA5E7D">
        <w:rPr>
          <w:color w:val="8A857B"/>
          <w:sz w:val="20"/>
          <w:lang w:val="fr-CM"/>
        </w:rPr>
        <w:t xml:space="preserve">  3.2  </w:t>
      </w:r>
      <w:r w:rsidRPr="00FA5E7D">
        <w:rPr>
          <w:color w:val="5C574F"/>
          <w:sz w:val="20"/>
          <w:lang w:val="fr-CM"/>
        </w:rPr>
        <w:t>Les 5 stades de maturité</w:t>
      </w:r>
    </w:p>
    <w:p w:rsidR="0081119F" w:rsidRPr="00FA5E7D" w:rsidRDefault="00000000">
      <w:pPr>
        <w:rPr>
          <w:lang w:val="fr-CM"/>
        </w:rPr>
      </w:pPr>
      <w:r w:rsidRPr="00FA5E7D">
        <w:rPr>
          <w:color w:val="8A857B"/>
          <w:sz w:val="20"/>
          <w:lang w:val="fr-CM"/>
        </w:rPr>
        <w:t xml:space="preserve">  3.3  </w:t>
      </w:r>
      <w:r w:rsidRPr="00FA5E7D">
        <w:rPr>
          <w:color w:val="5C574F"/>
          <w:sz w:val="20"/>
          <w:lang w:val="fr-CM"/>
        </w:rPr>
        <w:t>Les 13 archétypes</w:t>
      </w:r>
    </w:p>
    <w:p w:rsidR="0081119F" w:rsidRPr="00FA5E7D" w:rsidRDefault="00000000">
      <w:pPr>
        <w:rPr>
          <w:lang w:val="fr-CM"/>
        </w:rPr>
      </w:pPr>
      <w:r w:rsidRPr="00FA5E7D">
        <w:rPr>
          <w:color w:val="8A857B"/>
          <w:sz w:val="20"/>
          <w:lang w:val="fr-CM"/>
        </w:rPr>
        <w:t xml:space="preserve">  3.4  </w:t>
      </w:r>
      <w:r w:rsidRPr="00FA5E7D">
        <w:rPr>
          <w:color w:val="5C574F"/>
          <w:sz w:val="20"/>
          <w:lang w:val="fr-CM"/>
        </w:rPr>
        <w:t>La collection de titres</w:t>
      </w:r>
    </w:p>
    <w:p w:rsidR="0081119F" w:rsidRPr="00FA5E7D" w:rsidRDefault="00000000">
      <w:pPr>
        <w:rPr>
          <w:lang w:val="fr-CM"/>
        </w:rPr>
      </w:pPr>
      <w:r w:rsidRPr="00FA5E7D">
        <w:rPr>
          <w:color w:val="8A857B"/>
          <w:sz w:val="20"/>
          <w:lang w:val="fr-CM"/>
        </w:rPr>
        <w:t xml:space="preserve">  3.5  </w:t>
      </w:r>
      <w:r w:rsidRPr="00FA5E7D">
        <w:rPr>
          <w:color w:val="5C574F"/>
          <w:sz w:val="20"/>
          <w:lang w:val="fr-CM"/>
        </w:rPr>
        <w:t>La mue et les transitions</w:t>
      </w:r>
    </w:p>
    <w:p w:rsidR="0081119F" w:rsidRPr="00FA5E7D" w:rsidRDefault="00000000">
      <w:pPr>
        <w:rPr>
          <w:lang w:val="fr-CM"/>
        </w:rPr>
      </w:pPr>
      <w:r w:rsidRPr="00FA5E7D">
        <w:rPr>
          <w:b/>
          <w:lang w:val="fr-CM"/>
        </w:rPr>
        <w:t xml:space="preserve">4.  Le Profil du Lieu (Le </w:t>
      </w:r>
      <w:proofErr w:type="spellStart"/>
      <w:r w:rsidRPr="00FA5E7D">
        <w:rPr>
          <w:b/>
          <w:lang w:val="fr-CM"/>
        </w:rPr>
        <w:t>Spawt</w:t>
      </w:r>
      <w:proofErr w:type="spellEnd"/>
      <w:r w:rsidRPr="00FA5E7D">
        <w:rPr>
          <w:b/>
          <w:lang w:val="fr-CM"/>
        </w:rPr>
        <w:t>)</w:t>
      </w:r>
    </w:p>
    <w:p w:rsidR="0081119F" w:rsidRPr="00FA5E7D" w:rsidRDefault="00000000">
      <w:pPr>
        <w:rPr>
          <w:lang w:val="fr-CM"/>
        </w:rPr>
      </w:pPr>
      <w:r w:rsidRPr="00FA5E7D">
        <w:rPr>
          <w:color w:val="8A857B"/>
          <w:sz w:val="20"/>
          <w:lang w:val="fr-CM"/>
        </w:rPr>
        <w:t xml:space="preserve">  4.1  </w:t>
      </w:r>
      <w:r w:rsidRPr="00FA5E7D">
        <w:rPr>
          <w:color w:val="5C574F"/>
          <w:sz w:val="20"/>
          <w:lang w:val="fr-CM"/>
        </w:rPr>
        <w:t>L'ADN du Lieu</w:t>
      </w:r>
    </w:p>
    <w:p w:rsidR="0081119F" w:rsidRPr="00FA5E7D" w:rsidRDefault="00000000">
      <w:pPr>
        <w:rPr>
          <w:lang w:val="fr-CM"/>
        </w:rPr>
      </w:pPr>
      <w:r w:rsidRPr="00FA5E7D">
        <w:rPr>
          <w:color w:val="8A857B"/>
          <w:sz w:val="20"/>
          <w:lang w:val="fr-CM"/>
        </w:rPr>
        <w:t xml:space="preserve">  4.2  </w:t>
      </w:r>
      <w:r w:rsidRPr="00FA5E7D">
        <w:rPr>
          <w:color w:val="5C574F"/>
          <w:sz w:val="20"/>
          <w:lang w:val="fr-CM"/>
        </w:rPr>
        <w:t>Le système de notation</w:t>
      </w:r>
    </w:p>
    <w:p w:rsidR="0081119F" w:rsidRPr="00FA5E7D" w:rsidRDefault="00000000">
      <w:pPr>
        <w:rPr>
          <w:lang w:val="fr-CM"/>
        </w:rPr>
      </w:pPr>
      <w:r w:rsidRPr="00FA5E7D">
        <w:rPr>
          <w:color w:val="8A857B"/>
          <w:sz w:val="20"/>
          <w:lang w:val="fr-CM"/>
        </w:rPr>
        <w:t xml:space="preserve">  4.3  </w:t>
      </w:r>
      <w:r w:rsidRPr="00FA5E7D">
        <w:rPr>
          <w:color w:val="5C574F"/>
          <w:sz w:val="20"/>
          <w:lang w:val="fr-CM"/>
        </w:rPr>
        <w:t>Les signaux spéciaux</w:t>
      </w:r>
    </w:p>
    <w:p w:rsidR="0081119F" w:rsidRPr="00FA5E7D" w:rsidRDefault="00000000">
      <w:pPr>
        <w:rPr>
          <w:lang w:val="fr-CM"/>
        </w:rPr>
      </w:pPr>
      <w:r w:rsidRPr="00FA5E7D">
        <w:rPr>
          <w:b/>
          <w:lang w:val="fr-CM"/>
        </w:rPr>
        <w:t>5.  L'Interaction Humaine — Les 3 Actions</w:t>
      </w:r>
    </w:p>
    <w:p w:rsidR="0081119F" w:rsidRPr="00FA5E7D" w:rsidRDefault="00000000">
      <w:pPr>
        <w:rPr>
          <w:lang w:val="fr-CM"/>
        </w:rPr>
      </w:pPr>
      <w:r w:rsidRPr="00FA5E7D">
        <w:rPr>
          <w:b/>
          <w:lang w:val="fr-CM"/>
        </w:rPr>
        <w:t>6.  Le Matching Instinctif</w:t>
      </w:r>
    </w:p>
    <w:p w:rsidR="0081119F" w:rsidRPr="00FA5E7D" w:rsidRDefault="00000000">
      <w:pPr>
        <w:rPr>
          <w:lang w:val="fr-CM"/>
        </w:rPr>
      </w:pPr>
      <w:r w:rsidRPr="00FA5E7D">
        <w:rPr>
          <w:b/>
          <w:lang w:val="fr-CM"/>
        </w:rPr>
        <w:t>7.  Le Système de Badges — Architecture Business</w:t>
      </w:r>
    </w:p>
    <w:p w:rsidR="0081119F" w:rsidRPr="00FA5E7D" w:rsidRDefault="00000000">
      <w:pPr>
        <w:rPr>
          <w:lang w:val="fr-CM"/>
        </w:rPr>
      </w:pPr>
      <w:r w:rsidRPr="00FA5E7D">
        <w:rPr>
          <w:color w:val="8A857B"/>
          <w:sz w:val="20"/>
          <w:lang w:val="fr-CM"/>
        </w:rPr>
        <w:t xml:space="preserve">  7.1  </w:t>
      </w:r>
      <w:r w:rsidRPr="00FA5E7D">
        <w:rPr>
          <w:color w:val="5C574F"/>
          <w:sz w:val="20"/>
          <w:lang w:val="fr-CM"/>
        </w:rPr>
        <w:t>Badges B2C (Exploration, Expertise, Influence)</w:t>
      </w:r>
    </w:p>
    <w:p w:rsidR="0081119F" w:rsidRPr="00FA5E7D" w:rsidRDefault="00000000">
      <w:pPr>
        <w:rPr>
          <w:lang w:val="fr-CM"/>
        </w:rPr>
      </w:pPr>
      <w:r w:rsidRPr="00FA5E7D">
        <w:rPr>
          <w:color w:val="8A857B"/>
          <w:sz w:val="20"/>
          <w:lang w:val="fr-CM"/>
        </w:rPr>
        <w:t xml:space="preserve">  7.2  </w:t>
      </w:r>
      <w:r w:rsidRPr="00FA5E7D">
        <w:rPr>
          <w:color w:val="5C574F"/>
          <w:sz w:val="20"/>
          <w:lang w:val="fr-CM"/>
        </w:rPr>
        <w:t>Badges B2B (Réputation organique des lieux)</w:t>
      </w:r>
    </w:p>
    <w:p w:rsidR="0081119F" w:rsidRPr="00FA5E7D" w:rsidRDefault="00000000">
      <w:pPr>
        <w:rPr>
          <w:lang w:val="fr-CM"/>
        </w:rPr>
      </w:pPr>
      <w:r w:rsidRPr="00FA5E7D">
        <w:rPr>
          <w:color w:val="8A857B"/>
          <w:sz w:val="20"/>
          <w:lang w:val="fr-CM"/>
        </w:rPr>
        <w:t xml:space="preserve">  7.3  </w:t>
      </w:r>
      <w:r w:rsidRPr="00FA5E7D">
        <w:rPr>
          <w:color w:val="5C574F"/>
          <w:sz w:val="20"/>
          <w:lang w:val="fr-CM"/>
        </w:rPr>
        <w:t>MVP vs Phase 2</w:t>
      </w:r>
    </w:p>
    <w:p w:rsidR="0081119F" w:rsidRPr="00FA5E7D" w:rsidRDefault="00000000">
      <w:pPr>
        <w:rPr>
          <w:lang w:val="fr-CM"/>
        </w:rPr>
      </w:pPr>
      <w:r w:rsidRPr="00FA5E7D">
        <w:rPr>
          <w:b/>
          <w:lang w:val="fr-CM"/>
        </w:rPr>
        <w:lastRenderedPageBreak/>
        <w:t>8.  L'Expérience Utilisateur V3</w:t>
      </w:r>
    </w:p>
    <w:p w:rsidR="0081119F" w:rsidRPr="00FA5E7D" w:rsidRDefault="00000000">
      <w:pPr>
        <w:rPr>
          <w:lang w:val="fr-CM"/>
        </w:rPr>
      </w:pPr>
      <w:r w:rsidRPr="00FA5E7D">
        <w:rPr>
          <w:color w:val="8A857B"/>
          <w:sz w:val="20"/>
          <w:lang w:val="fr-CM"/>
        </w:rPr>
        <w:t xml:space="preserve">  8.1  </w:t>
      </w:r>
      <w:r w:rsidRPr="00FA5E7D">
        <w:rPr>
          <w:color w:val="5C574F"/>
          <w:sz w:val="20"/>
          <w:lang w:val="fr-CM"/>
        </w:rPr>
        <w:t>Mode Rapide</w:t>
      </w:r>
    </w:p>
    <w:p w:rsidR="0081119F" w:rsidRPr="00FA5E7D" w:rsidRDefault="00000000">
      <w:pPr>
        <w:rPr>
          <w:lang w:val="fr-CM"/>
        </w:rPr>
      </w:pPr>
      <w:r w:rsidRPr="00FA5E7D">
        <w:rPr>
          <w:color w:val="8A857B"/>
          <w:sz w:val="20"/>
          <w:lang w:val="fr-CM"/>
        </w:rPr>
        <w:t xml:space="preserve">  8.2  </w:t>
      </w:r>
      <w:r w:rsidRPr="00FA5E7D">
        <w:rPr>
          <w:color w:val="5C574F"/>
          <w:sz w:val="20"/>
          <w:lang w:val="fr-CM"/>
        </w:rPr>
        <w:t>Mode Crew</w:t>
      </w:r>
    </w:p>
    <w:p w:rsidR="0081119F" w:rsidRPr="00FA5E7D" w:rsidRDefault="00000000">
      <w:pPr>
        <w:rPr>
          <w:lang w:val="fr-CM"/>
        </w:rPr>
      </w:pPr>
      <w:r w:rsidRPr="00FA5E7D">
        <w:rPr>
          <w:color w:val="8A857B"/>
          <w:sz w:val="20"/>
          <w:lang w:val="fr-CM"/>
        </w:rPr>
        <w:t xml:space="preserve">  8.3  </w:t>
      </w:r>
      <w:r w:rsidRPr="00FA5E7D">
        <w:rPr>
          <w:color w:val="5C574F"/>
          <w:sz w:val="20"/>
          <w:lang w:val="fr-CM"/>
        </w:rPr>
        <w:t>Mode Explore</w:t>
      </w:r>
    </w:p>
    <w:p w:rsidR="0081119F" w:rsidRPr="00FA5E7D" w:rsidRDefault="00000000">
      <w:pPr>
        <w:rPr>
          <w:lang w:val="fr-CM"/>
        </w:rPr>
      </w:pPr>
      <w:r w:rsidRPr="00FA5E7D">
        <w:rPr>
          <w:b/>
          <w:lang w:val="fr-CM"/>
        </w:rPr>
        <w:t>9.  Le Système de Cartes</w:t>
      </w:r>
    </w:p>
    <w:p w:rsidR="0081119F" w:rsidRPr="00FA5E7D" w:rsidRDefault="00000000">
      <w:pPr>
        <w:rPr>
          <w:lang w:val="fr-CM"/>
        </w:rPr>
      </w:pPr>
      <w:r w:rsidRPr="00FA5E7D">
        <w:rPr>
          <w:b/>
          <w:lang w:val="fr-CM"/>
        </w:rPr>
        <w:t>10.  Monétisation</w:t>
      </w:r>
    </w:p>
    <w:p w:rsidR="0081119F" w:rsidRPr="00FA5E7D" w:rsidRDefault="00000000">
      <w:pPr>
        <w:rPr>
          <w:lang w:val="fr-CM"/>
        </w:rPr>
      </w:pPr>
      <w:r w:rsidRPr="00FA5E7D">
        <w:rPr>
          <w:color w:val="8A857B"/>
          <w:sz w:val="20"/>
          <w:lang w:val="fr-CM"/>
        </w:rPr>
        <w:t xml:space="preserve">  10.1  </w:t>
      </w:r>
      <w:r w:rsidRPr="00FA5E7D">
        <w:rPr>
          <w:color w:val="5C574F"/>
          <w:sz w:val="20"/>
          <w:lang w:val="fr-CM"/>
        </w:rPr>
        <w:t>Premium B2C (</w:t>
      </w:r>
      <w:proofErr w:type="spellStart"/>
      <w:r w:rsidRPr="00FA5E7D">
        <w:rPr>
          <w:color w:val="5C574F"/>
          <w:sz w:val="20"/>
          <w:lang w:val="fr-CM"/>
        </w:rPr>
        <w:t>Spawter</w:t>
      </w:r>
      <w:proofErr w:type="spellEnd"/>
      <w:r w:rsidRPr="00FA5E7D">
        <w:rPr>
          <w:color w:val="5C574F"/>
          <w:sz w:val="20"/>
          <w:lang w:val="fr-CM"/>
        </w:rPr>
        <w:t xml:space="preserve"> Gold)</w:t>
      </w:r>
    </w:p>
    <w:p w:rsidR="0081119F" w:rsidRDefault="00000000">
      <w:r w:rsidRPr="00FA5E7D">
        <w:rPr>
          <w:color w:val="8A857B"/>
          <w:sz w:val="20"/>
          <w:lang w:val="fr-CM"/>
        </w:rPr>
        <w:t xml:space="preserve">  </w:t>
      </w:r>
      <w:proofErr w:type="gramStart"/>
      <w:r>
        <w:rPr>
          <w:color w:val="8A857B"/>
          <w:sz w:val="20"/>
        </w:rPr>
        <w:t xml:space="preserve">10.2  </w:t>
      </w:r>
      <w:r>
        <w:rPr>
          <w:color w:val="5C574F"/>
          <w:sz w:val="20"/>
        </w:rPr>
        <w:t>Tiers</w:t>
      </w:r>
      <w:proofErr w:type="gramEnd"/>
      <w:r>
        <w:rPr>
          <w:color w:val="5C574F"/>
          <w:sz w:val="20"/>
        </w:rPr>
        <w:t xml:space="preserve"> B2B (Libre / Pro / Gold)</w:t>
      </w:r>
    </w:p>
    <w:p w:rsidR="0081119F" w:rsidRPr="00FA5E7D" w:rsidRDefault="00000000">
      <w:pPr>
        <w:rPr>
          <w:lang w:val="fr-CM"/>
        </w:rPr>
      </w:pPr>
      <w:r>
        <w:rPr>
          <w:color w:val="8A857B"/>
          <w:sz w:val="20"/>
        </w:rPr>
        <w:t xml:space="preserve">  </w:t>
      </w:r>
      <w:r w:rsidRPr="00FA5E7D">
        <w:rPr>
          <w:color w:val="8A857B"/>
          <w:sz w:val="20"/>
          <w:lang w:val="fr-CM"/>
        </w:rPr>
        <w:t xml:space="preserve">10.3  </w:t>
      </w:r>
      <w:r w:rsidRPr="00FA5E7D">
        <w:rPr>
          <w:color w:val="5C574F"/>
          <w:sz w:val="20"/>
          <w:lang w:val="fr-CM"/>
        </w:rPr>
        <w:t xml:space="preserve">Unit </w:t>
      </w:r>
      <w:proofErr w:type="spellStart"/>
      <w:r w:rsidRPr="00FA5E7D">
        <w:rPr>
          <w:color w:val="5C574F"/>
          <w:sz w:val="20"/>
          <w:lang w:val="fr-CM"/>
        </w:rPr>
        <w:t>Economics</w:t>
      </w:r>
      <w:proofErr w:type="spellEnd"/>
      <w:r w:rsidRPr="00FA5E7D">
        <w:rPr>
          <w:color w:val="5C574F"/>
          <w:sz w:val="20"/>
          <w:lang w:val="fr-CM"/>
        </w:rPr>
        <w:t xml:space="preserve"> &amp; Projections</w:t>
      </w:r>
    </w:p>
    <w:p w:rsidR="0081119F" w:rsidRPr="00FA5E7D" w:rsidRDefault="00000000">
      <w:pPr>
        <w:rPr>
          <w:lang w:val="fr-CM"/>
        </w:rPr>
      </w:pPr>
      <w:r w:rsidRPr="00FA5E7D">
        <w:rPr>
          <w:b/>
          <w:lang w:val="fr-CM"/>
        </w:rPr>
        <w:t>11.  L'Économie Interne — Les Boucles</w:t>
      </w:r>
    </w:p>
    <w:p w:rsidR="0081119F" w:rsidRPr="00FA5E7D" w:rsidRDefault="00000000">
      <w:pPr>
        <w:rPr>
          <w:lang w:val="fr-CM"/>
        </w:rPr>
      </w:pPr>
      <w:r w:rsidRPr="00FA5E7D">
        <w:rPr>
          <w:b/>
          <w:lang w:val="fr-CM"/>
        </w:rPr>
        <w:t>12.  Les Tensions Résolues</w:t>
      </w:r>
    </w:p>
    <w:p w:rsidR="0081119F" w:rsidRPr="00FA5E7D" w:rsidRDefault="00000000">
      <w:pPr>
        <w:rPr>
          <w:lang w:val="fr-CM"/>
        </w:rPr>
      </w:pPr>
      <w:r w:rsidRPr="00FA5E7D">
        <w:rPr>
          <w:b/>
          <w:lang w:val="fr-CM"/>
        </w:rPr>
        <w:t>13.  Identité de Marque &amp; Positionnement</w:t>
      </w:r>
    </w:p>
    <w:p w:rsidR="0081119F" w:rsidRPr="00FA5E7D" w:rsidRDefault="00000000">
      <w:pPr>
        <w:rPr>
          <w:lang w:val="fr-CM"/>
        </w:rPr>
      </w:pPr>
      <w:r w:rsidRPr="00FA5E7D">
        <w:rPr>
          <w:b/>
          <w:lang w:val="fr-CM"/>
        </w:rPr>
        <w:t>14.  Plan de Missions</w:t>
      </w:r>
    </w:p>
    <w:p w:rsidR="0081119F" w:rsidRPr="00FA5E7D" w:rsidRDefault="00000000">
      <w:pPr>
        <w:rPr>
          <w:lang w:val="fr-CM"/>
        </w:rPr>
      </w:pPr>
      <w:r w:rsidRPr="00FA5E7D">
        <w:rPr>
          <w:b/>
          <w:lang w:val="fr-CM"/>
        </w:rPr>
        <w:t>15.  Prochaines Étapes &amp; Décisions Requises</w:t>
      </w: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0. Contexte &amp; Philosophie de Marque</w:t>
      </w:r>
    </w:p>
    <w:p w:rsidR="0081119F" w:rsidRPr="00FA5E7D" w:rsidRDefault="00000000">
      <w:pPr>
        <w:jc w:val="center"/>
        <w:rPr>
          <w:lang w:val="fr-CM"/>
        </w:rPr>
      </w:pPr>
      <w:r w:rsidRPr="00FA5E7D">
        <w:rPr>
          <w:color w:val="C8A44E"/>
          <w:sz w:val="16"/>
          <w:lang w:val="fr-CM"/>
        </w:rPr>
        <w:t>━━━━━━━━━━━━━━━━━━━━━━━━━━━━━━━━━━━━━━━━━━━━━━━━━━━━━━━━━━━━</w:t>
      </w:r>
    </w:p>
    <w:p w:rsidR="0081119F" w:rsidRPr="006C73E6" w:rsidRDefault="00000000">
      <w:pPr>
        <w:pStyle w:val="Titre2"/>
        <w:rPr>
          <w:lang w:val="fr-CM"/>
        </w:rPr>
      </w:pPr>
      <w:r w:rsidRPr="006C73E6">
        <w:rPr>
          <w:lang w:val="fr-CM"/>
        </w:rPr>
        <w:t>0.1 Le problème</w:t>
      </w:r>
    </w:p>
    <w:p w:rsidR="0081119F" w:rsidRPr="00FA5E7D" w:rsidRDefault="00000000">
      <w:pPr>
        <w:rPr>
          <w:lang w:val="fr-CM"/>
        </w:rPr>
      </w:pPr>
      <w:r w:rsidRPr="00FA5E7D">
        <w:rPr>
          <w:b/>
          <w:lang w:val="fr-CM"/>
        </w:rPr>
        <w:t>Abidjan compte plus de 15 000 points de restauration. Google Maps en référence 847 dans un rayon de 5 kilomètres autour de Cocody. TripAdvisor propose des classements construits par des touristes de passage. Les groupes WhatsApp et Facebook débordent de recommandations contradictoires — 47 messages pour choisir un lieu d’anniversaire, 3 heures de débat, et au final quelqu’un choisit « le même endroit que d’habitude ».</w:t>
      </w:r>
    </w:p>
    <w:p w:rsidR="0081119F" w:rsidRPr="00FA5E7D" w:rsidRDefault="00000000">
      <w:pPr>
        <w:rPr>
          <w:lang w:val="fr-CM"/>
        </w:rPr>
      </w:pPr>
      <w:r w:rsidRPr="00FA5E7D">
        <w:rPr>
          <w:b/>
          <w:lang w:val="fr-CM"/>
        </w:rPr>
        <w:t>Le problème n’est pas l’offre. L’offre est massive. Le problème est le filtre. Il n’existe aucun système qui comprend ce que toi, personnellement, tu aimes manger, dans quel contexte, avec qui, et pourquoi — et qui te propose le bon lieu au bon moment sans que tu aies à fouiller, comparer, demander.</w:t>
      </w:r>
    </w:p>
    <w:p w:rsidR="0081119F" w:rsidRPr="00FA5E7D" w:rsidRDefault="00000000">
      <w:pPr>
        <w:rPr>
          <w:lang w:val="fr-CM"/>
        </w:rPr>
      </w:pPr>
      <w:r w:rsidRPr="00FA5E7D">
        <w:rPr>
          <w:b/>
          <w:lang w:val="fr-CM"/>
        </w:rPr>
        <w:t>Le mangeur d’Abidjan est seul face au bruit.</w:t>
      </w:r>
    </w:p>
    <w:p w:rsidR="0081119F" w:rsidRPr="006C73E6" w:rsidRDefault="00000000">
      <w:pPr>
        <w:pStyle w:val="Titre2"/>
        <w:rPr>
          <w:lang w:val="fr-CM"/>
        </w:rPr>
      </w:pPr>
      <w:r w:rsidRPr="006C73E6">
        <w:rPr>
          <w:lang w:val="fr-CM"/>
        </w:rPr>
        <w:t>0.2 Pourquoi les solutions existantes échouent</w:t>
      </w:r>
    </w:p>
    <w:p w:rsidR="0081119F" w:rsidRPr="00FA5E7D" w:rsidRDefault="00000000">
      <w:pPr>
        <w:rPr>
          <w:lang w:val="fr-CM"/>
        </w:rPr>
      </w:pPr>
      <w:r w:rsidRPr="00FA5E7D">
        <w:rPr>
          <w:b/>
          <w:lang w:val="fr-CM"/>
        </w:rPr>
        <w:t>Les plateformes de restauration occidentales (Yelp, TheFork, Google Maps) partagent un défaut structurel : elles traitent le mangeur comme un consommateur anonyme et le restaurant comme une fiche dans un catalogue. La note moyenne est la même pour tout le monde. La recommandation est la même pour tout le monde. Le résultat : un classement par popularité qui pousse les mêmes 50 adresses et ignore les 14 950 autres.</w:t>
      </w:r>
    </w:p>
    <w:p w:rsidR="0081119F" w:rsidRPr="00FA5E7D" w:rsidRDefault="00000000">
      <w:pPr>
        <w:rPr>
          <w:lang w:val="fr-CM"/>
        </w:rPr>
      </w:pPr>
      <w:r w:rsidRPr="00FA5E7D">
        <w:rPr>
          <w:b/>
          <w:lang w:val="fr-CM"/>
        </w:rPr>
        <w:t>En Afrique de l’Ouest, le problème est amplifié par trois facteurs. D’abord, la fracture digitale : Tantie Rose à Abobo Baoulé fait le meilleur attiéké d’Abidjan mais n’a ni site web, ni page Instagram, ni fiche Google. Elle n’existe pas dans l’écosystème digital. Ensuite, la culture de recommandation orale : le bouche-à-oreille reste le premier canal de découverte culinaire, mais il ne scale pas au-delà du cercle immédiat. Enfin, l’absence de data culinaire locale structurée : personne ne sait combien de maquis existent à Yopougon, quels sont leurs horaires réels, ce qu’ils servent un mardi vs un samedi.</w:t>
      </w:r>
    </w:p>
    <w:p w:rsidR="0081119F" w:rsidRPr="006C73E6" w:rsidRDefault="00000000">
      <w:pPr>
        <w:pStyle w:val="Titre2"/>
        <w:rPr>
          <w:lang w:val="fr-CM"/>
        </w:rPr>
      </w:pPr>
      <w:r w:rsidRPr="006C73E6">
        <w:rPr>
          <w:lang w:val="fr-CM"/>
        </w:rPr>
        <w:t>0.3 L’origine</w:t>
      </w:r>
    </w:p>
    <w:p w:rsidR="0081119F" w:rsidRPr="00FA5E7D" w:rsidRDefault="00000000">
      <w:pPr>
        <w:rPr>
          <w:lang w:val="fr-CM"/>
        </w:rPr>
      </w:pPr>
      <w:r w:rsidRPr="00FA5E7D">
        <w:rPr>
          <w:b/>
          <w:lang w:val="fr-CM"/>
        </w:rPr>
        <w:t xml:space="preserve">2020. Abidjan. Pleine pandémie. Stéphanie Bidje, camerounaise, débarque sans réseau. Zéro recommandation. Google Maps lui propose 847 résultats. Elle passe 1h30 à comparer des avis </w:t>
      </w:r>
      <w:r w:rsidRPr="00FA5E7D">
        <w:rPr>
          <w:b/>
          <w:lang w:val="fr-CM"/>
        </w:rPr>
        <w:lastRenderedPageBreak/>
        <w:t>contradictoires pour un simple déjeuner. Par réflexe de problem solver, elle ouvre un fichier Excel. 47 spots testés en quelques mois. Notés, commentés, catégorisés. Ce fichier devient le document le plus demandé de son cercle. Chaque collègue veut la liste. Chaque nouveau venu à Abidjan finit par la recevoir.</w:t>
      </w:r>
    </w:p>
    <w:p w:rsidR="0081119F" w:rsidRPr="00FA5E7D" w:rsidRDefault="00000000">
      <w:pPr>
        <w:rPr>
          <w:lang w:val="fr-CM"/>
        </w:rPr>
      </w:pPr>
      <w:r w:rsidRPr="00FA5E7D">
        <w:rPr>
          <w:b/>
          <w:lang w:val="fr-CM"/>
        </w:rPr>
        <w:t>Le fichier Excel de Stéphanie est le prototype de SPAWT. Pas une vision grandiose. Pas une mission sociétale. Une frustration personnelle transformée en outil, puis en produit.</w:t>
      </w:r>
    </w:p>
    <w:p w:rsidR="0081119F" w:rsidRPr="006C73E6" w:rsidRDefault="00000000">
      <w:pPr>
        <w:pStyle w:val="Titre2"/>
        <w:rPr>
          <w:lang w:val="fr-CM"/>
        </w:rPr>
      </w:pPr>
      <w:r w:rsidRPr="006C73E6">
        <w:rPr>
          <w:lang w:val="fr-CM"/>
        </w:rPr>
        <w:t>0.4 Ce que SPAWT est</w:t>
      </w:r>
    </w:p>
    <w:p w:rsidR="0081119F" w:rsidRPr="00FA5E7D" w:rsidRDefault="00000000">
      <w:pPr>
        <w:rPr>
          <w:lang w:val="fr-CM"/>
        </w:rPr>
      </w:pPr>
      <w:r w:rsidRPr="00FA5E7D">
        <w:rPr>
          <w:b/>
          <w:lang w:val="fr-CM"/>
        </w:rPr>
        <w:t>SPAWT est un compagnon de découverte culinaire communautaire. Pas un catalogue de restaurants. Pas un TripAdvisor local. Pas une marketplace de réservation.</w:t>
      </w:r>
    </w:p>
    <w:p w:rsidR="0081119F" w:rsidRPr="00FA5E7D" w:rsidRDefault="00000000">
      <w:pPr>
        <w:rPr>
          <w:lang w:val="fr-CM"/>
        </w:rPr>
      </w:pPr>
      <w:r w:rsidRPr="00FA5E7D">
        <w:rPr>
          <w:b/>
          <w:lang w:val="fr-CM"/>
        </w:rPr>
        <w:t>La différence tient en trois mots : instinct, identité, communauté.</w:t>
      </w:r>
    </w:p>
    <w:p w:rsidR="0081119F" w:rsidRPr="00FA5E7D" w:rsidRDefault="00000000">
      <w:pPr>
        <w:rPr>
          <w:lang w:val="fr-CM"/>
        </w:rPr>
      </w:pPr>
      <w:r w:rsidRPr="00FA5E7D">
        <w:rPr>
          <w:b/>
          <w:lang w:val="fr-CM"/>
        </w:rPr>
        <w:t>Instinct. SPAWT ne demande pas au mangeur de remplir des formulaires de préférences. Le système observe ses comportements réels — où il va, ce qu’il aime, ce qu’il ignore — et construit un profil gustatif multidimensionnel appelé le Palais. Le Palais comprend le mangeur mieux que le mangeur ne se comprend lui-même. La recommandation qui en sort n’est pas « les 10 meilleurs restaurants de Cocody ». C’est « ce lieu-là, maintenant, pour toi, vu ce que tu es ».</w:t>
      </w:r>
    </w:p>
    <w:p w:rsidR="0081119F" w:rsidRPr="00FA5E7D" w:rsidRDefault="00000000">
      <w:pPr>
        <w:rPr>
          <w:lang w:val="fr-CM"/>
        </w:rPr>
      </w:pPr>
      <w:r w:rsidRPr="00FA5E7D">
        <w:rPr>
          <w:b/>
          <w:lang w:val="fr-CM"/>
        </w:rPr>
        <w:t>Identité. Le mangeur sur SPAWT n’est pas un utilisateur anonyme avec un pseudo et un avatar. C’est un spawter — quelqu’un dont le profil culinaire a un nom, une trajectoire, une collection de titres gagnés par l’exploration. Le système transforme l’acte banal de « chercher un restau » en construction progressive d’une identité. Le spawter ne consomme pas l’app. Il se découvre à travers elle.</w:t>
      </w:r>
    </w:p>
    <w:p w:rsidR="0081119F" w:rsidRPr="00FA5E7D" w:rsidRDefault="00000000">
      <w:pPr>
        <w:rPr>
          <w:lang w:val="fr-CM"/>
        </w:rPr>
      </w:pPr>
      <w:r w:rsidRPr="00FA5E7D">
        <w:rPr>
          <w:b/>
          <w:lang w:val="fr-CM"/>
        </w:rPr>
        <w:t>Communauté. La data de SPAWT n’est pas générée par un algorithme ni par une rédaction. Elle est générée par la tribu — les spawters qui explorent, avisent, recommandent. Chaque check-in nourrit le système. Chaque avis calibre la réputation d’un lieu. La qualité de l’information croît avec la taille et la maturité de la communauté. SPAWT ne fonctionne pas sans ses spawters. C’est le design, pas un accident.</w:t>
      </w:r>
    </w:p>
    <w:p w:rsidR="0081119F" w:rsidRPr="006C73E6" w:rsidRDefault="00000000">
      <w:pPr>
        <w:pStyle w:val="Titre2"/>
        <w:rPr>
          <w:lang w:val="fr-CM"/>
        </w:rPr>
      </w:pPr>
      <w:r w:rsidRPr="006C73E6">
        <w:rPr>
          <w:lang w:val="fr-CM"/>
        </w:rPr>
        <w:t>0.5 La mascotte et le ton</w:t>
      </w:r>
    </w:p>
    <w:p w:rsidR="0081119F" w:rsidRPr="00FA5E7D" w:rsidRDefault="00000000">
      <w:pPr>
        <w:rPr>
          <w:lang w:val="fr-CM"/>
        </w:rPr>
      </w:pPr>
      <w:r w:rsidRPr="00FA5E7D">
        <w:rPr>
          <w:b/>
          <w:lang w:val="fr-CM"/>
        </w:rPr>
        <w:t>Le chat. Pas un chatbot. Un félin. Il se balade sur la carte. Il flaire les bons spots. Il ne suit pas, il guide. Il ne juge pas, il observe. Il ne classe pas, il comprend.</w:t>
      </w:r>
    </w:p>
    <w:p w:rsidR="0081119F" w:rsidRPr="00FA5E7D" w:rsidRDefault="00000000">
      <w:pPr>
        <w:rPr>
          <w:lang w:val="fr-CM"/>
        </w:rPr>
      </w:pPr>
      <w:r w:rsidRPr="00FA5E7D">
        <w:rPr>
          <w:b/>
          <w:lang w:val="fr-CM"/>
        </w:rPr>
        <w:t>La mascotte incarne la posture de la marque : indépendance curieuse, discrétion, nez fin. Le chat ne crie pas. Il murmure. Il ne vend pas. Il suggère. Et sa voix évolue avec le spawter — enjouée et taquine au début, plus grave et complice à mesure que le spawter mûrit.</w:t>
      </w:r>
    </w:p>
    <w:p w:rsidR="0081119F" w:rsidRPr="00FA5E7D" w:rsidRDefault="00000000">
      <w:pPr>
        <w:rPr>
          <w:lang w:val="fr-CM"/>
        </w:rPr>
      </w:pPr>
      <w:r w:rsidRPr="00FA5E7D">
        <w:rPr>
          <w:b/>
          <w:lang w:val="fr-CM"/>
        </w:rPr>
        <w:lastRenderedPageBreak/>
        <w:t>Le dialecte SPAWT structure toute la communication. Un check-in est un « spawt ». Un restaurant est un « lieu » ou un « spot ». Les utilisateurs sont des « spawters ». Les favoris sont des « coups de cœur ». Les niveaux n’existent pas — il y a des « stades de maturité ». Ce vocabulaire n’est pas cosmétique. Il crée un monde. Un spawter ne « note un restaurant sur une app ». Il « spawte un lieu et enrichit son Palais ».</w:t>
      </w:r>
    </w:p>
    <w:p w:rsidR="0081119F" w:rsidRPr="006C73E6" w:rsidRDefault="00000000">
      <w:pPr>
        <w:pStyle w:val="Titre2"/>
        <w:rPr>
          <w:lang w:val="fr-CM"/>
        </w:rPr>
      </w:pPr>
      <w:r w:rsidRPr="006C73E6">
        <w:rPr>
          <w:lang w:val="fr-CM"/>
        </w:rPr>
        <w:t>0.6 Le marché</w:t>
      </w:r>
    </w:p>
    <w:p w:rsidR="0081119F" w:rsidRPr="00FA5E7D" w:rsidRDefault="00000000">
      <w:pPr>
        <w:rPr>
          <w:lang w:val="fr-CM"/>
        </w:rPr>
      </w:pPr>
      <w:r w:rsidRPr="00FA5E7D">
        <w:rPr>
          <w:b/>
          <w:lang w:val="fr-CM"/>
        </w:rPr>
        <w:t>Abidjan d’abord. 5,6 millions d’habitants. Classe moyenne en expansion. Pénétration smartphone supérieure à 70%. Scène culinaire en explosion — des maquis de quartier aux restaurants gastronomiques, des garba de rue aux brunchs Instagram. Aucun acteur digital local ne structure cette offre avec intelligence.</w:t>
      </w:r>
    </w:p>
    <w:p w:rsidR="0081119F" w:rsidRPr="00FA5E7D" w:rsidRDefault="00000000">
      <w:pPr>
        <w:rPr>
          <w:lang w:val="fr-CM"/>
        </w:rPr>
      </w:pPr>
      <w:r w:rsidRPr="00FA5E7D">
        <w:rPr>
          <w:b/>
          <w:lang w:val="fr-CM"/>
        </w:rPr>
        <w:t>SPAWT commence à Abidjan parce que la densité culinaire, la culture communautaire et l’appétit digital y créent les conditions idéales. Mais le design est portable. Le système Palais, les archétypes, les mécaniques de gamification, le modèle de monétisation — rien n’est codé en dur pour Abidjan. Douala, Dakar, Lagos sont des extensions naturelles. Pas avant le mois 10. Pas avant d’avoir prouvé le modèle.</w:t>
      </w:r>
    </w:p>
    <w:p w:rsidR="0081119F" w:rsidRPr="006C73E6" w:rsidRDefault="00000000">
      <w:pPr>
        <w:pStyle w:val="Titre2"/>
        <w:rPr>
          <w:lang w:val="fr-CM"/>
        </w:rPr>
      </w:pPr>
      <w:r w:rsidRPr="006C73E6">
        <w:rPr>
          <w:lang w:val="fr-CM"/>
        </w:rPr>
        <w:t>0.7 Le modèle économique en une phrase</w:t>
      </w:r>
    </w:p>
    <w:p w:rsidR="0081119F" w:rsidRPr="00FA5E7D" w:rsidRDefault="00000000">
      <w:pPr>
        <w:rPr>
          <w:lang w:val="fr-CM"/>
        </w:rPr>
      </w:pPr>
      <w:r w:rsidRPr="00FA5E7D">
        <w:rPr>
          <w:b/>
          <w:lang w:val="fr-CM"/>
        </w:rPr>
        <w:t>SPAWT est gratuit pour les mangeurs dans un rayon de 3 km. Au-delà, le premium déverrouille tout Abidjan pour 2 500 FCFA/mois. Les restaurants existent gratuitement sur la plateforme parce que la communauté les y met. S’ils veulent comprendre leur clientèle et amplifier leur voix, ils paient 15 000 à 100 000 FCFA/mois selon le niveau d’intelligence désiré. La data du Palais est le pont entre les deux : ce que les spawters génèrent en explorant, les restaurants le consomment en insights.</w:t>
      </w:r>
    </w:p>
    <w:p w:rsidR="0081119F" w:rsidRPr="006C73E6" w:rsidRDefault="00000000">
      <w:pPr>
        <w:pStyle w:val="Titre2"/>
        <w:rPr>
          <w:lang w:val="fr-CM"/>
        </w:rPr>
      </w:pPr>
      <w:r w:rsidRPr="006C73E6">
        <w:rPr>
          <w:lang w:val="fr-CM"/>
        </w:rPr>
        <w:t>0.8 Ce document</w:t>
      </w:r>
    </w:p>
    <w:p w:rsidR="0081119F" w:rsidRPr="00FA5E7D" w:rsidRDefault="00000000">
      <w:pPr>
        <w:rPr>
          <w:lang w:val="fr-CM"/>
        </w:rPr>
      </w:pPr>
      <w:r w:rsidRPr="00FA5E7D">
        <w:rPr>
          <w:b/>
          <w:lang w:val="fr-CM"/>
        </w:rPr>
        <w:t>Ce document consolide l’état complet du projet SPAWT en février 2026. Il couvre l’architecture produit (le système Palais, les archétypes, la gamification), l’expérience utilisateur (les 3 modes contextuels), la monétisation (B2C et B2B), l’identité de marque, le programme ambassadeur et le plan d’exécution en 3 missions. Chaque section a été construite pour être lue indépendamment, mais la logique d’ensemble se comprend mieux dans l’ordre.</w:t>
      </w:r>
    </w:p>
    <w:p w:rsidR="0081119F" w:rsidRPr="00FA5E7D" w:rsidRDefault="00000000">
      <w:pPr>
        <w:rPr>
          <w:lang w:val="fr-CM"/>
        </w:rPr>
      </w:pPr>
      <w:r w:rsidRPr="00FA5E7D">
        <w:rPr>
          <w:b/>
          <w:lang w:val="fr-CM"/>
        </w:rPr>
        <w:t>La lecture complète prend environ 45 minutes. Pour une vue rapide, le Résumé Exécutif (section 1) donne l’essentiel en 2 pages.</w:t>
      </w:r>
    </w:p>
    <w:p w:rsidR="0081119F" w:rsidRPr="006C73E6" w:rsidRDefault="0081119F">
      <w:pPr>
        <w:rPr>
          <w:lang w:val="fr-CM"/>
        </w:rPr>
      </w:pPr>
    </w:p>
    <w:p w:rsidR="0081119F" w:rsidRPr="00FA5E7D" w:rsidRDefault="00000000">
      <w:pPr>
        <w:pStyle w:val="Titre1"/>
        <w:rPr>
          <w:lang w:val="fr-CM"/>
        </w:rPr>
      </w:pPr>
      <w:r w:rsidRPr="00FA5E7D">
        <w:rPr>
          <w:lang w:val="fr-CM"/>
        </w:rPr>
        <w:lastRenderedPageBreak/>
        <w:t>1. Résumé Exécutif</w:t>
      </w:r>
    </w:p>
    <w:p w:rsidR="0081119F" w:rsidRPr="00FA5E7D" w:rsidRDefault="00000000">
      <w:pPr>
        <w:jc w:val="center"/>
        <w:rPr>
          <w:lang w:val="fr-CM"/>
        </w:rPr>
      </w:pPr>
      <w:r w:rsidRPr="00FA5E7D">
        <w:rPr>
          <w:color w:val="C8A44E"/>
          <w:sz w:val="16"/>
          <w:lang w:val="fr-CM"/>
        </w:rPr>
        <w:t>━━━━━━━━━━━━━━━━━━━━━━━━━━━━━━━━━━━━━━━━━━━━━━━━━━━━━━━━━━━━</w:t>
      </w:r>
    </w:p>
    <w:p w:rsidR="0081119F" w:rsidRPr="00FA5E7D" w:rsidRDefault="00000000">
      <w:pPr>
        <w:rPr>
          <w:lang w:val="fr-CM"/>
        </w:rPr>
      </w:pPr>
      <w:r w:rsidRPr="00FA5E7D">
        <w:rPr>
          <w:lang w:val="fr-CM"/>
        </w:rPr>
        <w:t xml:space="preserve">SPAWT est une application mobile de découverte culinaire communautaire, positionnée comme un compagnon instinctif — pas un catalogue. Le projet a connu des mutations significatives </w:t>
      </w:r>
      <w:r w:rsidR="00FA5E7D" w:rsidRPr="00FA5E7D">
        <w:rPr>
          <w:lang w:val="fr-CM"/>
        </w:rPr>
        <w:t>en quelques mois</w:t>
      </w:r>
      <w:r w:rsidRPr="00FA5E7D">
        <w:rPr>
          <w:lang w:val="fr-CM"/>
        </w:rPr>
        <w:t>. Ce document consolide l'état actuel du produit, de la stratégie et de l'architecture système.</w:t>
      </w:r>
    </w:p>
    <w:p w:rsidR="0081119F" w:rsidRDefault="00000000">
      <w:pPr>
        <w:pStyle w:val="Titre3"/>
      </w:pPr>
      <w:r>
        <w:t xml:space="preserve">Ce qui a </w:t>
      </w:r>
      <w:proofErr w:type="spellStart"/>
      <w:r>
        <w:t>changé</w:t>
      </w:r>
      <w:proofErr w:type="spellEnd"/>
    </w:p>
    <w:p w:rsidR="0081119F" w:rsidRPr="00FA5E7D" w:rsidRDefault="00000000">
      <w:pPr>
        <w:pStyle w:val="Listepuces"/>
        <w:ind w:left="720"/>
        <w:rPr>
          <w:lang w:val="fr-CM"/>
        </w:rPr>
      </w:pPr>
      <w:r w:rsidRPr="00FA5E7D">
        <w:rPr>
          <w:b/>
          <w:sz w:val="20"/>
          <w:lang w:val="fr-CM"/>
        </w:rPr>
        <w:t xml:space="preserve">Identité &gt; Score : </w:t>
      </w:r>
      <w:r w:rsidRPr="00FA5E7D">
        <w:rPr>
          <w:sz w:val="20"/>
          <w:lang w:val="fr-CM"/>
        </w:rPr>
        <w:t>Le système de gamification a été entièrement repensé autour du concept de « Palais » — un profil gustatif instinctif qui remplace les métriques visibles (points, niveaux affichés, classements).</w:t>
      </w:r>
    </w:p>
    <w:p w:rsidR="0081119F" w:rsidRPr="00FA5E7D" w:rsidRDefault="00000000">
      <w:pPr>
        <w:pStyle w:val="Listepuces"/>
        <w:ind w:left="720"/>
        <w:rPr>
          <w:lang w:val="fr-CM"/>
        </w:rPr>
      </w:pPr>
      <w:r w:rsidRPr="00FA5E7D">
        <w:rPr>
          <w:b/>
          <w:sz w:val="20"/>
          <w:lang w:val="fr-CM"/>
        </w:rPr>
        <w:t xml:space="preserve">Compagnon &gt; Catalogue : </w:t>
      </w:r>
      <w:r w:rsidRPr="00FA5E7D">
        <w:rPr>
          <w:sz w:val="20"/>
          <w:lang w:val="fr-CM"/>
        </w:rPr>
        <w:t xml:space="preserve">L'application adopte un </w:t>
      </w:r>
      <w:r w:rsidR="00FA5E7D">
        <w:rPr>
          <w:sz w:val="20"/>
          <w:lang w:val="fr-CM"/>
        </w:rPr>
        <w:t>système de</w:t>
      </w:r>
      <w:r w:rsidRPr="00FA5E7D">
        <w:rPr>
          <w:sz w:val="20"/>
          <w:lang w:val="fr-CM"/>
        </w:rPr>
        <w:t xml:space="preserve"> context</w:t>
      </w:r>
      <w:r w:rsidR="00FA5E7D">
        <w:rPr>
          <w:sz w:val="20"/>
          <w:lang w:val="fr-CM"/>
        </w:rPr>
        <w:t>e</w:t>
      </w:r>
      <w:r w:rsidRPr="00FA5E7D">
        <w:rPr>
          <w:sz w:val="20"/>
          <w:lang w:val="fr-CM"/>
        </w:rPr>
        <w:t xml:space="preserve"> à 3 modes (Rapide, Crew, Explore) qui s'adapte au moment de la journée, au lieu de présenter un catalogue statique.</w:t>
      </w:r>
    </w:p>
    <w:p w:rsidR="0081119F" w:rsidRDefault="00000000">
      <w:pPr>
        <w:pStyle w:val="Listepuces"/>
        <w:ind w:left="720"/>
      </w:pPr>
      <w:r w:rsidRPr="00FA5E7D">
        <w:rPr>
          <w:b/>
          <w:sz w:val="20"/>
          <w:lang w:val="fr-CM"/>
        </w:rPr>
        <w:t xml:space="preserve">13 Archétypes : </w:t>
      </w:r>
      <w:r w:rsidRPr="00FA5E7D">
        <w:rPr>
          <w:sz w:val="20"/>
          <w:lang w:val="fr-CM"/>
        </w:rPr>
        <w:t xml:space="preserve">13 archétypes nommés (Pisteur, Fantôme, Bouche d'Or, etc.) remplacent les niveaux numériques. </w:t>
      </w:r>
      <w:proofErr w:type="spellStart"/>
      <w:r>
        <w:rPr>
          <w:sz w:val="20"/>
        </w:rPr>
        <w:t>Chaque</w:t>
      </w:r>
      <w:proofErr w:type="spellEnd"/>
      <w:r>
        <w:rPr>
          <w:sz w:val="20"/>
        </w:rPr>
        <w:t xml:space="preserve"> </w:t>
      </w:r>
      <w:proofErr w:type="spellStart"/>
      <w:r>
        <w:rPr>
          <w:sz w:val="20"/>
        </w:rPr>
        <w:t>spawter</w:t>
      </w:r>
      <w:proofErr w:type="spellEnd"/>
      <w:r>
        <w:rPr>
          <w:sz w:val="20"/>
        </w:rPr>
        <w:t xml:space="preserve"> </w:t>
      </w:r>
      <w:proofErr w:type="spellStart"/>
      <w:r>
        <w:rPr>
          <w:sz w:val="20"/>
        </w:rPr>
        <w:t>collectionne</w:t>
      </w:r>
      <w:proofErr w:type="spellEnd"/>
      <w:r>
        <w:rPr>
          <w:sz w:val="20"/>
        </w:rPr>
        <w:t xml:space="preserve"> </w:t>
      </w:r>
      <w:proofErr w:type="spellStart"/>
      <w:r>
        <w:rPr>
          <w:sz w:val="20"/>
        </w:rPr>
        <w:t>ses</w:t>
      </w:r>
      <w:proofErr w:type="spellEnd"/>
      <w:r>
        <w:rPr>
          <w:sz w:val="20"/>
        </w:rPr>
        <w:t xml:space="preserve"> titres et choisit lequel afficher.</w:t>
      </w:r>
    </w:p>
    <w:p w:rsidR="0081119F" w:rsidRPr="00FA5E7D" w:rsidRDefault="00000000">
      <w:pPr>
        <w:pStyle w:val="Listepuces"/>
        <w:ind w:left="720"/>
        <w:rPr>
          <w:lang w:val="fr-CM"/>
        </w:rPr>
      </w:pPr>
      <w:r w:rsidRPr="00FA5E7D">
        <w:rPr>
          <w:b/>
          <w:sz w:val="20"/>
          <w:lang w:val="fr-CM"/>
        </w:rPr>
        <w:t xml:space="preserve">Monétisation B2B structurée : </w:t>
      </w:r>
      <w:r w:rsidRPr="00FA5E7D">
        <w:rPr>
          <w:sz w:val="20"/>
          <w:lang w:val="fr-CM"/>
        </w:rPr>
        <w:t>Trois paliers B2B (</w:t>
      </w:r>
      <w:proofErr w:type="spellStart"/>
      <w:r w:rsidRPr="00FA5E7D">
        <w:rPr>
          <w:sz w:val="20"/>
          <w:lang w:val="fr-CM"/>
        </w:rPr>
        <w:t>Spawt</w:t>
      </w:r>
      <w:proofErr w:type="spellEnd"/>
      <w:r w:rsidRPr="00FA5E7D">
        <w:rPr>
          <w:sz w:val="20"/>
          <w:lang w:val="fr-CM"/>
        </w:rPr>
        <w:t xml:space="preserve"> Libre / </w:t>
      </w:r>
      <w:proofErr w:type="spellStart"/>
      <w:r w:rsidRPr="00FA5E7D">
        <w:rPr>
          <w:sz w:val="20"/>
          <w:lang w:val="fr-CM"/>
        </w:rPr>
        <w:t>Spawt</w:t>
      </w:r>
      <w:proofErr w:type="spellEnd"/>
      <w:r w:rsidRPr="00FA5E7D">
        <w:rPr>
          <w:sz w:val="20"/>
          <w:lang w:val="fr-CM"/>
        </w:rPr>
        <w:t xml:space="preserve"> Pro  / </w:t>
      </w:r>
      <w:proofErr w:type="spellStart"/>
      <w:r w:rsidRPr="00FA5E7D">
        <w:rPr>
          <w:sz w:val="20"/>
          <w:lang w:val="fr-CM"/>
        </w:rPr>
        <w:t>Spawt</w:t>
      </w:r>
      <w:proofErr w:type="spellEnd"/>
      <w:r w:rsidRPr="00FA5E7D">
        <w:rPr>
          <w:sz w:val="20"/>
          <w:lang w:val="fr-CM"/>
        </w:rPr>
        <w:t xml:space="preserve"> Gold) structurent la monétisation restaurant.</w:t>
      </w:r>
    </w:p>
    <w:p w:rsidR="0081119F" w:rsidRPr="00FA5E7D" w:rsidRDefault="00000000">
      <w:pPr>
        <w:pStyle w:val="Listepuces"/>
        <w:ind w:left="720"/>
        <w:rPr>
          <w:lang w:val="fr-CM"/>
        </w:rPr>
      </w:pPr>
      <w:r w:rsidRPr="00FA5E7D">
        <w:rPr>
          <w:b/>
          <w:sz w:val="20"/>
          <w:lang w:val="fr-CM"/>
        </w:rPr>
        <w:t xml:space="preserve">Premium B2C calibré : </w:t>
      </w:r>
      <w:r w:rsidRPr="00FA5E7D">
        <w:rPr>
          <w:sz w:val="20"/>
          <w:lang w:val="fr-CM"/>
        </w:rPr>
        <w:t>Le premium B2C est fixé à 2 500 FCFA/mois (24 000 FCFA/an) avec un paywall géographique (gratuit dans un rayon de 3 km, tout Abidjan en premium).</w:t>
      </w:r>
    </w:p>
    <w:p w:rsidR="0081119F" w:rsidRPr="00FA5E7D" w:rsidRDefault="00000000">
      <w:pPr>
        <w:pStyle w:val="Listepuces"/>
        <w:ind w:left="720"/>
        <w:rPr>
          <w:lang w:val="fr-CM"/>
        </w:rPr>
      </w:pPr>
      <w:r w:rsidRPr="00FA5E7D">
        <w:rPr>
          <w:b/>
          <w:sz w:val="20"/>
          <w:lang w:val="fr-CM"/>
        </w:rPr>
        <w:t xml:space="preserve">Cartes </w:t>
      </w:r>
      <w:proofErr w:type="spellStart"/>
      <w:r w:rsidRPr="00FA5E7D">
        <w:rPr>
          <w:b/>
          <w:sz w:val="20"/>
          <w:lang w:val="fr-CM"/>
        </w:rPr>
        <w:t>collectibles</w:t>
      </w:r>
      <w:proofErr w:type="spellEnd"/>
      <w:r w:rsidRPr="00FA5E7D">
        <w:rPr>
          <w:b/>
          <w:sz w:val="20"/>
          <w:lang w:val="fr-CM"/>
        </w:rPr>
        <w:t xml:space="preserve"> : </w:t>
      </w:r>
      <w:r w:rsidRPr="00FA5E7D">
        <w:rPr>
          <w:sz w:val="20"/>
          <w:lang w:val="fr-CM"/>
        </w:rPr>
        <w:t xml:space="preserve">Un système de cartes </w:t>
      </w:r>
      <w:proofErr w:type="spellStart"/>
      <w:r w:rsidRPr="00FA5E7D">
        <w:rPr>
          <w:sz w:val="20"/>
          <w:lang w:val="fr-CM"/>
        </w:rPr>
        <w:t>collectibles</w:t>
      </w:r>
      <w:proofErr w:type="spellEnd"/>
      <w:r w:rsidRPr="00FA5E7D">
        <w:rPr>
          <w:sz w:val="20"/>
          <w:lang w:val="fr-CM"/>
        </w:rPr>
        <w:t xml:space="preserve"> (Profil </w:t>
      </w:r>
      <w:proofErr w:type="spellStart"/>
      <w:r w:rsidRPr="00FA5E7D">
        <w:rPr>
          <w:sz w:val="20"/>
          <w:lang w:val="fr-CM"/>
        </w:rPr>
        <w:t>Spawter</w:t>
      </w:r>
      <w:proofErr w:type="spellEnd"/>
      <w:r w:rsidRPr="00FA5E7D">
        <w:rPr>
          <w:sz w:val="20"/>
          <w:lang w:val="fr-CM"/>
        </w:rPr>
        <w:t xml:space="preserve"> / Fiche Lieu / Plat Emblématique) crée de la viralité et de l'engagement visuel.</w:t>
      </w:r>
      <w:r w:rsidR="00FA5E7D">
        <w:rPr>
          <w:sz w:val="20"/>
          <w:lang w:val="fr-CM"/>
        </w:rPr>
        <w:t xml:space="preserve"> – La carte du bon goût</w:t>
      </w:r>
    </w:p>
    <w:p w:rsidR="0081119F" w:rsidRPr="00FA5E7D" w:rsidRDefault="00000000">
      <w:pPr>
        <w:pStyle w:val="Listepuces"/>
        <w:ind w:left="720"/>
        <w:rPr>
          <w:lang w:val="fr-CM"/>
        </w:rPr>
      </w:pPr>
      <w:r w:rsidRPr="00FA5E7D">
        <w:rPr>
          <w:b/>
          <w:sz w:val="20"/>
          <w:lang w:val="fr-CM"/>
        </w:rPr>
        <w:t xml:space="preserve">Tensions résolues : </w:t>
      </w:r>
      <w:r w:rsidRPr="00FA5E7D">
        <w:rPr>
          <w:sz w:val="20"/>
          <w:lang w:val="fr-CM"/>
        </w:rPr>
        <w:t>8 tensions architecturales identifiées et tranchées (paywall géo, badges vs titres, B2B sans architecture, coups de cœur, multi-villes, influenceuse, calendrier commercial, utilité vs identité).</w:t>
      </w:r>
    </w:p>
    <w:p w:rsidR="0081119F" w:rsidRPr="00FA5E7D" w:rsidRDefault="00000000">
      <w:pPr>
        <w:pStyle w:val="Titre3"/>
        <w:rPr>
          <w:lang w:val="fr-CM"/>
        </w:rPr>
      </w:pPr>
      <w:r w:rsidRPr="00FA5E7D">
        <w:rPr>
          <w:lang w:val="fr-CM"/>
        </w:rPr>
        <w:t>Le principe directeur</w:t>
      </w:r>
    </w:p>
    <w:p w:rsidR="0081119F" w:rsidRPr="00FA5E7D" w:rsidRDefault="00000000">
      <w:pPr>
        <w:spacing w:before="160" w:after="160"/>
        <w:ind w:left="850" w:right="850"/>
        <w:rPr>
          <w:lang w:val="fr-CM"/>
        </w:rPr>
      </w:pPr>
      <w:r w:rsidRPr="00FA5E7D">
        <w:rPr>
          <w:i/>
          <w:color w:val="5C574F"/>
          <w:lang w:val="fr-CM"/>
        </w:rPr>
        <w:t>« On ne chasse pas pour des points. On explore par instinct. On partage par passion. »</w:t>
      </w:r>
      <w:r w:rsidRPr="00FA5E7D">
        <w:rPr>
          <w:color w:val="8A857B"/>
          <w:sz w:val="18"/>
          <w:lang w:val="fr-CM"/>
        </w:rPr>
        <w:br/>
        <w:t xml:space="preserve">— Contrat SPAWT </w:t>
      </w:r>
    </w:p>
    <w:p w:rsidR="0081119F" w:rsidRDefault="00000000">
      <w:pPr>
        <w:pStyle w:val="Titre3"/>
      </w:pPr>
      <w:r>
        <w:t xml:space="preserve">Chiffres </w:t>
      </w:r>
      <w:proofErr w:type="spellStart"/>
      <w:r>
        <w:t>clés</w:t>
      </w:r>
      <w:proofErr w:type="spellEnd"/>
      <w:r>
        <w:t xml:space="preserve"> à </w:t>
      </w:r>
      <w:proofErr w:type="spellStart"/>
      <w:r>
        <w:t>retenir</w:t>
      </w:r>
      <w:proofErr w:type="spellEnd"/>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000000">
            <w:r>
              <w:rPr>
                <w:b/>
                <w:color w:val="FAFAF8"/>
                <w:sz w:val="18"/>
              </w:rPr>
              <w:t>Métrique</w:t>
            </w:r>
          </w:p>
        </w:tc>
        <w:tc>
          <w:tcPr>
            <w:tcW w:w="2880" w:type="dxa"/>
            <w:shd w:val="clear" w:color="auto" w:fill="1A1A1A"/>
          </w:tcPr>
          <w:p w:rsidR="0081119F" w:rsidRDefault="00000000">
            <w:r>
              <w:rPr>
                <w:b/>
                <w:color w:val="FAFAF8"/>
                <w:sz w:val="18"/>
              </w:rPr>
              <w:t>Valeur</w:t>
            </w:r>
          </w:p>
        </w:tc>
        <w:tc>
          <w:tcPr>
            <w:tcW w:w="2880" w:type="dxa"/>
            <w:shd w:val="clear" w:color="auto" w:fill="1A1A1A"/>
          </w:tcPr>
          <w:p w:rsidR="0081119F" w:rsidRDefault="00000000">
            <w:r>
              <w:rPr>
                <w:b/>
                <w:color w:val="FAFAF8"/>
                <w:sz w:val="18"/>
              </w:rPr>
              <w:t>Source</w:t>
            </w:r>
          </w:p>
        </w:tc>
      </w:tr>
      <w:tr w:rsidR="0081119F">
        <w:trPr>
          <w:jc w:val="center"/>
        </w:trPr>
        <w:tc>
          <w:tcPr>
            <w:tcW w:w="2880" w:type="dxa"/>
          </w:tcPr>
          <w:p w:rsidR="0081119F" w:rsidRDefault="00000000">
            <w:r>
              <w:rPr>
                <w:sz w:val="18"/>
              </w:rPr>
              <w:t>Premium B2C</w:t>
            </w:r>
          </w:p>
        </w:tc>
        <w:tc>
          <w:tcPr>
            <w:tcW w:w="2880" w:type="dxa"/>
          </w:tcPr>
          <w:p w:rsidR="0081119F" w:rsidRDefault="00000000">
            <w:r>
              <w:rPr>
                <w:sz w:val="18"/>
              </w:rPr>
              <w:t>2 500 FCFA/</w:t>
            </w:r>
            <w:proofErr w:type="spellStart"/>
            <w:r>
              <w:rPr>
                <w:sz w:val="18"/>
              </w:rPr>
              <w:t>mois</w:t>
            </w:r>
            <w:proofErr w:type="spellEnd"/>
            <w:r w:rsidR="00FA5E7D">
              <w:rPr>
                <w:sz w:val="18"/>
              </w:rPr>
              <w:t>*</w:t>
            </w:r>
          </w:p>
        </w:tc>
        <w:tc>
          <w:tcPr>
            <w:tcW w:w="2880" w:type="dxa"/>
          </w:tcPr>
          <w:p w:rsidR="0081119F" w:rsidRDefault="00000000">
            <w:r>
              <w:rPr>
                <w:sz w:val="18"/>
              </w:rPr>
              <w:t>Formulaire ADVE</w:t>
            </w:r>
          </w:p>
        </w:tc>
      </w:tr>
      <w:tr w:rsidR="0081119F">
        <w:trPr>
          <w:jc w:val="center"/>
        </w:trPr>
        <w:tc>
          <w:tcPr>
            <w:tcW w:w="2880" w:type="dxa"/>
            <w:shd w:val="clear" w:color="auto" w:fill="F7F6F3"/>
          </w:tcPr>
          <w:p w:rsidR="0081119F" w:rsidRDefault="00000000">
            <w:r>
              <w:rPr>
                <w:sz w:val="18"/>
              </w:rPr>
              <w:t>B2B Pro</w:t>
            </w:r>
          </w:p>
        </w:tc>
        <w:tc>
          <w:tcPr>
            <w:tcW w:w="2880" w:type="dxa"/>
            <w:shd w:val="clear" w:color="auto" w:fill="F7F6F3"/>
          </w:tcPr>
          <w:p w:rsidR="0081119F" w:rsidRDefault="00000000">
            <w:r>
              <w:rPr>
                <w:sz w:val="18"/>
              </w:rPr>
              <w:t>15 000 FCFA/</w:t>
            </w:r>
            <w:proofErr w:type="spellStart"/>
            <w:r>
              <w:rPr>
                <w:sz w:val="18"/>
              </w:rPr>
              <w:t>mois</w:t>
            </w:r>
            <w:proofErr w:type="spellEnd"/>
            <w:r w:rsidR="00FA5E7D">
              <w:rPr>
                <w:sz w:val="18"/>
              </w:rPr>
              <w:t>*</w:t>
            </w:r>
          </w:p>
        </w:tc>
        <w:tc>
          <w:tcPr>
            <w:tcW w:w="2880" w:type="dxa"/>
            <w:shd w:val="clear" w:color="auto" w:fill="F7F6F3"/>
          </w:tcPr>
          <w:p w:rsidR="0081119F" w:rsidRDefault="00000000">
            <w:r>
              <w:rPr>
                <w:sz w:val="18"/>
              </w:rPr>
              <w:t>Écosystème</w:t>
            </w:r>
          </w:p>
        </w:tc>
      </w:tr>
      <w:tr w:rsidR="0081119F">
        <w:trPr>
          <w:jc w:val="center"/>
        </w:trPr>
        <w:tc>
          <w:tcPr>
            <w:tcW w:w="2880" w:type="dxa"/>
          </w:tcPr>
          <w:p w:rsidR="0081119F" w:rsidRDefault="00000000">
            <w:r>
              <w:rPr>
                <w:sz w:val="18"/>
              </w:rPr>
              <w:t>B2B Gold</w:t>
            </w:r>
          </w:p>
        </w:tc>
        <w:tc>
          <w:tcPr>
            <w:tcW w:w="2880" w:type="dxa"/>
          </w:tcPr>
          <w:p w:rsidR="0081119F" w:rsidRDefault="00000000">
            <w:r>
              <w:rPr>
                <w:sz w:val="18"/>
              </w:rPr>
              <w:t>50 000 — 100 000 FCFA/</w:t>
            </w:r>
            <w:proofErr w:type="spellStart"/>
            <w:r>
              <w:rPr>
                <w:sz w:val="18"/>
              </w:rPr>
              <w:t>mois</w:t>
            </w:r>
            <w:proofErr w:type="spellEnd"/>
            <w:r w:rsidR="00FA5E7D">
              <w:rPr>
                <w:sz w:val="18"/>
              </w:rPr>
              <w:t>*</w:t>
            </w:r>
          </w:p>
        </w:tc>
        <w:tc>
          <w:tcPr>
            <w:tcW w:w="2880" w:type="dxa"/>
          </w:tcPr>
          <w:p w:rsidR="0081119F" w:rsidRDefault="00000000">
            <w:r>
              <w:rPr>
                <w:sz w:val="18"/>
              </w:rPr>
              <w:t>Écosystème</w:t>
            </w:r>
          </w:p>
        </w:tc>
      </w:tr>
      <w:tr w:rsidR="0081119F">
        <w:trPr>
          <w:jc w:val="center"/>
        </w:trPr>
        <w:tc>
          <w:tcPr>
            <w:tcW w:w="2880" w:type="dxa"/>
            <w:shd w:val="clear" w:color="auto" w:fill="F7F6F3"/>
          </w:tcPr>
          <w:p w:rsidR="0081119F" w:rsidRDefault="00000000">
            <w:r>
              <w:rPr>
                <w:sz w:val="18"/>
              </w:rPr>
              <w:t>ARR potentiel M12</w:t>
            </w:r>
          </w:p>
        </w:tc>
        <w:tc>
          <w:tcPr>
            <w:tcW w:w="2880" w:type="dxa"/>
            <w:shd w:val="clear" w:color="auto" w:fill="F7F6F3"/>
          </w:tcPr>
          <w:p w:rsidR="0081119F" w:rsidRDefault="00000000">
            <w:r>
              <w:rPr>
                <w:sz w:val="18"/>
              </w:rPr>
              <w:t xml:space="preserve">~30M FCFA (~45K </w:t>
            </w:r>
            <w:proofErr w:type="gramStart"/>
            <w:r>
              <w:rPr>
                <w:sz w:val="18"/>
              </w:rPr>
              <w:t>EUR)</w:t>
            </w:r>
            <w:r w:rsidR="00FA5E7D">
              <w:rPr>
                <w:sz w:val="18"/>
              </w:rPr>
              <w:t>*</w:t>
            </w:r>
            <w:proofErr w:type="gramEnd"/>
          </w:p>
        </w:tc>
        <w:tc>
          <w:tcPr>
            <w:tcW w:w="2880" w:type="dxa"/>
            <w:shd w:val="clear" w:color="auto" w:fill="F7F6F3"/>
          </w:tcPr>
          <w:p w:rsidR="0081119F" w:rsidRDefault="00000000">
            <w:r>
              <w:rPr>
                <w:sz w:val="18"/>
              </w:rPr>
              <w:t>Écosystème</w:t>
            </w:r>
          </w:p>
        </w:tc>
      </w:tr>
      <w:tr w:rsidR="0081119F">
        <w:trPr>
          <w:jc w:val="center"/>
        </w:trPr>
        <w:tc>
          <w:tcPr>
            <w:tcW w:w="2880" w:type="dxa"/>
          </w:tcPr>
          <w:p w:rsidR="0081119F" w:rsidRDefault="00000000">
            <w:r>
              <w:rPr>
                <w:sz w:val="18"/>
              </w:rPr>
              <w:lastRenderedPageBreak/>
              <w:t>Archétypes</w:t>
            </w:r>
          </w:p>
        </w:tc>
        <w:tc>
          <w:tcPr>
            <w:tcW w:w="2880" w:type="dxa"/>
          </w:tcPr>
          <w:p w:rsidR="0081119F" w:rsidRDefault="00000000">
            <w:r>
              <w:rPr>
                <w:sz w:val="18"/>
              </w:rPr>
              <w:t>13 (12 polarisés + 1 neutre)</w:t>
            </w:r>
          </w:p>
        </w:tc>
        <w:tc>
          <w:tcPr>
            <w:tcW w:w="2880" w:type="dxa"/>
          </w:tcPr>
          <w:p w:rsidR="0081119F" w:rsidRDefault="00000000">
            <w:r>
              <w:rPr>
                <w:sz w:val="18"/>
              </w:rPr>
              <w:t>Palais Final</w:t>
            </w:r>
          </w:p>
        </w:tc>
      </w:tr>
      <w:tr w:rsidR="0081119F">
        <w:trPr>
          <w:jc w:val="center"/>
        </w:trPr>
        <w:tc>
          <w:tcPr>
            <w:tcW w:w="2880" w:type="dxa"/>
            <w:shd w:val="clear" w:color="auto" w:fill="F7F6F3"/>
          </w:tcPr>
          <w:p w:rsidR="0081119F" w:rsidRDefault="00000000">
            <w:r>
              <w:rPr>
                <w:sz w:val="18"/>
              </w:rPr>
              <w:t>Stades de maturité</w:t>
            </w:r>
          </w:p>
        </w:tc>
        <w:tc>
          <w:tcPr>
            <w:tcW w:w="2880" w:type="dxa"/>
            <w:shd w:val="clear" w:color="auto" w:fill="F7F6F3"/>
          </w:tcPr>
          <w:p w:rsidR="0081119F" w:rsidRDefault="00000000">
            <w:r>
              <w:rPr>
                <w:sz w:val="18"/>
              </w:rPr>
              <w:t>5 (Chaton → Guide)</w:t>
            </w:r>
          </w:p>
        </w:tc>
        <w:tc>
          <w:tcPr>
            <w:tcW w:w="2880" w:type="dxa"/>
            <w:shd w:val="clear" w:color="auto" w:fill="F7F6F3"/>
          </w:tcPr>
          <w:p w:rsidR="0081119F" w:rsidRDefault="00000000">
            <w:r>
              <w:rPr>
                <w:sz w:val="18"/>
              </w:rPr>
              <w:t>Gamification</w:t>
            </w:r>
          </w:p>
        </w:tc>
      </w:tr>
      <w:tr w:rsidR="0081119F">
        <w:trPr>
          <w:jc w:val="center"/>
        </w:trPr>
        <w:tc>
          <w:tcPr>
            <w:tcW w:w="2880" w:type="dxa"/>
          </w:tcPr>
          <w:p w:rsidR="0081119F" w:rsidRDefault="00000000">
            <w:r>
              <w:rPr>
                <w:sz w:val="18"/>
              </w:rPr>
              <w:t>MVP Badges</w:t>
            </w:r>
          </w:p>
        </w:tc>
        <w:tc>
          <w:tcPr>
            <w:tcW w:w="2880" w:type="dxa"/>
          </w:tcPr>
          <w:p w:rsidR="0081119F" w:rsidRDefault="00000000">
            <w:r>
              <w:rPr>
                <w:sz w:val="18"/>
              </w:rPr>
              <w:t>8-12 jours dev</w:t>
            </w:r>
          </w:p>
        </w:tc>
        <w:tc>
          <w:tcPr>
            <w:tcW w:w="2880" w:type="dxa"/>
          </w:tcPr>
          <w:p w:rsidR="0081119F" w:rsidRDefault="00000000">
            <w:r>
              <w:rPr>
                <w:sz w:val="18"/>
              </w:rPr>
              <w:t>Badges System</w:t>
            </w:r>
          </w:p>
        </w:tc>
      </w:tr>
      <w:tr w:rsidR="0081119F">
        <w:trPr>
          <w:jc w:val="center"/>
        </w:trPr>
        <w:tc>
          <w:tcPr>
            <w:tcW w:w="2880" w:type="dxa"/>
            <w:shd w:val="clear" w:color="auto" w:fill="F7F6F3"/>
          </w:tcPr>
          <w:p w:rsidR="0081119F" w:rsidRDefault="00000000">
            <w:r>
              <w:rPr>
                <w:sz w:val="18"/>
              </w:rPr>
              <w:t>Restaurants cibles Mission 1</w:t>
            </w:r>
          </w:p>
        </w:tc>
        <w:tc>
          <w:tcPr>
            <w:tcW w:w="2880" w:type="dxa"/>
            <w:shd w:val="clear" w:color="auto" w:fill="F7F6F3"/>
          </w:tcPr>
          <w:p w:rsidR="0081119F" w:rsidRDefault="00000000">
            <w:r>
              <w:rPr>
                <w:sz w:val="18"/>
              </w:rPr>
              <w:t>20</w:t>
            </w:r>
          </w:p>
        </w:tc>
        <w:tc>
          <w:tcPr>
            <w:tcW w:w="2880" w:type="dxa"/>
            <w:shd w:val="clear" w:color="auto" w:fill="F7F6F3"/>
          </w:tcPr>
          <w:p w:rsidR="0081119F" w:rsidRDefault="00000000">
            <w:r>
              <w:rPr>
                <w:sz w:val="18"/>
              </w:rPr>
              <w:t>Plan de Missions</w:t>
            </w:r>
          </w:p>
        </w:tc>
      </w:tr>
    </w:tbl>
    <w:p w:rsidR="0081119F" w:rsidRDefault="0081119F"/>
    <w:p w:rsidR="0081119F" w:rsidRDefault="00000000">
      <w:r>
        <w:br w:type="page"/>
      </w:r>
    </w:p>
    <w:p w:rsidR="0081119F" w:rsidRDefault="00000000">
      <w:pPr>
        <w:pStyle w:val="Titre1"/>
      </w:pPr>
      <w:r>
        <w:lastRenderedPageBreak/>
        <w:t>2. Vision, Philosophie &amp; Contrat SPAWT</w:t>
      </w:r>
    </w:p>
    <w:p w:rsidR="0081119F" w:rsidRDefault="00000000">
      <w:pPr>
        <w:jc w:val="center"/>
      </w:pPr>
      <w:r>
        <w:rPr>
          <w:color w:val="C8A44E"/>
          <w:sz w:val="16"/>
        </w:rPr>
        <w:t>━━━━━━━━━━━━━━━━━━━━━━━━━━━━━━━━━━━━━━━━━━━━━━━━━━━━━━━━━━━━</w:t>
      </w:r>
    </w:p>
    <w:p w:rsidR="0081119F" w:rsidRDefault="00000000">
      <w:pPr>
        <w:pStyle w:val="Titre2"/>
      </w:pPr>
      <w:r>
        <w:t>2.1 La vision</w:t>
      </w:r>
    </w:p>
    <w:p w:rsidR="0081119F" w:rsidRPr="00FA5E7D" w:rsidRDefault="00000000">
      <w:pPr>
        <w:rPr>
          <w:lang w:val="fr-CM"/>
        </w:rPr>
      </w:pPr>
      <w:r w:rsidRPr="00FA5E7D">
        <w:rPr>
          <w:lang w:val="fr-CM"/>
        </w:rPr>
        <w:t>SPAWT n'est pas une application de restaurant. SPAWT est un compagnon de découverte culinaire — un chat discret, curieux et indépendant qui guide le mangeur à travers la ville. Le chat symbolise la marque : il ne suit pas, il flaire. Il ne juge pas, il observe. Il ne classe pas, il comprend.</w:t>
      </w:r>
    </w:p>
    <w:p w:rsidR="0081119F" w:rsidRPr="00FA5E7D" w:rsidRDefault="00000000">
      <w:pPr>
        <w:pStyle w:val="Titre2"/>
        <w:rPr>
          <w:lang w:val="fr-CM"/>
        </w:rPr>
      </w:pPr>
      <w:r w:rsidRPr="00FA5E7D">
        <w:rPr>
          <w:lang w:val="fr-CM"/>
        </w:rPr>
        <w:t>2.2 Le Contrat SPAWT</w:t>
      </w:r>
    </w:p>
    <w:p w:rsidR="0081119F" w:rsidRPr="00FA5E7D" w:rsidRDefault="00000000">
      <w:pPr>
        <w:rPr>
          <w:lang w:val="fr-CM"/>
        </w:rPr>
      </w:pPr>
      <w:r w:rsidRPr="00FA5E7D">
        <w:rPr>
          <w:lang w:val="fr-CM"/>
        </w:rPr>
        <w:t>Le contrat est un engagement mutuel entre la plateforme et ses utilisateurs. Il définit ce que SPAWT promet et ce que SPAWT ne fera jamais.</w:t>
      </w:r>
    </w:p>
    <w:p w:rsidR="0081119F" w:rsidRPr="00FA5E7D" w:rsidRDefault="00000000">
      <w:pPr>
        <w:pStyle w:val="Titre3"/>
        <w:rPr>
          <w:lang w:val="fr-CM"/>
        </w:rPr>
      </w:pPr>
      <w:r w:rsidRPr="00FA5E7D">
        <w:rPr>
          <w:lang w:val="fr-CM"/>
        </w:rPr>
        <w:t xml:space="preserve">Ce que SPAWT promet au </w:t>
      </w:r>
      <w:proofErr w:type="spellStart"/>
      <w:r w:rsidRPr="00FA5E7D">
        <w:rPr>
          <w:lang w:val="fr-CM"/>
        </w:rPr>
        <w:t>Spawter</w:t>
      </w:r>
      <w:proofErr w:type="spellEnd"/>
      <w:r w:rsidRPr="00FA5E7D">
        <w:rPr>
          <w:lang w:val="fr-CM"/>
        </w:rPr>
        <w:t xml:space="preserve"> :</w:t>
      </w:r>
    </w:p>
    <w:p w:rsidR="0081119F" w:rsidRPr="00FA5E7D" w:rsidRDefault="00000000">
      <w:pPr>
        <w:pStyle w:val="Listepuces"/>
        <w:ind w:left="720"/>
        <w:rPr>
          <w:lang w:val="fr-CM"/>
        </w:rPr>
      </w:pPr>
      <w:r w:rsidRPr="00FA5E7D">
        <w:rPr>
          <w:sz w:val="20"/>
          <w:lang w:val="fr-CM"/>
        </w:rPr>
        <w:t>Ton profil t'appartient. Jamais exposé sans ton consentement.</w:t>
      </w:r>
    </w:p>
    <w:p w:rsidR="0081119F" w:rsidRPr="00FA5E7D" w:rsidRDefault="00000000">
      <w:pPr>
        <w:pStyle w:val="Listepuces"/>
        <w:ind w:left="720"/>
        <w:rPr>
          <w:lang w:val="fr-CM"/>
        </w:rPr>
      </w:pPr>
      <w:r w:rsidRPr="00FA5E7D">
        <w:rPr>
          <w:sz w:val="20"/>
          <w:lang w:val="fr-CM"/>
        </w:rPr>
        <w:t>Les recommandations sont basées sur ton Palais, pas sur qui paie le plus.</w:t>
      </w:r>
    </w:p>
    <w:p w:rsidR="0081119F" w:rsidRPr="00FA5E7D" w:rsidRDefault="00000000">
      <w:pPr>
        <w:pStyle w:val="Listepuces"/>
        <w:ind w:left="720"/>
        <w:rPr>
          <w:lang w:val="fr-CM"/>
        </w:rPr>
      </w:pPr>
      <w:r w:rsidRPr="00FA5E7D">
        <w:rPr>
          <w:sz w:val="20"/>
          <w:lang w:val="fr-CM"/>
        </w:rPr>
        <w:t>Tes données nourrissent la tribu</w:t>
      </w:r>
    </w:p>
    <w:p w:rsidR="0081119F" w:rsidRPr="00FA5E7D" w:rsidRDefault="00000000">
      <w:pPr>
        <w:pStyle w:val="Listepuces"/>
        <w:ind w:left="720"/>
        <w:rPr>
          <w:lang w:val="fr-CM"/>
        </w:rPr>
      </w:pPr>
      <w:r w:rsidRPr="00FA5E7D">
        <w:rPr>
          <w:sz w:val="20"/>
          <w:lang w:val="fr-CM"/>
        </w:rPr>
        <w:t>Le système récompense la qualité et la diversité, jamais la quantité brute.</w:t>
      </w:r>
    </w:p>
    <w:p w:rsidR="0081119F" w:rsidRPr="00FA5E7D" w:rsidRDefault="00000000">
      <w:pPr>
        <w:pStyle w:val="Titre3"/>
        <w:rPr>
          <w:lang w:val="fr-CM"/>
        </w:rPr>
      </w:pPr>
      <w:r w:rsidRPr="00FA5E7D">
        <w:rPr>
          <w:lang w:val="fr-CM"/>
        </w:rPr>
        <w:t>Ce que SPAWT promet au Lieu :</w:t>
      </w:r>
    </w:p>
    <w:p w:rsidR="0081119F" w:rsidRPr="00FA5E7D" w:rsidRDefault="00000000">
      <w:pPr>
        <w:pStyle w:val="Listepuces"/>
        <w:ind w:left="720"/>
        <w:rPr>
          <w:lang w:val="fr-CM"/>
        </w:rPr>
      </w:pPr>
      <w:r w:rsidRPr="00FA5E7D">
        <w:rPr>
          <w:sz w:val="20"/>
          <w:lang w:val="fr-CM"/>
        </w:rPr>
        <w:t>Ta fiche reflète ce que la communauté pense réellement de toi.</w:t>
      </w:r>
    </w:p>
    <w:p w:rsidR="0081119F" w:rsidRPr="00FA5E7D" w:rsidRDefault="00000000">
      <w:pPr>
        <w:pStyle w:val="Listepuces"/>
        <w:ind w:left="720"/>
        <w:rPr>
          <w:lang w:val="fr-CM"/>
        </w:rPr>
      </w:pPr>
      <w:r w:rsidRPr="00FA5E7D">
        <w:rPr>
          <w:sz w:val="20"/>
          <w:lang w:val="fr-CM"/>
        </w:rPr>
        <w:t>Payer ne change pas ta note. Payer te donne de la compréhension (data) et de la voix (réponses aux avis).</w:t>
      </w:r>
    </w:p>
    <w:p w:rsidR="0081119F" w:rsidRPr="00FA5E7D" w:rsidRDefault="00000000">
      <w:pPr>
        <w:pStyle w:val="Listepuces"/>
        <w:ind w:left="720"/>
        <w:rPr>
          <w:lang w:val="fr-CM"/>
        </w:rPr>
      </w:pPr>
      <w:r w:rsidRPr="00FA5E7D">
        <w:rPr>
          <w:sz w:val="20"/>
          <w:lang w:val="fr-CM"/>
        </w:rPr>
        <w:t>Les badges restaurant sont gagnés organiquement.</w:t>
      </w:r>
    </w:p>
    <w:p w:rsidR="0081119F" w:rsidRPr="00FA5E7D" w:rsidRDefault="00000000">
      <w:pPr>
        <w:pStyle w:val="Titre3"/>
        <w:rPr>
          <w:lang w:val="fr-CM"/>
        </w:rPr>
      </w:pPr>
      <w:r w:rsidRPr="00FA5E7D">
        <w:rPr>
          <w:lang w:val="fr-CM"/>
        </w:rPr>
        <w:t>Ce que SPAWT promet à la Tribu :</w:t>
      </w:r>
    </w:p>
    <w:p w:rsidR="0081119F" w:rsidRPr="00FA5E7D" w:rsidRDefault="00000000">
      <w:pPr>
        <w:pStyle w:val="Listepuces"/>
        <w:ind w:left="720"/>
        <w:rPr>
          <w:lang w:val="fr-CM"/>
        </w:rPr>
      </w:pPr>
      <w:r w:rsidRPr="00FA5E7D">
        <w:rPr>
          <w:sz w:val="20"/>
          <w:lang w:val="fr-CM"/>
        </w:rPr>
        <w:t xml:space="preserve">Pas de </w:t>
      </w:r>
      <w:proofErr w:type="spellStart"/>
      <w:r w:rsidRPr="00FA5E7D">
        <w:rPr>
          <w:sz w:val="20"/>
          <w:lang w:val="fr-CM"/>
        </w:rPr>
        <w:t>leaderboard</w:t>
      </w:r>
      <w:proofErr w:type="spellEnd"/>
      <w:r w:rsidRPr="00FA5E7D">
        <w:rPr>
          <w:sz w:val="20"/>
          <w:lang w:val="fr-CM"/>
        </w:rPr>
        <w:t xml:space="preserve">. Pas de classement. Pas de compétition entre </w:t>
      </w:r>
      <w:proofErr w:type="spellStart"/>
      <w:r w:rsidRPr="00FA5E7D">
        <w:rPr>
          <w:sz w:val="20"/>
          <w:lang w:val="fr-CM"/>
        </w:rPr>
        <w:t>spawters</w:t>
      </w:r>
      <w:proofErr w:type="spellEnd"/>
      <w:r w:rsidRPr="00FA5E7D">
        <w:rPr>
          <w:sz w:val="20"/>
          <w:lang w:val="fr-CM"/>
        </w:rPr>
        <w:t>.</w:t>
      </w:r>
    </w:p>
    <w:p w:rsidR="0081119F" w:rsidRPr="00FA5E7D" w:rsidRDefault="00000000">
      <w:pPr>
        <w:pStyle w:val="Listepuces"/>
        <w:ind w:left="720"/>
        <w:rPr>
          <w:lang w:val="fr-CM"/>
        </w:rPr>
      </w:pPr>
      <w:r w:rsidRPr="00FA5E7D">
        <w:rPr>
          <w:sz w:val="20"/>
          <w:lang w:val="fr-CM"/>
        </w:rPr>
        <w:t xml:space="preserve">L'identité prime sur l'utilité. La communauté prime sur le </w:t>
      </w:r>
      <w:proofErr w:type="spellStart"/>
      <w:r w:rsidRPr="00FA5E7D">
        <w:rPr>
          <w:sz w:val="20"/>
          <w:lang w:val="fr-CM"/>
        </w:rPr>
        <w:t>funnel</w:t>
      </w:r>
      <w:proofErr w:type="spellEnd"/>
      <w:r w:rsidRPr="00FA5E7D">
        <w:rPr>
          <w:sz w:val="20"/>
          <w:lang w:val="fr-CM"/>
        </w:rPr>
        <w:t>.</w:t>
      </w:r>
    </w:p>
    <w:p w:rsidR="0081119F" w:rsidRPr="00FA5E7D" w:rsidRDefault="00000000">
      <w:pPr>
        <w:pStyle w:val="Listepuces"/>
        <w:ind w:left="720"/>
        <w:rPr>
          <w:lang w:val="fr-CM"/>
        </w:rPr>
      </w:pPr>
      <w:r w:rsidRPr="00FA5E7D">
        <w:rPr>
          <w:sz w:val="20"/>
          <w:lang w:val="fr-CM"/>
        </w:rPr>
        <w:t>Le calendrier commercial respecte le contrat philosophique. Quand ils se contredisent, le contrat gagne.</w:t>
      </w:r>
    </w:p>
    <w:p w:rsidR="0081119F" w:rsidRPr="006C73E6" w:rsidRDefault="00000000">
      <w:pPr>
        <w:pStyle w:val="Titre2"/>
        <w:rPr>
          <w:lang w:val="fr-CM"/>
        </w:rPr>
      </w:pPr>
      <w:r w:rsidRPr="006C73E6">
        <w:rPr>
          <w:lang w:val="fr-CM"/>
        </w:rPr>
        <w:lastRenderedPageBreak/>
        <w:t>2.3 La philosophie de gamification</w:t>
      </w:r>
    </w:p>
    <w:p w:rsidR="0081119F" w:rsidRPr="00FA5E7D" w:rsidRDefault="0081119F">
      <w:pPr>
        <w:rPr>
          <w:lang w:val="fr-CM"/>
        </w:rPr>
      </w:pPr>
    </w:p>
    <w:p w:rsidR="0081119F" w:rsidRPr="00FA5E7D" w:rsidRDefault="00000000">
      <w:pPr>
        <w:rPr>
          <w:lang w:val="fr-CM"/>
        </w:rPr>
      </w:pPr>
      <w:r w:rsidRPr="00FA5E7D">
        <w:rPr>
          <w:lang w:val="fr-CM"/>
        </w:rPr>
        <w:t>Six principes fondateurs guident toute la conception :</w:t>
      </w:r>
    </w:p>
    <w:p w:rsidR="0081119F" w:rsidRPr="00FA5E7D" w:rsidRDefault="00000000">
      <w:pPr>
        <w:pStyle w:val="Listepuces"/>
        <w:ind w:left="720"/>
        <w:rPr>
          <w:lang w:val="fr-CM"/>
        </w:rPr>
      </w:pPr>
      <w:r w:rsidRPr="00FA5E7D">
        <w:rPr>
          <w:b/>
          <w:sz w:val="20"/>
          <w:lang w:val="fr-CM"/>
        </w:rPr>
        <w:t xml:space="preserve">1. Instinct, pas formulaire. </w:t>
      </w:r>
      <w:r w:rsidRPr="00FA5E7D">
        <w:rPr>
          <w:sz w:val="20"/>
          <w:lang w:val="fr-CM"/>
        </w:rPr>
        <w:t xml:space="preserve">Le Palais du </w:t>
      </w:r>
      <w:proofErr w:type="spellStart"/>
      <w:r w:rsidRPr="00FA5E7D">
        <w:rPr>
          <w:sz w:val="20"/>
          <w:lang w:val="fr-CM"/>
        </w:rPr>
        <w:t>spawter</w:t>
      </w:r>
      <w:proofErr w:type="spellEnd"/>
      <w:r w:rsidRPr="00FA5E7D">
        <w:rPr>
          <w:sz w:val="20"/>
          <w:lang w:val="fr-CM"/>
        </w:rPr>
        <w:t xml:space="preserve"> se calibre automatiquement à partir de ses comportements réels.</w:t>
      </w:r>
    </w:p>
    <w:p w:rsidR="0081119F" w:rsidRPr="00FA5E7D" w:rsidRDefault="00000000">
      <w:pPr>
        <w:pStyle w:val="Listepuces"/>
        <w:ind w:left="720"/>
        <w:rPr>
          <w:lang w:val="fr-CM"/>
        </w:rPr>
      </w:pPr>
      <w:r w:rsidRPr="00FA5E7D">
        <w:rPr>
          <w:b/>
          <w:sz w:val="20"/>
          <w:lang w:val="fr-CM"/>
        </w:rPr>
        <w:t xml:space="preserve">2. </w:t>
      </w:r>
      <w:r w:rsidR="00FA5E7D">
        <w:rPr>
          <w:b/>
          <w:sz w:val="20"/>
          <w:lang w:val="fr-CM"/>
        </w:rPr>
        <w:t>G</w:t>
      </w:r>
      <w:r w:rsidRPr="00FA5E7D">
        <w:rPr>
          <w:b/>
          <w:sz w:val="20"/>
          <w:lang w:val="fr-CM"/>
        </w:rPr>
        <w:t xml:space="preserve">amification </w:t>
      </w:r>
      <w:proofErr w:type="spellStart"/>
      <w:r w:rsidR="00FA5E7D">
        <w:rPr>
          <w:b/>
          <w:sz w:val="20"/>
          <w:lang w:val="fr-CM"/>
        </w:rPr>
        <w:t>discrete</w:t>
      </w:r>
      <w:proofErr w:type="spellEnd"/>
      <w:r w:rsidRPr="00FA5E7D">
        <w:rPr>
          <w:b/>
          <w:sz w:val="20"/>
          <w:lang w:val="fr-CM"/>
        </w:rPr>
        <w:t xml:space="preserve">. </w:t>
      </w:r>
      <w:r w:rsidRPr="00FA5E7D">
        <w:rPr>
          <w:sz w:val="20"/>
          <w:lang w:val="fr-CM"/>
        </w:rPr>
        <w:t>Pas de scores visibles,</w:t>
      </w:r>
      <w:r w:rsidR="00FA5E7D">
        <w:rPr>
          <w:sz w:val="20"/>
          <w:lang w:val="fr-CM"/>
        </w:rPr>
        <w:t xml:space="preserve"> mais badge, titre, et progression dans la page de profil :</w:t>
      </w:r>
      <w:r w:rsidRPr="00FA5E7D">
        <w:rPr>
          <w:sz w:val="20"/>
          <w:lang w:val="fr-CM"/>
        </w:rPr>
        <w:t xml:space="preserve"> La reconnaissance vient de la tribu, pas d'un compteur.</w:t>
      </w:r>
    </w:p>
    <w:p w:rsidR="0081119F" w:rsidRPr="00FA5E7D" w:rsidRDefault="00000000">
      <w:pPr>
        <w:pStyle w:val="Listepuces"/>
        <w:ind w:left="720"/>
        <w:rPr>
          <w:lang w:val="fr-CM"/>
        </w:rPr>
      </w:pPr>
      <w:r w:rsidRPr="00FA5E7D">
        <w:rPr>
          <w:b/>
          <w:sz w:val="20"/>
          <w:lang w:val="fr-CM"/>
        </w:rPr>
        <w:t xml:space="preserve">3. Le nom est calculé, jamais choisi. </w:t>
      </w:r>
      <w:r w:rsidRPr="00FA5E7D">
        <w:rPr>
          <w:sz w:val="20"/>
          <w:lang w:val="fr-CM"/>
        </w:rPr>
        <w:t xml:space="preserve">Le </w:t>
      </w:r>
      <w:proofErr w:type="spellStart"/>
      <w:r w:rsidRPr="00FA5E7D">
        <w:rPr>
          <w:sz w:val="20"/>
          <w:lang w:val="fr-CM"/>
        </w:rPr>
        <w:t>spawter</w:t>
      </w:r>
      <w:proofErr w:type="spellEnd"/>
      <w:r w:rsidRPr="00FA5E7D">
        <w:rPr>
          <w:sz w:val="20"/>
          <w:lang w:val="fr-CM"/>
        </w:rPr>
        <w:t xml:space="preserve"> ne choisit pas son titre. Il le découvre quand le chat l'annonce. Mais il choisit lequel afficher.</w:t>
      </w:r>
    </w:p>
    <w:p w:rsidR="0081119F" w:rsidRPr="00FA5E7D" w:rsidRDefault="00000000">
      <w:pPr>
        <w:pStyle w:val="Listepuces"/>
        <w:ind w:left="720"/>
        <w:rPr>
          <w:lang w:val="fr-CM"/>
        </w:rPr>
      </w:pPr>
      <w:r w:rsidRPr="00FA5E7D">
        <w:rPr>
          <w:b/>
          <w:sz w:val="20"/>
          <w:lang w:val="fr-CM"/>
        </w:rPr>
        <w:t xml:space="preserve">4. Réputation organique. </w:t>
      </w:r>
      <w:r w:rsidRPr="00FA5E7D">
        <w:rPr>
          <w:sz w:val="20"/>
          <w:lang w:val="fr-CM"/>
        </w:rPr>
        <w:t xml:space="preserve">L'influence du </w:t>
      </w:r>
      <w:proofErr w:type="spellStart"/>
      <w:r w:rsidRPr="00FA5E7D">
        <w:rPr>
          <w:sz w:val="20"/>
          <w:lang w:val="fr-CM"/>
        </w:rPr>
        <w:t>spawter</w:t>
      </w:r>
      <w:proofErr w:type="spellEnd"/>
      <w:r w:rsidRPr="00FA5E7D">
        <w:rPr>
          <w:sz w:val="20"/>
          <w:lang w:val="fr-CM"/>
        </w:rPr>
        <w:t xml:space="preserve"> croît par la diversité de ses explorations, la qualité de ses avis, et la confirmation par ses pairs — jamais par le volume brut.</w:t>
      </w:r>
    </w:p>
    <w:p w:rsidR="0081119F" w:rsidRDefault="00000000">
      <w:pPr>
        <w:pStyle w:val="Listepuces"/>
        <w:ind w:left="720"/>
      </w:pPr>
      <w:r w:rsidRPr="00FA5E7D">
        <w:rPr>
          <w:b/>
          <w:sz w:val="20"/>
          <w:lang w:val="fr-CM"/>
        </w:rPr>
        <w:t xml:space="preserve">5. Identité stable, usage fluide. </w:t>
      </w:r>
      <w:r w:rsidRPr="00FA5E7D">
        <w:rPr>
          <w:sz w:val="20"/>
          <w:lang w:val="fr-CM"/>
        </w:rPr>
        <w:t xml:space="preserve">Le Palais (identité stable) coexiste avec des humeurs contextuelles (filtres temporaires). </w:t>
      </w:r>
      <w:r>
        <w:rPr>
          <w:sz w:val="20"/>
        </w:rPr>
        <w:t xml:space="preserve">« Solo </w:t>
      </w:r>
      <w:proofErr w:type="spellStart"/>
      <w:r>
        <w:rPr>
          <w:sz w:val="20"/>
        </w:rPr>
        <w:t>rapide</w:t>
      </w:r>
      <w:proofErr w:type="spellEnd"/>
      <w:r>
        <w:rPr>
          <w:sz w:val="20"/>
        </w:rPr>
        <w:t xml:space="preserve"> » le </w:t>
      </w:r>
      <w:proofErr w:type="spellStart"/>
      <w:r>
        <w:rPr>
          <w:sz w:val="20"/>
        </w:rPr>
        <w:t>mardi</w:t>
      </w:r>
      <w:proofErr w:type="spellEnd"/>
      <w:r>
        <w:rPr>
          <w:sz w:val="20"/>
        </w:rPr>
        <w:t>, « Crew festif » le samedi.</w:t>
      </w:r>
    </w:p>
    <w:p w:rsidR="0081119F" w:rsidRPr="00FA5E7D" w:rsidRDefault="00000000">
      <w:pPr>
        <w:pStyle w:val="Listepuces"/>
        <w:ind w:left="720"/>
        <w:rPr>
          <w:lang w:val="fr-CM"/>
        </w:rPr>
      </w:pPr>
      <w:r w:rsidRPr="00FA5E7D">
        <w:rPr>
          <w:b/>
          <w:sz w:val="20"/>
          <w:lang w:val="fr-CM"/>
        </w:rPr>
        <w:t xml:space="preserve">6. Matching instinctif. </w:t>
      </w:r>
      <w:r w:rsidRPr="00FA5E7D">
        <w:rPr>
          <w:sz w:val="20"/>
          <w:lang w:val="fr-CM"/>
        </w:rPr>
        <w:t xml:space="preserve">Le </w:t>
      </w:r>
      <w:proofErr w:type="spellStart"/>
      <w:r w:rsidRPr="00FA5E7D">
        <w:rPr>
          <w:sz w:val="20"/>
          <w:lang w:val="fr-CM"/>
        </w:rPr>
        <w:t>matching</w:t>
      </w:r>
      <w:proofErr w:type="spellEnd"/>
      <w:r w:rsidRPr="00FA5E7D">
        <w:rPr>
          <w:sz w:val="20"/>
          <w:lang w:val="fr-CM"/>
        </w:rPr>
        <w:t xml:space="preserve"> recommande en croisant le Palais du </w:t>
      </w:r>
      <w:proofErr w:type="spellStart"/>
      <w:r w:rsidRPr="00FA5E7D">
        <w:rPr>
          <w:sz w:val="20"/>
          <w:lang w:val="fr-CM"/>
        </w:rPr>
        <w:t>spawter</w:t>
      </w:r>
      <w:proofErr w:type="spellEnd"/>
      <w:r w:rsidRPr="00FA5E7D">
        <w:rPr>
          <w:sz w:val="20"/>
          <w:lang w:val="fr-CM"/>
        </w:rPr>
        <w:t>, l'ADN du lieu, l'historique, les profils similaires et le contexte (heure, météo, disponibilité).</w:t>
      </w: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 xml:space="preserve">3. Le Système Palais — L'identité du </w:t>
      </w:r>
      <w:proofErr w:type="spellStart"/>
      <w:r w:rsidRPr="00FA5E7D">
        <w:rPr>
          <w:lang w:val="fr-CM"/>
        </w:rPr>
        <w:t>Spawter</w:t>
      </w:r>
      <w:proofErr w:type="spellEnd"/>
    </w:p>
    <w:p w:rsidR="0081119F" w:rsidRPr="00FA5E7D" w:rsidRDefault="00000000">
      <w:pPr>
        <w:jc w:val="center"/>
        <w:rPr>
          <w:lang w:val="fr-CM"/>
        </w:rPr>
      </w:pPr>
      <w:r w:rsidRPr="00FA5E7D">
        <w:rPr>
          <w:color w:val="C8A44E"/>
          <w:sz w:val="16"/>
          <w:lang w:val="fr-CM"/>
        </w:rPr>
        <w:t>━━━━━━━━━━━━━━━━━━━━━━━━━━━━━━━━━━━━━━━━━━━━━━━━━━━━━━━━━━━━</w:t>
      </w:r>
    </w:p>
    <w:p w:rsidR="0081119F" w:rsidRDefault="00000000">
      <w:r w:rsidRPr="00FA5E7D">
        <w:rPr>
          <w:lang w:val="fr-CM"/>
        </w:rPr>
        <w:t xml:space="preserve">Le Palais est le cœur de SPAWT. C'est un profil gustatif multidimensionnel qui définit qui est le </w:t>
      </w:r>
      <w:proofErr w:type="spellStart"/>
      <w:r w:rsidRPr="00FA5E7D">
        <w:rPr>
          <w:lang w:val="fr-CM"/>
        </w:rPr>
        <w:t>spawter</w:t>
      </w:r>
      <w:proofErr w:type="spellEnd"/>
      <w:r w:rsidRPr="00FA5E7D">
        <w:rPr>
          <w:lang w:val="fr-CM"/>
        </w:rPr>
        <w:t xml:space="preserve"> — pas ce qu'il a fait. </w:t>
      </w:r>
      <w:r>
        <w:t xml:space="preserve">La </w:t>
      </w:r>
      <w:proofErr w:type="spellStart"/>
      <w:r>
        <w:t>formule</w:t>
      </w:r>
      <w:proofErr w:type="spellEnd"/>
      <w:r>
        <w:t xml:space="preserve"> :</w:t>
      </w: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F5F0E0"/>
          </w:tcPr>
          <w:p w:rsidR="0081119F" w:rsidRPr="00FA5E7D" w:rsidRDefault="00000000">
            <w:pPr>
              <w:rPr>
                <w:lang w:val="fr-CM"/>
              </w:rPr>
            </w:pPr>
            <w:r w:rsidRPr="00FA5E7D">
              <w:rPr>
                <w:b/>
                <w:color w:val="C8A44E"/>
                <w:sz w:val="20"/>
                <w:lang w:val="fr-CM"/>
              </w:rPr>
              <w:t>FORMULE</w:t>
            </w:r>
            <w:r w:rsidRPr="00FA5E7D">
              <w:rPr>
                <w:b/>
                <w:color w:val="C8A44E"/>
                <w:sz w:val="20"/>
                <w:lang w:val="fr-CM"/>
              </w:rPr>
              <w:br/>
            </w:r>
            <w:r w:rsidRPr="00FA5E7D">
              <w:rPr>
                <w:color w:val="3A3732"/>
                <w:sz w:val="20"/>
                <w:lang w:val="fr-CM"/>
              </w:rPr>
              <w:t>2 AXES DOMINANTS  ×  MATURITÉ COMPORTEMENTALE  =  TITRE COLLECTIONNABLE</w:t>
            </w:r>
          </w:p>
        </w:tc>
      </w:tr>
    </w:tbl>
    <w:p w:rsidR="0081119F" w:rsidRPr="00FA5E7D" w:rsidRDefault="0081119F">
      <w:pPr>
        <w:rPr>
          <w:lang w:val="fr-CM"/>
        </w:rPr>
      </w:pPr>
    </w:p>
    <w:p w:rsidR="0081119F" w:rsidRPr="00FA5E7D" w:rsidRDefault="00000000">
      <w:pPr>
        <w:pStyle w:val="Titre2"/>
        <w:rPr>
          <w:lang w:val="fr-CM"/>
        </w:rPr>
      </w:pPr>
      <w:r w:rsidRPr="00FA5E7D">
        <w:rPr>
          <w:lang w:val="fr-CM"/>
        </w:rPr>
        <w:t>3.1 Les 5 axes du Palais</w:t>
      </w:r>
    </w:p>
    <w:p w:rsidR="0081119F" w:rsidRPr="00FA5E7D" w:rsidRDefault="00000000">
      <w:pPr>
        <w:rPr>
          <w:lang w:val="fr-CM"/>
        </w:rPr>
      </w:pPr>
      <w:r w:rsidRPr="00FA5E7D">
        <w:rPr>
          <w:lang w:val="fr-CM"/>
        </w:rPr>
        <w:t xml:space="preserve">Chaque </w:t>
      </w:r>
      <w:proofErr w:type="spellStart"/>
      <w:r w:rsidRPr="00FA5E7D">
        <w:rPr>
          <w:lang w:val="fr-CM"/>
        </w:rPr>
        <w:t>spawter</w:t>
      </w:r>
      <w:proofErr w:type="spellEnd"/>
      <w:r w:rsidRPr="00FA5E7D">
        <w:rPr>
          <w:lang w:val="fr-CM"/>
        </w:rPr>
        <w:t xml:space="preserve"> est positionné sur 5 axes bipolaires, calibrés automatiquement à partir de ses explorations réelles. Le calibrage initial se fait via 5 questions d'humeur lors de l'</w:t>
      </w:r>
      <w:proofErr w:type="spellStart"/>
      <w:r w:rsidRPr="00FA5E7D">
        <w:rPr>
          <w:lang w:val="fr-CM"/>
        </w:rPr>
        <w:t>onboarding</w:t>
      </w:r>
      <w:proofErr w:type="spellEnd"/>
      <w:r w:rsidRPr="00FA5E7D">
        <w:rPr>
          <w:lang w:val="fr-CM"/>
        </w:rPr>
        <w:t>, puis s'ajuste en continu.</w:t>
      </w:r>
    </w:p>
    <w:tbl>
      <w:tblPr>
        <w:tblStyle w:val="Grilledutableau"/>
        <w:tblW w:w="0" w:type="auto"/>
        <w:jc w:val="center"/>
        <w:tblLook w:val="04A0" w:firstRow="1" w:lastRow="0" w:firstColumn="1" w:lastColumn="0" w:noHBand="0" w:noVBand="1"/>
      </w:tblPr>
      <w:tblGrid>
        <w:gridCol w:w="2157"/>
        <w:gridCol w:w="2157"/>
        <w:gridCol w:w="2158"/>
        <w:gridCol w:w="2158"/>
      </w:tblGrid>
      <w:tr w:rsidR="0081119F">
        <w:trPr>
          <w:jc w:val="center"/>
        </w:trPr>
        <w:tc>
          <w:tcPr>
            <w:tcW w:w="2160" w:type="dxa"/>
            <w:shd w:val="clear" w:color="auto" w:fill="1A1A1A"/>
          </w:tcPr>
          <w:p w:rsidR="0081119F" w:rsidRDefault="00000000">
            <w:r>
              <w:rPr>
                <w:b/>
                <w:color w:val="FAFAF8"/>
                <w:sz w:val="18"/>
              </w:rPr>
              <w:t>Axe</w:t>
            </w:r>
          </w:p>
        </w:tc>
        <w:tc>
          <w:tcPr>
            <w:tcW w:w="2160" w:type="dxa"/>
            <w:shd w:val="clear" w:color="auto" w:fill="1A1A1A"/>
          </w:tcPr>
          <w:p w:rsidR="0081119F" w:rsidRDefault="00000000">
            <w:r>
              <w:rPr>
                <w:b/>
                <w:color w:val="FAFAF8"/>
                <w:sz w:val="18"/>
              </w:rPr>
              <w:t>Pôle gauche</w:t>
            </w:r>
          </w:p>
        </w:tc>
        <w:tc>
          <w:tcPr>
            <w:tcW w:w="2160" w:type="dxa"/>
            <w:shd w:val="clear" w:color="auto" w:fill="1A1A1A"/>
          </w:tcPr>
          <w:p w:rsidR="0081119F" w:rsidRDefault="00000000">
            <w:r>
              <w:rPr>
                <w:b/>
                <w:color w:val="FAFAF8"/>
                <w:sz w:val="18"/>
              </w:rPr>
              <w:t>Pôle droit</w:t>
            </w:r>
          </w:p>
        </w:tc>
        <w:tc>
          <w:tcPr>
            <w:tcW w:w="2160" w:type="dxa"/>
            <w:shd w:val="clear" w:color="auto" w:fill="1A1A1A"/>
          </w:tcPr>
          <w:p w:rsidR="0081119F" w:rsidRDefault="00000000">
            <w:r>
              <w:rPr>
                <w:b/>
                <w:color w:val="FAFAF8"/>
                <w:sz w:val="18"/>
              </w:rPr>
              <w:t>Ce que ça mesure</w:t>
            </w:r>
          </w:p>
        </w:tc>
      </w:tr>
      <w:tr w:rsidR="0081119F" w:rsidRPr="006C73E6">
        <w:trPr>
          <w:jc w:val="center"/>
        </w:trPr>
        <w:tc>
          <w:tcPr>
            <w:tcW w:w="2160" w:type="dxa"/>
          </w:tcPr>
          <w:p w:rsidR="0081119F" w:rsidRDefault="00000000">
            <w:r>
              <w:rPr>
                <w:sz w:val="18"/>
              </w:rPr>
              <w:t>1</w:t>
            </w:r>
          </w:p>
        </w:tc>
        <w:tc>
          <w:tcPr>
            <w:tcW w:w="2160" w:type="dxa"/>
          </w:tcPr>
          <w:p w:rsidR="0081119F" w:rsidRDefault="00000000">
            <w:r>
              <w:rPr>
                <w:sz w:val="18"/>
              </w:rPr>
              <w:t>Racines</w:t>
            </w:r>
          </w:p>
        </w:tc>
        <w:tc>
          <w:tcPr>
            <w:tcW w:w="2160" w:type="dxa"/>
          </w:tcPr>
          <w:p w:rsidR="0081119F" w:rsidRDefault="00000000">
            <w:r>
              <w:rPr>
                <w:sz w:val="18"/>
              </w:rPr>
              <w:t>Horizons</w:t>
            </w:r>
          </w:p>
        </w:tc>
        <w:tc>
          <w:tcPr>
            <w:tcW w:w="2160" w:type="dxa"/>
          </w:tcPr>
          <w:p w:rsidR="0081119F" w:rsidRPr="00FA5E7D" w:rsidRDefault="00000000">
            <w:pPr>
              <w:rPr>
                <w:lang w:val="fr-CM"/>
              </w:rPr>
            </w:pPr>
            <w:r w:rsidRPr="00FA5E7D">
              <w:rPr>
                <w:sz w:val="18"/>
                <w:lang w:val="fr-CM"/>
              </w:rPr>
              <w:t>Attachement aux saveurs locales vs ouverture internationale</w:t>
            </w:r>
          </w:p>
        </w:tc>
      </w:tr>
      <w:tr w:rsidR="0081119F" w:rsidRPr="006C73E6">
        <w:trPr>
          <w:jc w:val="center"/>
        </w:trPr>
        <w:tc>
          <w:tcPr>
            <w:tcW w:w="2160" w:type="dxa"/>
            <w:shd w:val="clear" w:color="auto" w:fill="F7F6F3"/>
          </w:tcPr>
          <w:p w:rsidR="0081119F" w:rsidRDefault="00000000">
            <w:r>
              <w:rPr>
                <w:sz w:val="18"/>
              </w:rPr>
              <w:t>2</w:t>
            </w:r>
          </w:p>
        </w:tc>
        <w:tc>
          <w:tcPr>
            <w:tcW w:w="2160" w:type="dxa"/>
            <w:shd w:val="clear" w:color="auto" w:fill="F7F6F3"/>
          </w:tcPr>
          <w:p w:rsidR="0081119F" w:rsidRDefault="00000000">
            <w:r>
              <w:rPr>
                <w:sz w:val="18"/>
              </w:rPr>
              <w:t>Tanière</w:t>
            </w:r>
          </w:p>
        </w:tc>
        <w:tc>
          <w:tcPr>
            <w:tcW w:w="2160" w:type="dxa"/>
            <w:shd w:val="clear" w:color="auto" w:fill="F7F6F3"/>
          </w:tcPr>
          <w:p w:rsidR="0081119F" w:rsidRDefault="00000000">
            <w:r>
              <w:rPr>
                <w:sz w:val="18"/>
              </w:rPr>
              <w:t>Nomade</w:t>
            </w:r>
          </w:p>
        </w:tc>
        <w:tc>
          <w:tcPr>
            <w:tcW w:w="2160" w:type="dxa"/>
            <w:shd w:val="clear" w:color="auto" w:fill="F7F6F3"/>
          </w:tcPr>
          <w:p w:rsidR="0081119F" w:rsidRPr="00FA5E7D" w:rsidRDefault="00000000">
            <w:pPr>
              <w:rPr>
                <w:lang w:val="fr-CM"/>
              </w:rPr>
            </w:pPr>
            <w:r w:rsidRPr="00FA5E7D">
              <w:rPr>
                <w:sz w:val="18"/>
                <w:lang w:val="fr-CM"/>
              </w:rPr>
              <w:t>Fidélité à ses spots vs exploration constante de nouveaux lieux</w:t>
            </w:r>
          </w:p>
        </w:tc>
      </w:tr>
      <w:tr w:rsidR="0081119F" w:rsidRPr="006C73E6">
        <w:trPr>
          <w:jc w:val="center"/>
        </w:trPr>
        <w:tc>
          <w:tcPr>
            <w:tcW w:w="2160" w:type="dxa"/>
          </w:tcPr>
          <w:p w:rsidR="0081119F" w:rsidRDefault="00000000">
            <w:r>
              <w:rPr>
                <w:sz w:val="18"/>
              </w:rPr>
              <w:t>3</w:t>
            </w:r>
          </w:p>
        </w:tc>
        <w:tc>
          <w:tcPr>
            <w:tcW w:w="2160" w:type="dxa"/>
          </w:tcPr>
          <w:p w:rsidR="0081119F" w:rsidRDefault="00000000">
            <w:r>
              <w:rPr>
                <w:sz w:val="18"/>
              </w:rPr>
              <w:t>Exigeant</w:t>
            </w:r>
          </w:p>
        </w:tc>
        <w:tc>
          <w:tcPr>
            <w:tcW w:w="2160" w:type="dxa"/>
          </w:tcPr>
          <w:p w:rsidR="0081119F" w:rsidRDefault="00000000">
            <w:r>
              <w:rPr>
                <w:sz w:val="18"/>
              </w:rPr>
              <w:t>Enthousiaste</w:t>
            </w:r>
          </w:p>
        </w:tc>
        <w:tc>
          <w:tcPr>
            <w:tcW w:w="2160" w:type="dxa"/>
          </w:tcPr>
          <w:p w:rsidR="0081119F" w:rsidRPr="00FA5E7D" w:rsidRDefault="00000000">
            <w:pPr>
              <w:rPr>
                <w:lang w:val="fr-CM"/>
              </w:rPr>
            </w:pPr>
            <w:r w:rsidRPr="00FA5E7D">
              <w:rPr>
                <w:sz w:val="18"/>
                <w:lang w:val="fr-CM"/>
              </w:rPr>
              <w:t>Sélectivité critique vs ouverture bienveillante</w:t>
            </w:r>
          </w:p>
        </w:tc>
      </w:tr>
      <w:tr w:rsidR="0081119F" w:rsidRPr="006C73E6">
        <w:trPr>
          <w:jc w:val="center"/>
        </w:trPr>
        <w:tc>
          <w:tcPr>
            <w:tcW w:w="2160" w:type="dxa"/>
            <w:shd w:val="clear" w:color="auto" w:fill="F7F6F3"/>
          </w:tcPr>
          <w:p w:rsidR="0081119F" w:rsidRDefault="00000000">
            <w:r>
              <w:rPr>
                <w:sz w:val="18"/>
              </w:rPr>
              <w:t>4</w:t>
            </w:r>
          </w:p>
        </w:tc>
        <w:tc>
          <w:tcPr>
            <w:tcW w:w="2160" w:type="dxa"/>
            <w:shd w:val="clear" w:color="auto" w:fill="F7F6F3"/>
          </w:tcPr>
          <w:p w:rsidR="0081119F" w:rsidRDefault="00000000">
            <w:r>
              <w:rPr>
                <w:sz w:val="18"/>
              </w:rPr>
              <w:t>Foule</w:t>
            </w:r>
          </w:p>
        </w:tc>
        <w:tc>
          <w:tcPr>
            <w:tcW w:w="2160" w:type="dxa"/>
            <w:shd w:val="clear" w:color="auto" w:fill="F7F6F3"/>
          </w:tcPr>
          <w:p w:rsidR="0081119F" w:rsidRDefault="00000000">
            <w:r>
              <w:rPr>
                <w:sz w:val="18"/>
              </w:rPr>
              <w:t>Secret</w:t>
            </w:r>
          </w:p>
        </w:tc>
        <w:tc>
          <w:tcPr>
            <w:tcW w:w="2160" w:type="dxa"/>
            <w:shd w:val="clear" w:color="auto" w:fill="F7F6F3"/>
          </w:tcPr>
          <w:p w:rsidR="0081119F" w:rsidRPr="00FA5E7D" w:rsidRDefault="00000000">
            <w:pPr>
              <w:rPr>
                <w:lang w:val="fr-CM"/>
              </w:rPr>
            </w:pPr>
            <w:r w:rsidRPr="00FA5E7D">
              <w:rPr>
                <w:sz w:val="18"/>
                <w:lang w:val="fr-CM"/>
              </w:rPr>
              <w:t>Aime les spots populaires vs préfère les adresses cachées</w:t>
            </w:r>
          </w:p>
        </w:tc>
      </w:tr>
      <w:tr w:rsidR="0081119F" w:rsidRPr="006C73E6">
        <w:trPr>
          <w:jc w:val="center"/>
        </w:trPr>
        <w:tc>
          <w:tcPr>
            <w:tcW w:w="2160" w:type="dxa"/>
          </w:tcPr>
          <w:p w:rsidR="0081119F" w:rsidRDefault="00000000">
            <w:r>
              <w:rPr>
                <w:sz w:val="18"/>
              </w:rPr>
              <w:t>5</w:t>
            </w:r>
          </w:p>
        </w:tc>
        <w:tc>
          <w:tcPr>
            <w:tcW w:w="2160" w:type="dxa"/>
          </w:tcPr>
          <w:p w:rsidR="0081119F" w:rsidRDefault="00000000">
            <w:r>
              <w:rPr>
                <w:sz w:val="18"/>
              </w:rPr>
              <w:t>Gargote</w:t>
            </w:r>
          </w:p>
        </w:tc>
        <w:tc>
          <w:tcPr>
            <w:tcW w:w="2160" w:type="dxa"/>
          </w:tcPr>
          <w:p w:rsidR="0081119F" w:rsidRDefault="00000000">
            <w:r>
              <w:rPr>
                <w:sz w:val="18"/>
              </w:rPr>
              <w:t>Table</w:t>
            </w:r>
          </w:p>
        </w:tc>
        <w:tc>
          <w:tcPr>
            <w:tcW w:w="2160" w:type="dxa"/>
          </w:tcPr>
          <w:p w:rsidR="0081119F" w:rsidRPr="00FA5E7D" w:rsidRDefault="00000000">
            <w:pPr>
              <w:rPr>
                <w:lang w:val="fr-CM"/>
              </w:rPr>
            </w:pPr>
            <w:r w:rsidRPr="00FA5E7D">
              <w:rPr>
                <w:sz w:val="18"/>
                <w:lang w:val="fr-CM"/>
              </w:rPr>
              <w:t xml:space="preserve">Street </w:t>
            </w:r>
            <w:proofErr w:type="spellStart"/>
            <w:r w:rsidRPr="00FA5E7D">
              <w:rPr>
                <w:sz w:val="18"/>
                <w:lang w:val="fr-CM"/>
              </w:rPr>
              <w:t>food</w:t>
            </w:r>
            <w:proofErr w:type="spellEnd"/>
            <w:r w:rsidRPr="00FA5E7D">
              <w:rPr>
                <w:sz w:val="18"/>
                <w:lang w:val="fr-CM"/>
              </w:rPr>
              <w:t xml:space="preserve"> / maquis vs gastronomie / tables dressées</w:t>
            </w:r>
          </w:p>
        </w:tc>
      </w:tr>
    </w:tbl>
    <w:p w:rsidR="0081119F" w:rsidRPr="00FA5E7D" w:rsidRDefault="0081119F">
      <w:pPr>
        <w:rPr>
          <w:lang w:val="fr-CM"/>
        </w:rPr>
      </w:pPr>
    </w:p>
    <w:p w:rsidR="0081119F" w:rsidRPr="00FA5E7D" w:rsidRDefault="00000000">
      <w:pPr>
        <w:rPr>
          <w:lang w:val="fr-CM"/>
        </w:rPr>
      </w:pPr>
      <w:r w:rsidRPr="00FA5E7D">
        <w:rPr>
          <w:lang w:val="fr-CM"/>
        </w:rPr>
        <w:t xml:space="preserve">Les 2 axes les plus marqués du </w:t>
      </w:r>
      <w:proofErr w:type="spellStart"/>
      <w:r w:rsidRPr="00FA5E7D">
        <w:rPr>
          <w:lang w:val="fr-CM"/>
        </w:rPr>
        <w:t>spawter</w:t>
      </w:r>
      <w:proofErr w:type="spellEnd"/>
      <w:r w:rsidRPr="00FA5E7D">
        <w:rPr>
          <w:lang w:val="fr-CM"/>
        </w:rPr>
        <w:t xml:space="preserve"> déterminent son archétype. Un </w:t>
      </w:r>
      <w:proofErr w:type="spellStart"/>
      <w:r w:rsidRPr="00FA5E7D">
        <w:rPr>
          <w:lang w:val="fr-CM"/>
        </w:rPr>
        <w:t>spawter</w:t>
      </w:r>
      <w:proofErr w:type="spellEnd"/>
      <w:r w:rsidRPr="00FA5E7D">
        <w:rPr>
          <w:lang w:val="fr-CM"/>
        </w:rPr>
        <w:t xml:space="preserve"> fortement « Nomade + Gargote » sera un Pisteur. Un </w:t>
      </w:r>
      <w:proofErr w:type="spellStart"/>
      <w:r w:rsidRPr="00FA5E7D">
        <w:rPr>
          <w:lang w:val="fr-CM"/>
        </w:rPr>
        <w:t>spawter</w:t>
      </w:r>
      <w:proofErr w:type="spellEnd"/>
      <w:r w:rsidRPr="00FA5E7D">
        <w:rPr>
          <w:lang w:val="fr-CM"/>
        </w:rPr>
        <w:t xml:space="preserve"> « Secret + Exigeant » sera un Œil de Chat.</w:t>
      </w:r>
    </w:p>
    <w:p w:rsidR="0081119F" w:rsidRPr="00FA5E7D" w:rsidRDefault="00000000">
      <w:pPr>
        <w:pStyle w:val="Titre2"/>
        <w:rPr>
          <w:lang w:val="fr-CM"/>
        </w:rPr>
      </w:pPr>
      <w:r w:rsidRPr="00FA5E7D">
        <w:rPr>
          <w:lang w:val="fr-CM"/>
        </w:rPr>
        <w:lastRenderedPageBreak/>
        <w:t>3.2 Les 5 stades de maturité</w:t>
      </w:r>
    </w:p>
    <w:p w:rsidR="0081119F" w:rsidRPr="00FA5E7D" w:rsidRDefault="00000000">
      <w:pPr>
        <w:rPr>
          <w:lang w:val="fr-CM"/>
        </w:rPr>
      </w:pPr>
      <w:r w:rsidRPr="00FA5E7D">
        <w:rPr>
          <w:lang w:val="fr-CM"/>
        </w:rPr>
        <w:t xml:space="preserve">La maturité mesure le comportement accumulé du </w:t>
      </w:r>
      <w:proofErr w:type="spellStart"/>
      <w:r w:rsidRPr="00FA5E7D">
        <w:rPr>
          <w:lang w:val="fr-CM"/>
        </w:rPr>
        <w:t>spawter</w:t>
      </w:r>
      <w:proofErr w:type="spellEnd"/>
      <w:r w:rsidRPr="00FA5E7D">
        <w:rPr>
          <w:lang w:val="fr-CM"/>
        </w:rPr>
        <w:t xml:space="preserve"> — elle ne recule jamais. Chaque stade change la posture du chat et la gravité du nom.</w:t>
      </w:r>
    </w:p>
    <w:tbl>
      <w:tblPr>
        <w:tblStyle w:val="Grilledutableau"/>
        <w:tblW w:w="0" w:type="auto"/>
        <w:jc w:val="center"/>
        <w:tblLook w:val="04A0" w:firstRow="1" w:lastRow="0" w:firstColumn="1" w:lastColumn="0" w:noHBand="0" w:noVBand="1"/>
      </w:tblPr>
      <w:tblGrid>
        <w:gridCol w:w="1725"/>
        <w:gridCol w:w="1725"/>
        <w:gridCol w:w="1725"/>
        <w:gridCol w:w="1727"/>
        <w:gridCol w:w="1728"/>
      </w:tblGrid>
      <w:tr w:rsidR="0081119F">
        <w:trPr>
          <w:jc w:val="center"/>
        </w:trPr>
        <w:tc>
          <w:tcPr>
            <w:tcW w:w="1728" w:type="dxa"/>
            <w:shd w:val="clear" w:color="auto" w:fill="1A1A1A"/>
          </w:tcPr>
          <w:p w:rsidR="0081119F" w:rsidRDefault="00000000">
            <w:r>
              <w:rPr>
                <w:b/>
                <w:color w:val="FAFAF8"/>
                <w:sz w:val="18"/>
              </w:rPr>
              <w:t>Stade</w:t>
            </w:r>
          </w:p>
        </w:tc>
        <w:tc>
          <w:tcPr>
            <w:tcW w:w="1728" w:type="dxa"/>
            <w:shd w:val="clear" w:color="auto" w:fill="1A1A1A"/>
          </w:tcPr>
          <w:p w:rsidR="0081119F" w:rsidRDefault="00000000">
            <w:r>
              <w:rPr>
                <w:b/>
                <w:color w:val="FAFAF8"/>
                <w:sz w:val="18"/>
              </w:rPr>
              <w:t>Icône</w:t>
            </w:r>
          </w:p>
        </w:tc>
        <w:tc>
          <w:tcPr>
            <w:tcW w:w="1728" w:type="dxa"/>
            <w:shd w:val="clear" w:color="auto" w:fill="1A1A1A"/>
          </w:tcPr>
          <w:p w:rsidR="0081119F" w:rsidRDefault="00000000">
            <w:r>
              <w:rPr>
                <w:b/>
                <w:color w:val="FAFAF8"/>
                <w:sz w:val="18"/>
              </w:rPr>
              <w:t>Seuil</w:t>
            </w:r>
          </w:p>
        </w:tc>
        <w:tc>
          <w:tcPr>
            <w:tcW w:w="1728" w:type="dxa"/>
            <w:shd w:val="clear" w:color="auto" w:fill="1A1A1A"/>
          </w:tcPr>
          <w:p w:rsidR="0081119F" w:rsidRDefault="00000000">
            <w:r>
              <w:rPr>
                <w:b/>
                <w:color w:val="FAFAF8"/>
                <w:sz w:val="18"/>
              </w:rPr>
              <w:t>Comportement</w:t>
            </w:r>
          </w:p>
        </w:tc>
        <w:tc>
          <w:tcPr>
            <w:tcW w:w="1728" w:type="dxa"/>
            <w:shd w:val="clear" w:color="auto" w:fill="1A1A1A"/>
          </w:tcPr>
          <w:p w:rsidR="0081119F" w:rsidRDefault="00000000">
            <w:r>
              <w:rPr>
                <w:b/>
                <w:color w:val="FAFAF8"/>
                <w:sz w:val="18"/>
              </w:rPr>
              <w:t>Système</w:t>
            </w:r>
          </w:p>
        </w:tc>
      </w:tr>
      <w:tr w:rsidR="0081119F" w:rsidRPr="006C73E6">
        <w:trPr>
          <w:jc w:val="center"/>
        </w:trPr>
        <w:tc>
          <w:tcPr>
            <w:tcW w:w="1728" w:type="dxa"/>
          </w:tcPr>
          <w:p w:rsidR="0081119F" w:rsidRDefault="00000000">
            <w:r>
              <w:rPr>
                <w:sz w:val="18"/>
              </w:rPr>
              <w:t>Chaton</w:t>
            </w:r>
          </w:p>
        </w:tc>
        <w:tc>
          <w:tcPr>
            <w:tcW w:w="1728" w:type="dxa"/>
          </w:tcPr>
          <w:p w:rsidR="0081119F" w:rsidRDefault="00000000">
            <w:r>
              <w:rPr>
                <w:sz w:val="18"/>
              </w:rPr>
              <w:t>🐱</w:t>
            </w:r>
          </w:p>
        </w:tc>
        <w:tc>
          <w:tcPr>
            <w:tcW w:w="1728" w:type="dxa"/>
          </w:tcPr>
          <w:p w:rsidR="0081119F" w:rsidRDefault="00000000">
            <w:r>
              <w:rPr>
                <w:sz w:val="18"/>
              </w:rPr>
              <w:t>0–15 spots</w:t>
            </w:r>
          </w:p>
        </w:tc>
        <w:tc>
          <w:tcPr>
            <w:tcW w:w="1728" w:type="dxa"/>
          </w:tcPr>
          <w:p w:rsidR="0081119F" w:rsidRPr="00FA5E7D" w:rsidRDefault="00000000">
            <w:pPr>
              <w:rPr>
                <w:lang w:val="fr-CM"/>
              </w:rPr>
            </w:pPr>
            <w:r w:rsidRPr="00FA5E7D">
              <w:rPr>
                <w:sz w:val="18"/>
                <w:lang w:val="fr-CM"/>
              </w:rPr>
              <w:t>Renifle tout. Apprend. Son Palais bouge beaucoup.</w:t>
            </w:r>
          </w:p>
        </w:tc>
        <w:tc>
          <w:tcPr>
            <w:tcW w:w="1728" w:type="dxa"/>
          </w:tcPr>
          <w:p w:rsidR="0081119F" w:rsidRPr="00FA5E7D" w:rsidRDefault="00000000">
            <w:pPr>
              <w:rPr>
                <w:lang w:val="fr-CM"/>
              </w:rPr>
            </w:pPr>
            <w:r w:rsidRPr="00FA5E7D">
              <w:rPr>
                <w:sz w:val="18"/>
                <w:lang w:val="fr-CM"/>
              </w:rPr>
              <w:t>Nom provisoire dès l'</w:t>
            </w:r>
            <w:proofErr w:type="spellStart"/>
            <w:r w:rsidRPr="00FA5E7D">
              <w:rPr>
                <w:sz w:val="18"/>
                <w:lang w:val="fr-CM"/>
              </w:rPr>
              <w:t>onboarding</w:t>
            </w:r>
            <w:proofErr w:type="spellEnd"/>
            <w:r w:rsidRPr="00FA5E7D">
              <w:rPr>
                <w:sz w:val="18"/>
                <w:lang w:val="fr-CM"/>
              </w:rPr>
              <w:t>. Mention « Premier Palais ». Le chat prévient : ça va bouger.</w:t>
            </w:r>
          </w:p>
        </w:tc>
      </w:tr>
      <w:tr w:rsidR="0081119F" w:rsidRPr="006C73E6">
        <w:trPr>
          <w:jc w:val="center"/>
        </w:trPr>
        <w:tc>
          <w:tcPr>
            <w:tcW w:w="1728" w:type="dxa"/>
            <w:shd w:val="clear" w:color="auto" w:fill="F7F6F3"/>
          </w:tcPr>
          <w:p w:rsidR="0081119F" w:rsidRDefault="00000000">
            <w:r>
              <w:rPr>
                <w:sz w:val="18"/>
              </w:rPr>
              <w:t>Chat</w:t>
            </w:r>
          </w:p>
        </w:tc>
        <w:tc>
          <w:tcPr>
            <w:tcW w:w="1728" w:type="dxa"/>
            <w:shd w:val="clear" w:color="auto" w:fill="F7F6F3"/>
          </w:tcPr>
          <w:p w:rsidR="0081119F" w:rsidRDefault="00000000">
            <w:r>
              <w:rPr>
                <w:sz w:val="18"/>
              </w:rPr>
              <w:t>🐈</w:t>
            </w:r>
          </w:p>
        </w:tc>
        <w:tc>
          <w:tcPr>
            <w:tcW w:w="1728" w:type="dxa"/>
            <w:shd w:val="clear" w:color="auto" w:fill="F7F6F3"/>
          </w:tcPr>
          <w:p w:rsidR="0081119F" w:rsidRDefault="00000000">
            <w:r>
              <w:rPr>
                <w:sz w:val="18"/>
              </w:rPr>
              <w:t>15–40 spots</w:t>
            </w:r>
          </w:p>
        </w:tc>
        <w:tc>
          <w:tcPr>
            <w:tcW w:w="1728" w:type="dxa"/>
            <w:shd w:val="clear" w:color="auto" w:fill="F7F6F3"/>
          </w:tcPr>
          <w:p w:rsidR="0081119F" w:rsidRPr="00FA5E7D" w:rsidRDefault="00000000">
            <w:pPr>
              <w:rPr>
                <w:lang w:val="fr-CM"/>
              </w:rPr>
            </w:pPr>
            <w:r w:rsidRPr="00FA5E7D">
              <w:rPr>
                <w:sz w:val="18"/>
                <w:lang w:val="fr-CM"/>
              </w:rPr>
              <w:t>Territoire qui se dessine. Axes se stabilisent.</w:t>
            </w:r>
          </w:p>
        </w:tc>
        <w:tc>
          <w:tcPr>
            <w:tcW w:w="1728" w:type="dxa"/>
            <w:shd w:val="clear" w:color="auto" w:fill="F7F6F3"/>
          </w:tcPr>
          <w:p w:rsidR="0081119F" w:rsidRPr="00FA5E7D" w:rsidRDefault="00000000">
            <w:pPr>
              <w:rPr>
                <w:lang w:val="fr-CM"/>
              </w:rPr>
            </w:pPr>
            <w:r w:rsidRPr="00FA5E7D">
              <w:rPr>
                <w:sz w:val="18"/>
                <w:lang w:val="fr-CM"/>
              </w:rPr>
              <w:t>Archétype confirmé si stable sur 15+ spots. L'Omnivore débloqué. Premier titre collectionnable.</w:t>
            </w:r>
          </w:p>
        </w:tc>
      </w:tr>
      <w:tr w:rsidR="0081119F" w:rsidRPr="006C73E6">
        <w:trPr>
          <w:jc w:val="center"/>
        </w:trPr>
        <w:tc>
          <w:tcPr>
            <w:tcW w:w="1728" w:type="dxa"/>
          </w:tcPr>
          <w:p w:rsidR="0081119F" w:rsidRDefault="00000000">
            <w:proofErr w:type="spellStart"/>
            <w:r>
              <w:rPr>
                <w:sz w:val="18"/>
              </w:rPr>
              <w:t>Matou</w:t>
            </w:r>
            <w:proofErr w:type="spellEnd"/>
          </w:p>
        </w:tc>
        <w:tc>
          <w:tcPr>
            <w:tcW w:w="1728" w:type="dxa"/>
          </w:tcPr>
          <w:p w:rsidR="0081119F" w:rsidRDefault="00000000">
            <w:r>
              <w:rPr>
                <w:sz w:val="18"/>
              </w:rPr>
              <w:t>🐈‍⬛</w:t>
            </w:r>
          </w:p>
        </w:tc>
        <w:tc>
          <w:tcPr>
            <w:tcW w:w="1728" w:type="dxa"/>
          </w:tcPr>
          <w:p w:rsidR="0081119F" w:rsidRDefault="00000000">
            <w:r>
              <w:rPr>
                <w:sz w:val="18"/>
              </w:rPr>
              <w:t>40–80 spots</w:t>
            </w:r>
          </w:p>
        </w:tc>
        <w:tc>
          <w:tcPr>
            <w:tcW w:w="1728" w:type="dxa"/>
          </w:tcPr>
          <w:p w:rsidR="0081119F" w:rsidRPr="00FA5E7D" w:rsidRDefault="00000000">
            <w:pPr>
              <w:rPr>
                <w:lang w:val="fr-CM"/>
              </w:rPr>
            </w:pPr>
            <w:r w:rsidRPr="00FA5E7D">
              <w:rPr>
                <w:sz w:val="18"/>
                <w:lang w:val="fr-CM"/>
              </w:rPr>
              <w:t>Sûr de son flair. Respecté dans sa zone.</w:t>
            </w:r>
          </w:p>
        </w:tc>
        <w:tc>
          <w:tcPr>
            <w:tcW w:w="1728" w:type="dxa"/>
          </w:tcPr>
          <w:p w:rsidR="0081119F" w:rsidRPr="00FA5E7D" w:rsidRDefault="00000000">
            <w:pPr>
              <w:rPr>
                <w:lang w:val="fr-CM"/>
              </w:rPr>
            </w:pPr>
            <w:r w:rsidRPr="00FA5E7D">
              <w:rPr>
                <w:sz w:val="18"/>
                <w:lang w:val="fr-CM"/>
              </w:rPr>
              <w:t xml:space="preserve">Le chat entre dans le nom (Chat Fantôme, Chat du Monde). Point de fusion </w:t>
            </w:r>
            <w:proofErr w:type="spellStart"/>
            <w:r w:rsidRPr="00FA5E7D">
              <w:rPr>
                <w:sz w:val="18"/>
                <w:lang w:val="fr-CM"/>
              </w:rPr>
              <w:t>spawter</w:t>
            </w:r>
            <w:proofErr w:type="spellEnd"/>
            <w:r w:rsidRPr="00FA5E7D">
              <w:rPr>
                <w:sz w:val="18"/>
                <w:lang w:val="fr-CM"/>
              </w:rPr>
              <w:t>/mascotte.</w:t>
            </w:r>
          </w:p>
        </w:tc>
      </w:tr>
      <w:tr w:rsidR="0081119F">
        <w:trPr>
          <w:jc w:val="center"/>
        </w:trPr>
        <w:tc>
          <w:tcPr>
            <w:tcW w:w="1728" w:type="dxa"/>
            <w:shd w:val="clear" w:color="auto" w:fill="F7F6F3"/>
          </w:tcPr>
          <w:p w:rsidR="0081119F" w:rsidRDefault="00000000">
            <w:proofErr w:type="spellStart"/>
            <w:r>
              <w:rPr>
                <w:sz w:val="18"/>
              </w:rPr>
              <w:t>Djidji</w:t>
            </w:r>
            <w:proofErr w:type="spellEnd"/>
          </w:p>
        </w:tc>
        <w:tc>
          <w:tcPr>
            <w:tcW w:w="1728" w:type="dxa"/>
            <w:shd w:val="clear" w:color="auto" w:fill="F7F6F3"/>
          </w:tcPr>
          <w:p w:rsidR="0081119F" w:rsidRDefault="00000000">
            <w:r>
              <w:rPr>
                <w:sz w:val="18"/>
              </w:rPr>
              <w:t>✦</w:t>
            </w:r>
          </w:p>
        </w:tc>
        <w:tc>
          <w:tcPr>
            <w:tcW w:w="1728" w:type="dxa"/>
            <w:shd w:val="clear" w:color="auto" w:fill="F7F6F3"/>
          </w:tcPr>
          <w:p w:rsidR="0081119F" w:rsidRDefault="00000000">
            <w:r>
              <w:rPr>
                <w:sz w:val="18"/>
              </w:rPr>
              <w:t>80–150 spots</w:t>
            </w:r>
          </w:p>
        </w:tc>
        <w:tc>
          <w:tcPr>
            <w:tcW w:w="1728" w:type="dxa"/>
            <w:shd w:val="clear" w:color="auto" w:fill="F7F6F3"/>
          </w:tcPr>
          <w:p w:rsidR="0081119F" w:rsidRPr="00FA5E7D" w:rsidRDefault="00000000">
            <w:pPr>
              <w:rPr>
                <w:lang w:val="fr-CM"/>
              </w:rPr>
            </w:pPr>
            <w:r w:rsidRPr="00FA5E7D">
              <w:rPr>
                <w:sz w:val="18"/>
                <w:lang w:val="fr-CM"/>
              </w:rPr>
              <w:t>Expert reconnu. La colonie écoute.</w:t>
            </w:r>
          </w:p>
        </w:tc>
        <w:tc>
          <w:tcPr>
            <w:tcW w:w="1728" w:type="dxa"/>
            <w:shd w:val="clear" w:color="auto" w:fill="F7F6F3"/>
          </w:tcPr>
          <w:p w:rsidR="0081119F" w:rsidRDefault="00000000">
            <w:r w:rsidRPr="00FA5E7D">
              <w:rPr>
                <w:sz w:val="18"/>
                <w:lang w:val="fr-CM"/>
              </w:rPr>
              <w:t xml:space="preserve">Noms abstraits et graves (Spectre, Palais d'Or, Griotte). </w:t>
            </w:r>
            <w:proofErr w:type="spellStart"/>
            <w:r>
              <w:rPr>
                <w:sz w:val="18"/>
              </w:rPr>
              <w:t>Fiabilité</w:t>
            </w:r>
            <w:proofErr w:type="spellEnd"/>
            <w:r>
              <w:rPr>
                <w:sz w:val="18"/>
              </w:rPr>
              <w:t xml:space="preserve"> </w:t>
            </w:r>
            <w:proofErr w:type="spellStart"/>
            <w:r>
              <w:rPr>
                <w:sz w:val="18"/>
              </w:rPr>
              <w:t>affichée</w:t>
            </w:r>
            <w:proofErr w:type="spellEnd"/>
            <w:r>
              <w:rPr>
                <w:sz w:val="18"/>
              </w:rPr>
              <w:t>.</w:t>
            </w:r>
          </w:p>
        </w:tc>
      </w:tr>
      <w:tr w:rsidR="0081119F">
        <w:trPr>
          <w:jc w:val="center"/>
        </w:trPr>
        <w:tc>
          <w:tcPr>
            <w:tcW w:w="1728" w:type="dxa"/>
          </w:tcPr>
          <w:p w:rsidR="0081119F" w:rsidRDefault="00000000">
            <w:r>
              <w:rPr>
                <w:sz w:val="18"/>
              </w:rPr>
              <w:t>Guide</w:t>
            </w:r>
          </w:p>
        </w:tc>
        <w:tc>
          <w:tcPr>
            <w:tcW w:w="1728" w:type="dxa"/>
          </w:tcPr>
          <w:p w:rsidR="0081119F" w:rsidRDefault="00000000">
            <w:r>
              <w:rPr>
                <w:sz w:val="18"/>
              </w:rPr>
              <w:t>◉</w:t>
            </w:r>
          </w:p>
        </w:tc>
        <w:tc>
          <w:tcPr>
            <w:tcW w:w="1728" w:type="dxa"/>
          </w:tcPr>
          <w:p w:rsidR="0081119F" w:rsidRDefault="00000000">
            <w:r>
              <w:rPr>
                <w:sz w:val="18"/>
              </w:rPr>
              <w:t>150+ spots</w:t>
            </w:r>
          </w:p>
        </w:tc>
        <w:tc>
          <w:tcPr>
            <w:tcW w:w="1728" w:type="dxa"/>
          </w:tcPr>
          <w:p w:rsidR="0081119F" w:rsidRPr="00FA5E7D" w:rsidRDefault="00000000">
            <w:pPr>
              <w:rPr>
                <w:lang w:val="fr-CM"/>
              </w:rPr>
            </w:pPr>
            <w:r w:rsidRPr="00FA5E7D">
              <w:rPr>
                <w:sz w:val="18"/>
                <w:lang w:val="fr-CM"/>
              </w:rPr>
              <w:t>Le chat qui marche devant.</w:t>
            </w:r>
          </w:p>
        </w:tc>
        <w:tc>
          <w:tcPr>
            <w:tcW w:w="1728" w:type="dxa"/>
          </w:tcPr>
          <w:p w:rsidR="0081119F" w:rsidRDefault="00000000">
            <w:r w:rsidRPr="00FA5E7D">
              <w:rPr>
                <w:sz w:val="18"/>
                <w:lang w:val="fr-CM"/>
              </w:rPr>
              <w:t xml:space="preserve">Noms uniques (3-5 slots par archétype par ville). </w:t>
            </w:r>
            <w:proofErr w:type="spellStart"/>
            <w:r>
              <w:rPr>
                <w:sz w:val="18"/>
              </w:rPr>
              <w:t>Critères</w:t>
            </w:r>
            <w:proofErr w:type="spellEnd"/>
            <w:r>
              <w:rPr>
                <w:sz w:val="18"/>
              </w:rPr>
              <w:t xml:space="preserve"> opaques. Réévaluation annuelle.</w:t>
            </w:r>
          </w:p>
        </w:tc>
      </w:tr>
    </w:tbl>
    <w:p w:rsidR="0081119F" w:rsidRDefault="0081119F"/>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F5F0E0"/>
          </w:tcPr>
          <w:p w:rsidR="0081119F" w:rsidRPr="00FA5E7D" w:rsidRDefault="00000000">
            <w:pPr>
              <w:rPr>
                <w:lang w:val="fr-CM"/>
              </w:rPr>
            </w:pPr>
            <w:r w:rsidRPr="00FA5E7D">
              <w:rPr>
                <w:b/>
                <w:color w:val="C8A44E"/>
                <w:sz w:val="20"/>
                <w:lang w:val="fr-CM"/>
              </w:rPr>
              <w:t xml:space="preserve">POINT CLÉ — Le « </w:t>
            </w:r>
            <w:proofErr w:type="spellStart"/>
            <w:r w:rsidRPr="00FA5E7D">
              <w:rPr>
                <w:b/>
                <w:color w:val="C8A44E"/>
                <w:sz w:val="20"/>
                <w:lang w:val="fr-CM"/>
              </w:rPr>
              <w:t>Djidji</w:t>
            </w:r>
            <w:proofErr w:type="spellEnd"/>
            <w:r w:rsidRPr="00FA5E7D">
              <w:rPr>
                <w:b/>
                <w:color w:val="C8A44E"/>
                <w:sz w:val="20"/>
                <w:lang w:val="fr-CM"/>
              </w:rPr>
              <w:t xml:space="preserve"> »</w:t>
            </w:r>
            <w:r w:rsidRPr="00FA5E7D">
              <w:rPr>
                <w:b/>
                <w:color w:val="C8A44E"/>
                <w:sz w:val="20"/>
                <w:lang w:val="fr-CM"/>
              </w:rPr>
              <w:br/>
            </w:r>
            <w:r w:rsidRPr="00FA5E7D">
              <w:rPr>
                <w:color w:val="3A3732"/>
                <w:sz w:val="20"/>
                <w:lang w:val="fr-CM"/>
              </w:rPr>
              <w:t xml:space="preserve">Le terme « </w:t>
            </w:r>
            <w:proofErr w:type="spellStart"/>
            <w:r w:rsidRPr="00FA5E7D">
              <w:rPr>
                <w:color w:val="3A3732"/>
                <w:sz w:val="20"/>
                <w:lang w:val="fr-CM"/>
              </w:rPr>
              <w:t>Djidji</w:t>
            </w:r>
            <w:proofErr w:type="spellEnd"/>
            <w:r w:rsidRPr="00FA5E7D">
              <w:rPr>
                <w:color w:val="3A3732"/>
                <w:sz w:val="20"/>
                <w:lang w:val="fr-CM"/>
              </w:rPr>
              <w:t xml:space="preserve"> » est un mot nouchi (argot ivoirien) signifiant l'expert, le connaisseur. C'est un ancrage culturel fort qui positionne SPAWT dans le contexte local abidjanais. Le terme serait adapté par ville lors de l'expansion (ex: un terme différent à Dakar).</w:t>
            </w:r>
          </w:p>
        </w:tc>
      </w:tr>
    </w:tbl>
    <w:p w:rsidR="0081119F" w:rsidRPr="00FA5E7D" w:rsidRDefault="0081119F">
      <w:pPr>
        <w:rPr>
          <w:lang w:val="fr-CM"/>
        </w:rPr>
      </w:pPr>
    </w:p>
    <w:p w:rsidR="0081119F" w:rsidRPr="00FA5E7D" w:rsidRDefault="00000000">
      <w:pPr>
        <w:pStyle w:val="Titre2"/>
        <w:rPr>
          <w:lang w:val="fr-CM"/>
        </w:rPr>
      </w:pPr>
      <w:r w:rsidRPr="00FA5E7D">
        <w:rPr>
          <w:lang w:val="fr-CM"/>
        </w:rPr>
        <w:t>3.3 Les 13 archétypes</w:t>
      </w:r>
    </w:p>
    <w:p w:rsidR="0081119F" w:rsidRPr="00FA5E7D" w:rsidRDefault="00000000">
      <w:pPr>
        <w:rPr>
          <w:lang w:val="fr-CM"/>
        </w:rPr>
      </w:pPr>
      <w:r w:rsidRPr="00FA5E7D">
        <w:rPr>
          <w:lang w:val="fr-CM"/>
        </w:rPr>
        <w:t>12 archétypes polarisés (basés sur 2 axes dominants) + 1 archétype neutre (l'Omnivore, accessible uniquement à partir du stade Chat). Chaque archétype a un esprit, une description, et 5 noms progressifs.</w:t>
      </w:r>
    </w:p>
    <w:tbl>
      <w:tblPr>
        <w:tblStyle w:val="Grilledutableau"/>
        <w:tblW w:w="0" w:type="auto"/>
        <w:jc w:val="center"/>
        <w:tblLook w:val="04A0" w:firstRow="1" w:lastRow="0" w:firstColumn="1" w:lastColumn="0" w:noHBand="0" w:noVBand="1"/>
      </w:tblPr>
      <w:tblGrid>
        <w:gridCol w:w="2156"/>
        <w:gridCol w:w="2158"/>
        <w:gridCol w:w="2158"/>
        <w:gridCol w:w="2158"/>
      </w:tblGrid>
      <w:tr w:rsidR="0081119F">
        <w:trPr>
          <w:jc w:val="center"/>
        </w:trPr>
        <w:tc>
          <w:tcPr>
            <w:tcW w:w="2160" w:type="dxa"/>
            <w:shd w:val="clear" w:color="auto" w:fill="1A1A1A"/>
          </w:tcPr>
          <w:p w:rsidR="0081119F" w:rsidRDefault="00000000">
            <w:proofErr w:type="spellStart"/>
            <w:r>
              <w:rPr>
                <w:b/>
                <w:color w:val="FAFAF8"/>
                <w:sz w:val="18"/>
              </w:rPr>
              <w:lastRenderedPageBreak/>
              <w:t>Archétype</w:t>
            </w:r>
            <w:proofErr w:type="spellEnd"/>
          </w:p>
        </w:tc>
        <w:tc>
          <w:tcPr>
            <w:tcW w:w="2160" w:type="dxa"/>
            <w:shd w:val="clear" w:color="auto" w:fill="1A1A1A"/>
          </w:tcPr>
          <w:p w:rsidR="0081119F" w:rsidRDefault="00000000">
            <w:r>
              <w:rPr>
                <w:b/>
                <w:color w:val="FAFAF8"/>
                <w:sz w:val="18"/>
              </w:rPr>
              <w:t>Axes dominants</w:t>
            </w:r>
          </w:p>
        </w:tc>
        <w:tc>
          <w:tcPr>
            <w:tcW w:w="2160" w:type="dxa"/>
            <w:shd w:val="clear" w:color="auto" w:fill="1A1A1A"/>
          </w:tcPr>
          <w:p w:rsidR="0081119F" w:rsidRDefault="00000000">
            <w:r>
              <w:rPr>
                <w:b/>
                <w:color w:val="FAFAF8"/>
                <w:sz w:val="18"/>
              </w:rPr>
              <w:t>Esprit</w:t>
            </w:r>
          </w:p>
        </w:tc>
        <w:tc>
          <w:tcPr>
            <w:tcW w:w="2160" w:type="dxa"/>
            <w:shd w:val="clear" w:color="auto" w:fill="1A1A1A"/>
          </w:tcPr>
          <w:p w:rsidR="0081119F" w:rsidRDefault="00000000">
            <w:r>
              <w:rPr>
                <w:b/>
                <w:color w:val="FAFAF8"/>
                <w:sz w:val="18"/>
              </w:rPr>
              <w:t>Progression (Chaton → Guide)</w:t>
            </w:r>
          </w:p>
        </w:tc>
      </w:tr>
      <w:tr w:rsidR="0081119F" w:rsidRPr="006C73E6">
        <w:trPr>
          <w:jc w:val="center"/>
        </w:trPr>
        <w:tc>
          <w:tcPr>
            <w:tcW w:w="2160" w:type="dxa"/>
          </w:tcPr>
          <w:p w:rsidR="0081119F" w:rsidRDefault="00000000">
            <w:r>
              <w:rPr>
                <w:sz w:val="18"/>
              </w:rPr>
              <w:t>Pisteur</w:t>
            </w:r>
          </w:p>
        </w:tc>
        <w:tc>
          <w:tcPr>
            <w:tcW w:w="2160" w:type="dxa"/>
          </w:tcPr>
          <w:p w:rsidR="0081119F" w:rsidRDefault="00000000">
            <w:r>
              <w:rPr>
                <w:sz w:val="18"/>
              </w:rPr>
              <w:t>Nomade + Gargote</w:t>
            </w:r>
          </w:p>
        </w:tc>
        <w:tc>
          <w:tcPr>
            <w:tcW w:w="2160" w:type="dxa"/>
          </w:tcPr>
          <w:p w:rsidR="0081119F" w:rsidRPr="00FA5E7D" w:rsidRDefault="00000000">
            <w:pPr>
              <w:rPr>
                <w:lang w:val="fr-CM"/>
              </w:rPr>
            </w:pPr>
            <w:r w:rsidRPr="00FA5E7D">
              <w:rPr>
                <w:sz w:val="18"/>
                <w:lang w:val="fr-CM"/>
              </w:rPr>
              <w:t>Le nez au vent, les pieds dans la poussière.</w:t>
            </w:r>
          </w:p>
        </w:tc>
        <w:tc>
          <w:tcPr>
            <w:tcW w:w="2160" w:type="dxa"/>
          </w:tcPr>
          <w:p w:rsidR="0081119F" w:rsidRPr="00FA5E7D" w:rsidRDefault="00000000">
            <w:pPr>
              <w:rPr>
                <w:lang w:val="fr-CM"/>
              </w:rPr>
            </w:pPr>
            <w:r w:rsidRPr="00FA5E7D">
              <w:rPr>
                <w:sz w:val="18"/>
                <w:lang w:val="fr-CM"/>
              </w:rPr>
              <w:t>Petit Pisteur → Pisteur → Pisteur de Brousse → Pisteur Noir → La Piste</w:t>
            </w:r>
          </w:p>
        </w:tc>
      </w:tr>
      <w:tr w:rsidR="0081119F" w:rsidRPr="006C73E6">
        <w:trPr>
          <w:jc w:val="center"/>
        </w:trPr>
        <w:tc>
          <w:tcPr>
            <w:tcW w:w="2160" w:type="dxa"/>
            <w:shd w:val="clear" w:color="auto" w:fill="F7F6F3"/>
          </w:tcPr>
          <w:p w:rsidR="0081119F" w:rsidRDefault="00000000">
            <w:proofErr w:type="spellStart"/>
            <w:r>
              <w:rPr>
                <w:sz w:val="18"/>
              </w:rPr>
              <w:t>Fantôme</w:t>
            </w:r>
            <w:proofErr w:type="spellEnd"/>
          </w:p>
        </w:tc>
        <w:tc>
          <w:tcPr>
            <w:tcW w:w="2160" w:type="dxa"/>
            <w:shd w:val="clear" w:color="auto" w:fill="F7F6F3"/>
          </w:tcPr>
          <w:p w:rsidR="0081119F" w:rsidRDefault="00000000">
            <w:r>
              <w:rPr>
                <w:sz w:val="18"/>
              </w:rPr>
              <w:t>Nomade + Secret</w:t>
            </w:r>
          </w:p>
        </w:tc>
        <w:tc>
          <w:tcPr>
            <w:tcW w:w="2160" w:type="dxa"/>
            <w:shd w:val="clear" w:color="auto" w:fill="F7F6F3"/>
          </w:tcPr>
          <w:p w:rsidR="0081119F" w:rsidRPr="00FA5E7D" w:rsidRDefault="00000000">
            <w:pPr>
              <w:rPr>
                <w:lang w:val="fr-CM"/>
              </w:rPr>
            </w:pPr>
            <w:r w:rsidRPr="00FA5E7D">
              <w:rPr>
                <w:sz w:val="18"/>
                <w:lang w:val="fr-CM"/>
              </w:rPr>
              <w:t>Tu ne le trouves pas. C'est lui qui te trouve.</w:t>
            </w:r>
          </w:p>
        </w:tc>
        <w:tc>
          <w:tcPr>
            <w:tcW w:w="2160" w:type="dxa"/>
            <w:shd w:val="clear" w:color="auto" w:fill="F7F6F3"/>
          </w:tcPr>
          <w:p w:rsidR="0081119F" w:rsidRPr="00FA5E7D" w:rsidRDefault="00000000">
            <w:pPr>
              <w:rPr>
                <w:lang w:val="fr-CM"/>
              </w:rPr>
            </w:pPr>
            <w:r w:rsidRPr="00FA5E7D">
              <w:rPr>
                <w:sz w:val="18"/>
                <w:lang w:val="fr-CM"/>
              </w:rPr>
              <w:t>Petite Ombre → Fantôme → Chat Fantôme → Spectre → L'Introuvable</w:t>
            </w:r>
          </w:p>
        </w:tc>
      </w:tr>
      <w:tr w:rsidR="0081119F" w:rsidRPr="006C73E6">
        <w:trPr>
          <w:jc w:val="center"/>
        </w:trPr>
        <w:tc>
          <w:tcPr>
            <w:tcW w:w="2160" w:type="dxa"/>
          </w:tcPr>
          <w:p w:rsidR="0081119F" w:rsidRDefault="00000000">
            <w:r>
              <w:rPr>
                <w:sz w:val="18"/>
              </w:rPr>
              <w:t>Bouche d'Or</w:t>
            </w:r>
          </w:p>
        </w:tc>
        <w:tc>
          <w:tcPr>
            <w:tcW w:w="2160" w:type="dxa"/>
          </w:tcPr>
          <w:p w:rsidR="0081119F" w:rsidRDefault="00000000">
            <w:r>
              <w:rPr>
                <w:sz w:val="18"/>
              </w:rPr>
              <w:t>Nomade + Table</w:t>
            </w:r>
          </w:p>
        </w:tc>
        <w:tc>
          <w:tcPr>
            <w:tcW w:w="2160" w:type="dxa"/>
          </w:tcPr>
          <w:p w:rsidR="0081119F" w:rsidRPr="00FA5E7D" w:rsidRDefault="00000000">
            <w:pPr>
              <w:rPr>
                <w:lang w:val="fr-CM"/>
              </w:rPr>
            </w:pPr>
            <w:r w:rsidRPr="00FA5E7D">
              <w:rPr>
                <w:sz w:val="18"/>
                <w:lang w:val="fr-CM"/>
              </w:rPr>
              <w:t>Le palais n'a pas de frontières mais il a des standards.</w:t>
            </w:r>
          </w:p>
        </w:tc>
        <w:tc>
          <w:tcPr>
            <w:tcW w:w="2160" w:type="dxa"/>
          </w:tcPr>
          <w:p w:rsidR="0081119F" w:rsidRPr="00FA5E7D" w:rsidRDefault="00000000">
            <w:pPr>
              <w:rPr>
                <w:lang w:val="fr-CM"/>
              </w:rPr>
            </w:pPr>
            <w:r w:rsidRPr="00FA5E7D">
              <w:rPr>
                <w:sz w:val="18"/>
                <w:lang w:val="fr-CM"/>
              </w:rPr>
              <w:t>Bec Fin → Bouche d'Or → Bouche d'Or Affûtée → Palais d'Or → L'Oracle du Goût</w:t>
            </w:r>
          </w:p>
        </w:tc>
      </w:tr>
      <w:tr w:rsidR="0081119F" w:rsidRPr="006C73E6">
        <w:trPr>
          <w:jc w:val="center"/>
        </w:trPr>
        <w:tc>
          <w:tcPr>
            <w:tcW w:w="2160" w:type="dxa"/>
            <w:shd w:val="clear" w:color="auto" w:fill="F7F6F3"/>
          </w:tcPr>
          <w:p w:rsidR="0081119F" w:rsidRDefault="00000000">
            <w:proofErr w:type="spellStart"/>
            <w:r>
              <w:rPr>
                <w:sz w:val="18"/>
              </w:rPr>
              <w:t>Gardien</w:t>
            </w:r>
            <w:proofErr w:type="spellEnd"/>
            <w:r>
              <w:rPr>
                <w:sz w:val="18"/>
              </w:rPr>
              <w:t xml:space="preserve"> du Maquis</w:t>
            </w:r>
          </w:p>
        </w:tc>
        <w:tc>
          <w:tcPr>
            <w:tcW w:w="2160" w:type="dxa"/>
            <w:shd w:val="clear" w:color="auto" w:fill="F7F6F3"/>
          </w:tcPr>
          <w:p w:rsidR="0081119F" w:rsidRDefault="00000000">
            <w:r>
              <w:rPr>
                <w:sz w:val="18"/>
              </w:rPr>
              <w:t>Tanière + Gargote</w:t>
            </w:r>
          </w:p>
        </w:tc>
        <w:tc>
          <w:tcPr>
            <w:tcW w:w="2160" w:type="dxa"/>
            <w:shd w:val="clear" w:color="auto" w:fill="F7F6F3"/>
          </w:tcPr>
          <w:p w:rsidR="0081119F" w:rsidRPr="00FA5E7D" w:rsidRDefault="00000000">
            <w:pPr>
              <w:rPr>
                <w:lang w:val="fr-CM"/>
              </w:rPr>
            </w:pPr>
            <w:r w:rsidRPr="00FA5E7D">
              <w:rPr>
                <w:sz w:val="18"/>
                <w:lang w:val="fr-CM"/>
              </w:rPr>
              <w:t>Pourquoi chercher ailleurs quand tu as trouvé le bon ?</w:t>
            </w:r>
          </w:p>
        </w:tc>
        <w:tc>
          <w:tcPr>
            <w:tcW w:w="2160" w:type="dxa"/>
            <w:shd w:val="clear" w:color="auto" w:fill="F7F6F3"/>
          </w:tcPr>
          <w:p w:rsidR="0081119F" w:rsidRPr="00FA5E7D" w:rsidRDefault="00000000">
            <w:pPr>
              <w:rPr>
                <w:lang w:val="fr-CM"/>
              </w:rPr>
            </w:pPr>
            <w:r w:rsidRPr="00FA5E7D">
              <w:rPr>
                <w:sz w:val="18"/>
                <w:lang w:val="fr-CM"/>
              </w:rPr>
              <w:t>Habitué → Gardien du Maquis → Chat du Comptoir → Patron d'Ombre → Le Pilier</w:t>
            </w:r>
          </w:p>
        </w:tc>
      </w:tr>
      <w:tr w:rsidR="0081119F" w:rsidRPr="006C73E6">
        <w:trPr>
          <w:jc w:val="center"/>
        </w:trPr>
        <w:tc>
          <w:tcPr>
            <w:tcW w:w="2160" w:type="dxa"/>
          </w:tcPr>
          <w:p w:rsidR="0081119F" w:rsidRDefault="00000000">
            <w:proofErr w:type="spellStart"/>
            <w:r>
              <w:rPr>
                <w:sz w:val="18"/>
              </w:rPr>
              <w:t>Mémoire</w:t>
            </w:r>
            <w:proofErr w:type="spellEnd"/>
          </w:p>
        </w:tc>
        <w:tc>
          <w:tcPr>
            <w:tcW w:w="2160" w:type="dxa"/>
          </w:tcPr>
          <w:p w:rsidR="0081119F" w:rsidRDefault="00000000">
            <w:r>
              <w:rPr>
                <w:sz w:val="18"/>
              </w:rPr>
              <w:t>Tanière + Racines</w:t>
            </w:r>
          </w:p>
        </w:tc>
        <w:tc>
          <w:tcPr>
            <w:tcW w:w="2160" w:type="dxa"/>
          </w:tcPr>
          <w:p w:rsidR="0081119F" w:rsidRDefault="00000000">
            <w:r w:rsidRPr="00FA5E7D">
              <w:rPr>
                <w:sz w:val="18"/>
                <w:lang w:val="fr-CM"/>
              </w:rPr>
              <w:t xml:space="preserve">Le vrai goût ne se réinvente pas. </w:t>
            </w:r>
            <w:r>
              <w:rPr>
                <w:sz w:val="18"/>
              </w:rPr>
              <w:t xml:space="preserve">Il se </w:t>
            </w:r>
            <w:proofErr w:type="spellStart"/>
            <w:r>
              <w:rPr>
                <w:sz w:val="18"/>
              </w:rPr>
              <w:t>transmet</w:t>
            </w:r>
            <w:proofErr w:type="spellEnd"/>
            <w:r>
              <w:rPr>
                <w:sz w:val="18"/>
              </w:rPr>
              <w:t>.</w:t>
            </w:r>
          </w:p>
        </w:tc>
        <w:tc>
          <w:tcPr>
            <w:tcW w:w="2160" w:type="dxa"/>
          </w:tcPr>
          <w:p w:rsidR="0081119F" w:rsidRPr="00FA5E7D" w:rsidRDefault="00000000">
            <w:pPr>
              <w:rPr>
                <w:lang w:val="fr-CM"/>
              </w:rPr>
            </w:pPr>
            <w:r w:rsidRPr="00FA5E7D">
              <w:rPr>
                <w:sz w:val="18"/>
                <w:lang w:val="fr-CM"/>
              </w:rPr>
              <w:t>Nostalgique → Mémoire → Mémoire Longue → Griotte → La Source</w:t>
            </w:r>
          </w:p>
        </w:tc>
      </w:tr>
      <w:tr w:rsidR="0081119F" w:rsidRPr="006C73E6">
        <w:trPr>
          <w:jc w:val="center"/>
        </w:trPr>
        <w:tc>
          <w:tcPr>
            <w:tcW w:w="2160" w:type="dxa"/>
            <w:shd w:val="clear" w:color="auto" w:fill="F7F6F3"/>
          </w:tcPr>
          <w:p w:rsidR="0081119F" w:rsidRDefault="00000000">
            <w:r>
              <w:rPr>
                <w:sz w:val="18"/>
              </w:rPr>
              <w:t>Feu de Braise</w:t>
            </w:r>
          </w:p>
        </w:tc>
        <w:tc>
          <w:tcPr>
            <w:tcW w:w="2160" w:type="dxa"/>
            <w:shd w:val="clear" w:color="auto" w:fill="F7F6F3"/>
          </w:tcPr>
          <w:p w:rsidR="0081119F" w:rsidRDefault="00000000">
            <w:r>
              <w:rPr>
                <w:sz w:val="18"/>
              </w:rPr>
              <w:t>Foule + Enthousiaste</w:t>
            </w:r>
          </w:p>
        </w:tc>
        <w:tc>
          <w:tcPr>
            <w:tcW w:w="2160" w:type="dxa"/>
            <w:shd w:val="clear" w:color="auto" w:fill="F7F6F3"/>
          </w:tcPr>
          <w:p w:rsidR="0081119F" w:rsidRDefault="00000000">
            <w:r w:rsidRPr="00FA5E7D">
              <w:rPr>
                <w:sz w:val="18"/>
                <w:lang w:val="fr-CM"/>
              </w:rPr>
              <w:t xml:space="preserve">Manger seul c'est se nourrir. </w:t>
            </w:r>
            <w:r>
              <w:rPr>
                <w:sz w:val="18"/>
              </w:rPr>
              <w:t xml:space="preserve">Manger ensemble </w:t>
            </w:r>
            <w:proofErr w:type="spellStart"/>
            <w:r>
              <w:rPr>
                <w:sz w:val="18"/>
              </w:rPr>
              <w:t>c'est</w:t>
            </w:r>
            <w:proofErr w:type="spellEnd"/>
            <w:r>
              <w:rPr>
                <w:sz w:val="18"/>
              </w:rPr>
              <w:t xml:space="preserve"> vivre.</w:t>
            </w:r>
          </w:p>
        </w:tc>
        <w:tc>
          <w:tcPr>
            <w:tcW w:w="2160" w:type="dxa"/>
            <w:shd w:val="clear" w:color="auto" w:fill="F7F6F3"/>
          </w:tcPr>
          <w:p w:rsidR="0081119F" w:rsidRPr="00FA5E7D" w:rsidRDefault="00000000">
            <w:pPr>
              <w:rPr>
                <w:lang w:val="fr-CM"/>
              </w:rPr>
            </w:pPr>
            <w:r w:rsidRPr="00FA5E7D">
              <w:rPr>
                <w:sz w:val="18"/>
                <w:lang w:val="fr-CM"/>
              </w:rPr>
              <w:t>Étincelle → Feu de Braise → Brasier → Foyer → Le Rassembleur</w:t>
            </w:r>
          </w:p>
        </w:tc>
      </w:tr>
      <w:tr w:rsidR="0081119F" w:rsidRPr="006C73E6">
        <w:trPr>
          <w:jc w:val="center"/>
        </w:trPr>
        <w:tc>
          <w:tcPr>
            <w:tcW w:w="2160" w:type="dxa"/>
          </w:tcPr>
          <w:p w:rsidR="0081119F" w:rsidRDefault="00000000">
            <w:proofErr w:type="spellStart"/>
            <w:r>
              <w:rPr>
                <w:sz w:val="18"/>
              </w:rPr>
              <w:t>Œil</w:t>
            </w:r>
            <w:proofErr w:type="spellEnd"/>
            <w:r>
              <w:rPr>
                <w:sz w:val="18"/>
              </w:rPr>
              <w:t xml:space="preserve"> de Chat</w:t>
            </w:r>
          </w:p>
        </w:tc>
        <w:tc>
          <w:tcPr>
            <w:tcW w:w="2160" w:type="dxa"/>
          </w:tcPr>
          <w:p w:rsidR="0081119F" w:rsidRDefault="00000000">
            <w:r>
              <w:rPr>
                <w:sz w:val="18"/>
              </w:rPr>
              <w:t>Secret + Exigeant</w:t>
            </w:r>
          </w:p>
        </w:tc>
        <w:tc>
          <w:tcPr>
            <w:tcW w:w="2160" w:type="dxa"/>
          </w:tcPr>
          <w:p w:rsidR="0081119F" w:rsidRPr="00FA5E7D" w:rsidRDefault="00000000">
            <w:pPr>
              <w:rPr>
                <w:lang w:val="fr-CM"/>
              </w:rPr>
            </w:pPr>
            <w:r w:rsidRPr="00FA5E7D">
              <w:rPr>
                <w:sz w:val="18"/>
                <w:lang w:val="fr-CM"/>
              </w:rPr>
              <w:t>Si c'est moyen, ça n'existe pas.</w:t>
            </w:r>
          </w:p>
        </w:tc>
        <w:tc>
          <w:tcPr>
            <w:tcW w:w="2160" w:type="dxa"/>
          </w:tcPr>
          <w:p w:rsidR="0081119F" w:rsidRPr="00FA5E7D" w:rsidRDefault="00000000">
            <w:pPr>
              <w:rPr>
                <w:lang w:val="fr-CM"/>
              </w:rPr>
            </w:pPr>
            <w:r w:rsidRPr="00FA5E7D">
              <w:rPr>
                <w:sz w:val="18"/>
                <w:lang w:val="fr-CM"/>
              </w:rPr>
              <w:t>Œil Neuf → Œil de Chat → Œil Vert → Regard → Le Verdict</w:t>
            </w:r>
          </w:p>
        </w:tc>
      </w:tr>
      <w:tr w:rsidR="0081119F" w:rsidRPr="006C73E6">
        <w:trPr>
          <w:jc w:val="center"/>
        </w:trPr>
        <w:tc>
          <w:tcPr>
            <w:tcW w:w="2160" w:type="dxa"/>
            <w:shd w:val="clear" w:color="auto" w:fill="F7F6F3"/>
          </w:tcPr>
          <w:p w:rsidR="0081119F" w:rsidRDefault="00000000">
            <w:r>
              <w:rPr>
                <w:sz w:val="18"/>
              </w:rPr>
              <w:t xml:space="preserve">Vent </w:t>
            </w:r>
            <w:proofErr w:type="spellStart"/>
            <w:r>
              <w:rPr>
                <w:sz w:val="18"/>
              </w:rPr>
              <w:t>d'Ailleurs</w:t>
            </w:r>
            <w:proofErr w:type="spellEnd"/>
          </w:p>
        </w:tc>
        <w:tc>
          <w:tcPr>
            <w:tcW w:w="2160" w:type="dxa"/>
            <w:shd w:val="clear" w:color="auto" w:fill="F7F6F3"/>
          </w:tcPr>
          <w:p w:rsidR="0081119F" w:rsidRDefault="00000000">
            <w:r>
              <w:rPr>
                <w:sz w:val="18"/>
              </w:rPr>
              <w:t>Horizons + Nomade</w:t>
            </w:r>
          </w:p>
        </w:tc>
        <w:tc>
          <w:tcPr>
            <w:tcW w:w="2160" w:type="dxa"/>
            <w:shd w:val="clear" w:color="auto" w:fill="F7F6F3"/>
          </w:tcPr>
          <w:p w:rsidR="0081119F" w:rsidRPr="00FA5E7D" w:rsidRDefault="00000000">
            <w:pPr>
              <w:rPr>
                <w:lang w:val="fr-CM"/>
              </w:rPr>
            </w:pPr>
            <w:r w:rsidRPr="00FA5E7D">
              <w:rPr>
                <w:sz w:val="18"/>
                <w:lang w:val="fr-CM"/>
              </w:rPr>
              <w:t>Chaque assiette est un billet d'avion.</w:t>
            </w:r>
          </w:p>
        </w:tc>
        <w:tc>
          <w:tcPr>
            <w:tcW w:w="2160" w:type="dxa"/>
            <w:shd w:val="clear" w:color="auto" w:fill="F7F6F3"/>
          </w:tcPr>
          <w:p w:rsidR="0081119F" w:rsidRPr="00FA5E7D" w:rsidRDefault="00000000">
            <w:pPr>
              <w:rPr>
                <w:lang w:val="fr-CM"/>
              </w:rPr>
            </w:pPr>
            <w:r w:rsidRPr="00FA5E7D">
              <w:rPr>
                <w:sz w:val="18"/>
                <w:lang w:val="fr-CM"/>
              </w:rPr>
              <w:t>Brise → Vent d'Ailleurs → Chat du Monde → Courant → Le Monde</w:t>
            </w:r>
          </w:p>
        </w:tc>
      </w:tr>
      <w:tr w:rsidR="0081119F" w:rsidRPr="006C73E6">
        <w:trPr>
          <w:jc w:val="center"/>
        </w:trPr>
        <w:tc>
          <w:tcPr>
            <w:tcW w:w="2160" w:type="dxa"/>
          </w:tcPr>
          <w:p w:rsidR="0081119F" w:rsidRDefault="00000000">
            <w:proofErr w:type="spellStart"/>
            <w:r>
              <w:rPr>
                <w:sz w:val="18"/>
              </w:rPr>
              <w:t>Murmure</w:t>
            </w:r>
            <w:proofErr w:type="spellEnd"/>
          </w:p>
        </w:tc>
        <w:tc>
          <w:tcPr>
            <w:tcW w:w="2160" w:type="dxa"/>
          </w:tcPr>
          <w:p w:rsidR="0081119F" w:rsidRDefault="00000000">
            <w:r>
              <w:rPr>
                <w:sz w:val="18"/>
              </w:rPr>
              <w:t>Secret + Gargote</w:t>
            </w:r>
          </w:p>
        </w:tc>
        <w:tc>
          <w:tcPr>
            <w:tcW w:w="2160" w:type="dxa"/>
          </w:tcPr>
          <w:p w:rsidR="0081119F" w:rsidRPr="00FA5E7D" w:rsidRDefault="00000000">
            <w:pPr>
              <w:rPr>
                <w:lang w:val="fr-CM"/>
              </w:rPr>
            </w:pPr>
            <w:r w:rsidRPr="00FA5E7D">
              <w:rPr>
                <w:sz w:val="18"/>
                <w:lang w:val="fr-CM"/>
              </w:rPr>
              <w:t>Les meilleurs spots ne sont pas sur Google.</w:t>
            </w:r>
          </w:p>
        </w:tc>
        <w:tc>
          <w:tcPr>
            <w:tcW w:w="2160" w:type="dxa"/>
          </w:tcPr>
          <w:p w:rsidR="0081119F" w:rsidRPr="00FA5E7D" w:rsidRDefault="00000000">
            <w:pPr>
              <w:rPr>
                <w:lang w:val="fr-CM"/>
              </w:rPr>
            </w:pPr>
            <w:r w:rsidRPr="00FA5E7D">
              <w:rPr>
                <w:sz w:val="18"/>
                <w:lang w:val="fr-CM"/>
              </w:rPr>
              <w:t>Chuchoteur → Murmure → Chat de Ruelle → Écho → Le Secret</w:t>
            </w:r>
          </w:p>
        </w:tc>
      </w:tr>
      <w:tr w:rsidR="0081119F" w:rsidRPr="006C73E6">
        <w:trPr>
          <w:jc w:val="center"/>
        </w:trPr>
        <w:tc>
          <w:tcPr>
            <w:tcW w:w="2160" w:type="dxa"/>
            <w:shd w:val="clear" w:color="auto" w:fill="F7F6F3"/>
          </w:tcPr>
          <w:p w:rsidR="0081119F" w:rsidRDefault="00000000">
            <w:r>
              <w:rPr>
                <w:sz w:val="18"/>
              </w:rPr>
              <w:t>Lame</w:t>
            </w:r>
          </w:p>
        </w:tc>
        <w:tc>
          <w:tcPr>
            <w:tcW w:w="2160" w:type="dxa"/>
            <w:shd w:val="clear" w:color="auto" w:fill="F7F6F3"/>
          </w:tcPr>
          <w:p w:rsidR="0081119F" w:rsidRDefault="00000000">
            <w:r>
              <w:rPr>
                <w:sz w:val="18"/>
              </w:rPr>
              <w:t>Table + Exigeant</w:t>
            </w:r>
          </w:p>
        </w:tc>
        <w:tc>
          <w:tcPr>
            <w:tcW w:w="2160" w:type="dxa"/>
            <w:shd w:val="clear" w:color="auto" w:fill="F7F6F3"/>
          </w:tcPr>
          <w:p w:rsidR="0081119F" w:rsidRPr="00FA5E7D" w:rsidRDefault="00000000">
            <w:pPr>
              <w:rPr>
                <w:lang w:val="fr-CM"/>
              </w:rPr>
            </w:pPr>
            <w:r w:rsidRPr="00FA5E7D">
              <w:rPr>
                <w:sz w:val="18"/>
                <w:lang w:val="fr-CM"/>
              </w:rPr>
              <w:t>Le détail sépare le bon du mémorable.</w:t>
            </w:r>
          </w:p>
        </w:tc>
        <w:tc>
          <w:tcPr>
            <w:tcW w:w="2160" w:type="dxa"/>
            <w:shd w:val="clear" w:color="auto" w:fill="F7F6F3"/>
          </w:tcPr>
          <w:p w:rsidR="0081119F" w:rsidRPr="00FA5E7D" w:rsidRDefault="00000000">
            <w:pPr>
              <w:rPr>
                <w:lang w:val="fr-CM"/>
              </w:rPr>
            </w:pPr>
            <w:r w:rsidRPr="00FA5E7D">
              <w:rPr>
                <w:sz w:val="18"/>
                <w:lang w:val="fr-CM"/>
              </w:rPr>
              <w:t>Tranchant → Lame → Lame Fine → Scalpel → L'Absolu</w:t>
            </w:r>
          </w:p>
        </w:tc>
      </w:tr>
      <w:tr w:rsidR="0081119F" w:rsidRPr="006C73E6">
        <w:trPr>
          <w:jc w:val="center"/>
        </w:trPr>
        <w:tc>
          <w:tcPr>
            <w:tcW w:w="2160" w:type="dxa"/>
          </w:tcPr>
          <w:p w:rsidR="0081119F" w:rsidRDefault="00000000">
            <w:proofErr w:type="spellStart"/>
            <w:r>
              <w:rPr>
                <w:sz w:val="18"/>
              </w:rPr>
              <w:t>Passeport</w:t>
            </w:r>
            <w:proofErr w:type="spellEnd"/>
            <w:r>
              <w:rPr>
                <w:sz w:val="18"/>
              </w:rPr>
              <w:t xml:space="preserve"> Doré</w:t>
            </w:r>
          </w:p>
        </w:tc>
        <w:tc>
          <w:tcPr>
            <w:tcW w:w="2160" w:type="dxa"/>
          </w:tcPr>
          <w:p w:rsidR="0081119F" w:rsidRDefault="00000000">
            <w:r>
              <w:rPr>
                <w:sz w:val="18"/>
              </w:rPr>
              <w:t>Table + Horizons</w:t>
            </w:r>
          </w:p>
        </w:tc>
        <w:tc>
          <w:tcPr>
            <w:tcW w:w="2160" w:type="dxa"/>
          </w:tcPr>
          <w:p w:rsidR="0081119F" w:rsidRPr="00FA5E7D" w:rsidRDefault="00000000">
            <w:pPr>
              <w:rPr>
                <w:lang w:val="fr-CM"/>
              </w:rPr>
            </w:pPr>
            <w:r w:rsidRPr="00FA5E7D">
              <w:rPr>
                <w:sz w:val="18"/>
                <w:lang w:val="fr-CM"/>
              </w:rPr>
              <w:t>La grande table n'a pas de nationalité.</w:t>
            </w:r>
          </w:p>
        </w:tc>
        <w:tc>
          <w:tcPr>
            <w:tcW w:w="2160" w:type="dxa"/>
          </w:tcPr>
          <w:p w:rsidR="0081119F" w:rsidRPr="00FA5E7D" w:rsidRDefault="00000000">
            <w:pPr>
              <w:rPr>
                <w:lang w:val="fr-CM"/>
              </w:rPr>
            </w:pPr>
            <w:r w:rsidRPr="00FA5E7D">
              <w:rPr>
                <w:sz w:val="18"/>
                <w:lang w:val="fr-CM"/>
              </w:rPr>
              <w:t>Curieux Doré → Passeport Doré → Chat Voyageur → Ambassadeur → Le Cosmopolite</w:t>
            </w:r>
          </w:p>
        </w:tc>
      </w:tr>
      <w:tr w:rsidR="0081119F" w:rsidRPr="006C73E6">
        <w:trPr>
          <w:jc w:val="center"/>
        </w:trPr>
        <w:tc>
          <w:tcPr>
            <w:tcW w:w="2160" w:type="dxa"/>
            <w:shd w:val="clear" w:color="auto" w:fill="F7F6F3"/>
          </w:tcPr>
          <w:p w:rsidR="0081119F" w:rsidRDefault="00000000">
            <w:proofErr w:type="spellStart"/>
            <w:r>
              <w:rPr>
                <w:sz w:val="18"/>
              </w:rPr>
              <w:t>Ancre</w:t>
            </w:r>
            <w:proofErr w:type="spellEnd"/>
          </w:p>
        </w:tc>
        <w:tc>
          <w:tcPr>
            <w:tcW w:w="2160" w:type="dxa"/>
            <w:shd w:val="clear" w:color="auto" w:fill="F7F6F3"/>
          </w:tcPr>
          <w:p w:rsidR="0081119F" w:rsidRDefault="00000000">
            <w:r>
              <w:rPr>
                <w:sz w:val="18"/>
              </w:rPr>
              <w:t>Tanière + Table</w:t>
            </w:r>
          </w:p>
        </w:tc>
        <w:tc>
          <w:tcPr>
            <w:tcW w:w="2160" w:type="dxa"/>
            <w:shd w:val="clear" w:color="auto" w:fill="F7F6F3"/>
          </w:tcPr>
          <w:p w:rsidR="0081119F" w:rsidRPr="00FA5E7D" w:rsidRDefault="00000000">
            <w:pPr>
              <w:rPr>
                <w:lang w:val="fr-CM"/>
              </w:rPr>
            </w:pPr>
            <w:r w:rsidRPr="00FA5E7D">
              <w:rPr>
                <w:sz w:val="18"/>
                <w:lang w:val="fr-CM"/>
              </w:rPr>
              <w:t>La fidélité est une forme d'expertise.</w:t>
            </w:r>
          </w:p>
        </w:tc>
        <w:tc>
          <w:tcPr>
            <w:tcW w:w="2160" w:type="dxa"/>
            <w:shd w:val="clear" w:color="auto" w:fill="F7F6F3"/>
          </w:tcPr>
          <w:p w:rsidR="0081119F" w:rsidRPr="00FA5E7D" w:rsidRDefault="00000000">
            <w:pPr>
              <w:rPr>
                <w:lang w:val="fr-CM"/>
              </w:rPr>
            </w:pPr>
            <w:r w:rsidRPr="00FA5E7D">
              <w:rPr>
                <w:sz w:val="18"/>
                <w:lang w:val="fr-CM"/>
              </w:rPr>
              <w:t>Point Fixe → Ancre → Chat de Maison → Institution → La Permanence</w:t>
            </w:r>
          </w:p>
        </w:tc>
      </w:tr>
      <w:tr w:rsidR="0081119F" w:rsidRPr="006C73E6">
        <w:trPr>
          <w:jc w:val="center"/>
        </w:trPr>
        <w:tc>
          <w:tcPr>
            <w:tcW w:w="2160" w:type="dxa"/>
          </w:tcPr>
          <w:p w:rsidR="0081119F" w:rsidRDefault="00000000">
            <w:r>
              <w:rPr>
                <w:sz w:val="18"/>
              </w:rPr>
              <w:t>Omnivore</w:t>
            </w:r>
          </w:p>
        </w:tc>
        <w:tc>
          <w:tcPr>
            <w:tcW w:w="2160" w:type="dxa"/>
          </w:tcPr>
          <w:p w:rsidR="0081119F" w:rsidRDefault="00000000">
            <w:r>
              <w:rPr>
                <w:sz w:val="18"/>
              </w:rPr>
              <w:t>Équilibré (aucun axe dominant)</w:t>
            </w:r>
          </w:p>
        </w:tc>
        <w:tc>
          <w:tcPr>
            <w:tcW w:w="2160" w:type="dxa"/>
          </w:tcPr>
          <w:p w:rsidR="0081119F" w:rsidRPr="00FA5E7D" w:rsidRDefault="00000000">
            <w:pPr>
              <w:rPr>
                <w:lang w:val="fr-CM"/>
              </w:rPr>
            </w:pPr>
            <w:r w:rsidRPr="00FA5E7D">
              <w:rPr>
                <w:sz w:val="18"/>
                <w:lang w:val="fr-CM"/>
              </w:rPr>
              <w:t>Mange tout. Juge tout. N'appartient à aucune case.</w:t>
            </w:r>
          </w:p>
        </w:tc>
        <w:tc>
          <w:tcPr>
            <w:tcW w:w="2160" w:type="dxa"/>
          </w:tcPr>
          <w:p w:rsidR="0081119F" w:rsidRPr="00FA5E7D" w:rsidRDefault="00000000">
            <w:pPr>
              <w:rPr>
                <w:lang w:val="fr-CM"/>
              </w:rPr>
            </w:pPr>
            <w:r w:rsidRPr="00FA5E7D">
              <w:rPr>
                <w:sz w:val="18"/>
                <w:lang w:val="fr-CM"/>
              </w:rPr>
              <w:t>— → Omnivore → Chat Errant → Caméléon → L'Inclassable</w:t>
            </w:r>
          </w:p>
        </w:tc>
      </w:tr>
    </w:tbl>
    <w:p w:rsidR="0081119F" w:rsidRPr="00FA5E7D" w:rsidRDefault="0081119F">
      <w:pPr>
        <w:rPr>
          <w:lang w:val="fr-CM"/>
        </w:rPr>
      </w:pPr>
    </w:p>
    <w:p w:rsidR="0081119F" w:rsidRPr="00FA5E7D" w:rsidRDefault="00000000">
      <w:pPr>
        <w:rPr>
          <w:lang w:val="fr-CM"/>
        </w:rPr>
      </w:pPr>
      <w:r w:rsidRPr="00FA5E7D">
        <w:rPr>
          <w:i/>
          <w:color w:val="5C574F"/>
          <w:sz w:val="20"/>
          <w:lang w:val="fr-CM"/>
        </w:rPr>
        <w:t xml:space="preserve">Le pattern Matou : au stade Matou, le mot « Chat » entre systématiquement dans le nom (Chat Fantôme, Chat du Monde, Chat de Ruelle, Chat du Comptoir, etc.). C'est le point de fusion entre le </w:t>
      </w:r>
      <w:proofErr w:type="spellStart"/>
      <w:r w:rsidRPr="00FA5E7D">
        <w:rPr>
          <w:i/>
          <w:color w:val="5C574F"/>
          <w:sz w:val="20"/>
          <w:lang w:val="fr-CM"/>
        </w:rPr>
        <w:t>spawter</w:t>
      </w:r>
      <w:proofErr w:type="spellEnd"/>
      <w:r w:rsidRPr="00FA5E7D">
        <w:rPr>
          <w:i/>
          <w:color w:val="5C574F"/>
          <w:sz w:val="20"/>
          <w:lang w:val="fr-CM"/>
        </w:rPr>
        <w:t xml:space="preserve"> et la </w:t>
      </w:r>
      <w:r w:rsidRPr="00FA5E7D">
        <w:rPr>
          <w:i/>
          <w:color w:val="5C574F"/>
          <w:sz w:val="20"/>
          <w:lang w:val="fr-CM"/>
        </w:rPr>
        <w:lastRenderedPageBreak/>
        <w:t xml:space="preserve">mascotte SPAWT. Au stade </w:t>
      </w:r>
      <w:proofErr w:type="spellStart"/>
      <w:r w:rsidRPr="00FA5E7D">
        <w:rPr>
          <w:i/>
          <w:color w:val="5C574F"/>
          <w:sz w:val="20"/>
          <w:lang w:val="fr-CM"/>
        </w:rPr>
        <w:t>Djidji</w:t>
      </w:r>
      <w:proofErr w:type="spellEnd"/>
      <w:r w:rsidRPr="00FA5E7D">
        <w:rPr>
          <w:i/>
          <w:color w:val="5C574F"/>
          <w:sz w:val="20"/>
          <w:lang w:val="fr-CM"/>
        </w:rPr>
        <w:t xml:space="preserve"> et Guide, le chat disparaît du nom — il n'a plus besoin d'être nommé, il est incarné.</w:t>
      </w:r>
    </w:p>
    <w:p w:rsidR="0081119F" w:rsidRPr="00FA5E7D" w:rsidRDefault="00000000">
      <w:pPr>
        <w:pStyle w:val="Titre2"/>
        <w:rPr>
          <w:lang w:val="fr-CM"/>
        </w:rPr>
      </w:pPr>
      <w:r w:rsidRPr="00FA5E7D">
        <w:rPr>
          <w:lang w:val="fr-CM"/>
        </w:rPr>
        <w:t>3.4 La collection de titres</w:t>
      </w:r>
    </w:p>
    <w:p w:rsidR="0081119F" w:rsidRDefault="00000000">
      <w:r w:rsidRPr="00FA5E7D">
        <w:rPr>
          <w:lang w:val="fr-CM"/>
        </w:rPr>
        <w:t xml:space="preserve">Innovation majeure : chaque titre obtenu est permanent et s'ajoute à une collection. </w:t>
      </w:r>
      <w:r>
        <w:t xml:space="preserve">Le </w:t>
      </w:r>
      <w:proofErr w:type="spellStart"/>
      <w:r>
        <w:t>spawter</w:t>
      </w:r>
      <w:proofErr w:type="spellEnd"/>
      <w:r>
        <w:t xml:space="preserve"> </w:t>
      </w:r>
      <w:proofErr w:type="spellStart"/>
      <w:r>
        <w:t>choisit</w:t>
      </w:r>
      <w:proofErr w:type="spellEnd"/>
      <w:r>
        <w:t xml:space="preserve"> </w:t>
      </w:r>
      <w:proofErr w:type="spellStart"/>
      <w:r>
        <w:t>lequel</w:t>
      </w:r>
      <w:proofErr w:type="spellEnd"/>
      <w:r>
        <w:t xml:space="preserve"> </w:t>
      </w:r>
      <w:proofErr w:type="spellStart"/>
      <w:r>
        <w:t>afficher</w:t>
      </w:r>
      <w:proofErr w:type="spellEnd"/>
      <w:r>
        <w:t xml:space="preserve"> publiquement.</w:t>
      </w:r>
    </w:p>
    <w:p w:rsidR="0081119F" w:rsidRDefault="00000000">
      <w:pPr>
        <w:pStyle w:val="Listepuces"/>
        <w:ind w:left="720"/>
      </w:pPr>
      <w:r w:rsidRPr="00FA5E7D">
        <w:rPr>
          <w:b/>
          <w:sz w:val="20"/>
          <w:lang w:val="fr-CM"/>
        </w:rPr>
        <w:t xml:space="preserve">Permanent. </w:t>
      </w:r>
      <w:r w:rsidRPr="00FA5E7D">
        <w:rPr>
          <w:sz w:val="20"/>
          <w:lang w:val="fr-CM"/>
        </w:rPr>
        <w:t xml:space="preserve">Chaque titre obtenu reste dans la collection pour toujours. </w:t>
      </w:r>
      <w:proofErr w:type="spellStart"/>
      <w:r>
        <w:rPr>
          <w:sz w:val="20"/>
        </w:rPr>
        <w:t>L'historique</w:t>
      </w:r>
      <w:proofErr w:type="spellEnd"/>
      <w:r>
        <w:rPr>
          <w:sz w:val="20"/>
        </w:rPr>
        <w:t xml:space="preserve"> </w:t>
      </w:r>
      <w:proofErr w:type="spellStart"/>
      <w:r>
        <w:rPr>
          <w:sz w:val="20"/>
        </w:rPr>
        <w:t>identitaire</w:t>
      </w:r>
      <w:proofErr w:type="spellEnd"/>
      <w:r>
        <w:rPr>
          <w:sz w:val="20"/>
        </w:rPr>
        <w:t xml:space="preserve"> </w:t>
      </w:r>
      <w:proofErr w:type="spellStart"/>
      <w:r>
        <w:rPr>
          <w:sz w:val="20"/>
        </w:rPr>
        <w:t>est</w:t>
      </w:r>
      <w:proofErr w:type="spellEnd"/>
      <w:r>
        <w:rPr>
          <w:sz w:val="20"/>
        </w:rPr>
        <w:t xml:space="preserve"> un asset, pas un log.</w:t>
      </w:r>
    </w:p>
    <w:p w:rsidR="0081119F" w:rsidRDefault="00000000">
      <w:pPr>
        <w:pStyle w:val="Listepuces"/>
        <w:ind w:left="720"/>
      </w:pPr>
      <w:r w:rsidRPr="00FA5E7D">
        <w:rPr>
          <w:b/>
          <w:sz w:val="20"/>
          <w:lang w:val="fr-CM"/>
        </w:rPr>
        <w:t xml:space="preserve">Choix d'affichage. </w:t>
      </w:r>
      <w:r w:rsidRPr="00FA5E7D">
        <w:rPr>
          <w:sz w:val="20"/>
          <w:lang w:val="fr-CM"/>
        </w:rPr>
        <w:t xml:space="preserve">Le titre « actuel » est calculé automatiquement (profil × maturité). </w:t>
      </w:r>
      <w:r>
        <w:rPr>
          <w:sz w:val="20"/>
        </w:rPr>
        <w:t xml:space="preserve">Le </w:t>
      </w:r>
      <w:proofErr w:type="spellStart"/>
      <w:r>
        <w:rPr>
          <w:sz w:val="20"/>
        </w:rPr>
        <w:t>titre</w:t>
      </w:r>
      <w:proofErr w:type="spellEnd"/>
      <w:r>
        <w:rPr>
          <w:sz w:val="20"/>
        </w:rPr>
        <w:t xml:space="preserve"> « </w:t>
      </w:r>
      <w:proofErr w:type="spellStart"/>
      <w:r>
        <w:rPr>
          <w:sz w:val="20"/>
        </w:rPr>
        <w:t>affiché</w:t>
      </w:r>
      <w:proofErr w:type="spellEnd"/>
      <w:r>
        <w:rPr>
          <w:sz w:val="20"/>
        </w:rPr>
        <w:t xml:space="preserve"> » est au choix du spawter.</w:t>
      </w:r>
    </w:p>
    <w:p w:rsidR="0081119F" w:rsidRPr="00FA5E7D" w:rsidRDefault="00000000">
      <w:pPr>
        <w:pStyle w:val="Listepuces"/>
        <w:ind w:left="720"/>
        <w:rPr>
          <w:lang w:val="fr-CM"/>
        </w:rPr>
      </w:pPr>
      <w:r w:rsidRPr="00FA5E7D">
        <w:rPr>
          <w:b/>
          <w:sz w:val="20"/>
          <w:lang w:val="fr-CM"/>
        </w:rPr>
        <w:t xml:space="preserve">Double affichage. </w:t>
      </w:r>
      <w:r w:rsidRPr="00FA5E7D">
        <w:rPr>
          <w:sz w:val="20"/>
          <w:lang w:val="fr-CM"/>
        </w:rPr>
        <w:t>Si le titre affiché ≠ titre actuel, le profil montre les deux : le titre choisi en grand, le titre actuel en petit.</w:t>
      </w:r>
    </w:p>
    <w:p w:rsidR="0081119F" w:rsidRPr="00FA5E7D" w:rsidRDefault="00000000">
      <w:pPr>
        <w:pStyle w:val="Listepuces"/>
        <w:ind w:left="720"/>
        <w:rPr>
          <w:lang w:val="fr-CM"/>
        </w:rPr>
      </w:pPr>
      <w:r w:rsidRPr="00FA5E7D">
        <w:rPr>
          <w:b/>
          <w:sz w:val="20"/>
          <w:lang w:val="fr-CM"/>
        </w:rPr>
        <w:t xml:space="preserve">Événement. </w:t>
      </w:r>
      <w:r w:rsidRPr="00FA5E7D">
        <w:rPr>
          <w:sz w:val="20"/>
          <w:lang w:val="fr-CM"/>
        </w:rPr>
        <w:t>Chaque montée de stade ou mue ajoute un titre. Moment célébré avec écran dédié et partage possible.</w:t>
      </w:r>
    </w:p>
    <w:p w:rsidR="0081119F" w:rsidRDefault="00000000">
      <w:pPr>
        <w:pStyle w:val="Listepuces"/>
        <w:ind w:left="720"/>
      </w:pPr>
      <w:r w:rsidRPr="00FA5E7D">
        <w:rPr>
          <w:b/>
          <w:sz w:val="20"/>
          <w:lang w:val="fr-CM"/>
        </w:rPr>
        <w:t xml:space="preserve">Rareté Guide. </w:t>
      </w:r>
      <w:r w:rsidRPr="00FA5E7D">
        <w:rPr>
          <w:sz w:val="20"/>
          <w:lang w:val="fr-CM"/>
        </w:rPr>
        <w:t xml:space="preserve">Les titres Guide sont les seuls limités par ville (3-5 slots par archétype). </w:t>
      </w:r>
      <w:r>
        <w:rPr>
          <w:sz w:val="20"/>
        </w:rPr>
        <w:t xml:space="preserve">Tout le </w:t>
      </w:r>
      <w:proofErr w:type="spellStart"/>
      <w:r>
        <w:rPr>
          <w:sz w:val="20"/>
        </w:rPr>
        <w:t>reste</w:t>
      </w:r>
      <w:proofErr w:type="spellEnd"/>
      <w:r>
        <w:rPr>
          <w:sz w:val="20"/>
        </w:rPr>
        <w:t xml:space="preserve"> </w:t>
      </w:r>
      <w:proofErr w:type="spellStart"/>
      <w:r>
        <w:rPr>
          <w:sz w:val="20"/>
        </w:rPr>
        <w:t>est</w:t>
      </w:r>
      <w:proofErr w:type="spellEnd"/>
      <w:r>
        <w:rPr>
          <w:sz w:val="20"/>
        </w:rPr>
        <w:t xml:space="preserve"> </w:t>
      </w:r>
      <w:proofErr w:type="spellStart"/>
      <w:r>
        <w:rPr>
          <w:sz w:val="20"/>
        </w:rPr>
        <w:t>illimité</w:t>
      </w:r>
      <w:proofErr w:type="spellEnd"/>
      <w:r>
        <w:rPr>
          <w:sz w:val="20"/>
        </w:rPr>
        <w:t>.</w:t>
      </w: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F5F0E0"/>
          </w:tcPr>
          <w:p w:rsidR="0081119F" w:rsidRPr="00FA5E7D" w:rsidRDefault="00000000">
            <w:pPr>
              <w:rPr>
                <w:lang w:val="fr-CM"/>
              </w:rPr>
            </w:pPr>
            <w:r w:rsidRPr="00FA5E7D">
              <w:rPr>
                <w:b/>
                <w:color w:val="C8A44E"/>
                <w:sz w:val="20"/>
                <w:lang w:val="fr-CM"/>
              </w:rPr>
              <w:t>HYPOTHÈSE À VALIDER</w:t>
            </w:r>
            <w:r w:rsidRPr="00FA5E7D">
              <w:rPr>
                <w:b/>
                <w:color w:val="C8A44E"/>
                <w:sz w:val="20"/>
                <w:lang w:val="fr-CM"/>
              </w:rPr>
              <w:br/>
            </w:r>
            <w:r w:rsidRPr="00FA5E7D">
              <w:rPr>
                <w:color w:val="3A3732"/>
                <w:sz w:val="20"/>
                <w:lang w:val="fr-CM"/>
              </w:rPr>
              <w:t xml:space="preserve">Les </w:t>
            </w:r>
            <w:proofErr w:type="spellStart"/>
            <w:r w:rsidRPr="00FA5E7D">
              <w:rPr>
                <w:color w:val="3A3732"/>
                <w:sz w:val="20"/>
                <w:lang w:val="fr-CM"/>
              </w:rPr>
              <w:t>spawters</w:t>
            </w:r>
            <w:proofErr w:type="spellEnd"/>
            <w:r w:rsidRPr="00FA5E7D">
              <w:rPr>
                <w:color w:val="3A3732"/>
                <w:sz w:val="20"/>
                <w:lang w:val="fr-CM"/>
              </w:rPr>
              <w:t xml:space="preserve"> afficheront-ils leur titre le plus prestigieux (stade le plus élevé) ou le plus récent ? </w:t>
            </w:r>
            <w:proofErr w:type="spellStart"/>
            <w:r w:rsidRPr="00FA5E7D">
              <w:rPr>
                <w:color w:val="3A3732"/>
                <w:sz w:val="20"/>
                <w:lang w:val="fr-CM"/>
              </w:rPr>
              <w:t>Tracking</w:t>
            </w:r>
            <w:proofErr w:type="spellEnd"/>
            <w:r w:rsidRPr="00FA5E7D">
              <w:rPr>
                <w:color w:val="3A3732"/>
                <w:sz w:val="20"/>
                <w:lang w:val="fr-CM"/>
              </w:rPr>
              <w:t xml:space="preserve"> prévu : ratio titre affiché = titre plus haut stade vs titre plus récent. Mesure à N+30 / N+90 / N+180 après le premier changement d'archétype.</w:t>
            </w:r>
          </w:p>
        </w:tc>
      </w:tr>
    </w:tbl>
    <w:p w:rsidR="0081119F" w:rsidRPr="00FA5E7D" w:rsidRDefault="0081119F">
      <w:pPr>
        <w:rPr>
          <w:lang w:val="fr-CM"/>
        </w:rPr>
      </w:pPr>
    </w:p>
    <w:p w:rsidR="0081119F" w:rsidRPr="00FA5E7D" w:rsidRDefault="00000000">
      <w:pPr>
        <w:pStyle w:val="Titre2"/>
        <w:rPr>
          <w:lang w:val="fr-CM"/>
        </w:rPr>
      </w:pPr>
      <w:r w:rsidRPr="00FA5E7D">
        <w:rPr>
          <w:lang w:val="fr-CM"/>
        </w:rPr>
        <w:t>3.5 La mue et les transitions</w:t>
      </w:r>
    </w:p>
    <w:p w:rsidR="0081119F" w:rsidRPr="00FA5E7D" w:rsidRDefault="00000000">
      <w:pPr>
        <w:rPr>
          <w:lang w:val="fr-CM"/>
        </w:rPr>
      </w:pPr>
      <w:r w:rsidRPr="00FA5E7D">
        <w:rPr>
          <w:lang w:val="fr-CM"/>
        </w:rPr>
        <w:t>Deux mouvements distincts avec deux tons distincts :</w:t>
      </w:r>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Pr="00FA5E7D" w:rsidRDefault="0081119F">
            <w:pPr>
              <w:rPr>
                <w:lang w:val="fr-CM"/>
              </w:rPr>
            </w:pPr>
          </w:p>
        </w:tc>
        <w:tc>
          <w:tcPr>
            <w:tcW w:w="2880" w:type="dxa"/>
            <w:shd w:val="clear" w:color="auto" w:fill="1A1A1A"/>
          </w:tcPr>
          <w:p w:rsidR="0081119F" w:rsidRDefault="00000000">
            <w:r>
              <w:rPr>
                <w:b/>
                <w:color w:val="FAFAF8"/>
                <w:sz w:val="18"/>
              </w:rPr>
              <w:t xml:space="preserve">Montée de </w:t>
            </w:r>
            <w:proofErr w:type="spellStart"/>
            <w:r>
              <w:rPr>
                <w:b/>
                <w:color w:val="FAFAF8"/>
                <w:sz w:val="18"/>
              </w:rPr>
              <w:t>stade</w:t>
            </w:r>
            <w:proofErr w:type="spellEnd"/>
            <w:r>
              <w:rPr>
                <w:b/>
                <w:color w:val="FAFAF8"/>
                <w:sz w:val="18"/>
              </w:rPr>
              <w:t xml:space="preserve"> ↑</w:t>
            </w:r>
          </w:p>
        </w:tc>
        <w:tc>
          <w:tcPr>
            <w:tcW w:w="2880" w:type="dxa"/>
            <w:shd w:val="clear" w:color="auto" w:fill="1A1A1A"/>
          </w:tcPr>
          <w:p w:rsidR="0081119F" w:rsidRDefault="00000000">
            <w:r>
              <w:rPr>
                <w:b/>
                <w:color w:val="FAFAF8"/>
                <w:sz w:val="18"/>
              </w:rPr>
              <w:t>Mue d'archétype ↔</w:t>
            </w:r>
          </w:p>
        </w:tc>
      </w:tr>
      <w:tr w:rsidR="0081119F">
        <w:trPr>
          <w:jc w:val="center"/>
        </w:trPr>
        <w:tc>
          <w:tcPr>
            <w:tcW w:w="2880" w:type="dxa"/>
          </w:tcPr>
          <w:p w:rsidR="0081119F" w:rsidRDefault="00000000">
            <w:r>
              <w:rPr>
                <w:sz w:val="18"/>
              </w:rPr>
              <w:t>Nature</w:t>
            </w:r>
          </w:p>
        </w:tc>
        <w:tc>
          <w:tcPr>
            <w:tcW w:w="2880" w:type="dxa"/>
          </w:tcPr>
          <w:p w:rsidR="0081119F" w:rsidRDefault="00000000">
            <w:r>
              <w:rPr>
                <w:sz w:val="18"/>
              </w:rPr>
              <w:t>Progression verticale</w:t>
            </w:r>
          </w:p>
        </w:tc>
        <w:tc>
          <w:tcPr>
            <w:tcW w:w="2880" w:type="dxa"/>
          </w:tcPr>
          <w:p w:rsidR="0081119F" w:rsidRDefault="00000000">
            <w:r>
              <w:rPr>
                <w:sz w:val="18"/>
              </w:rPr>
              <w:t>Changement latéral</w:t>
            </w:r>
          </w:p>
        </w:tc>
      </w:tr>
      <w:tr w:rsidR="0081119F" w:rsidRPr="006C73E6">
        <w:trPr>
          <w:jc w:val="center"/>
        </w:trPr>
        <w:tc>
          <w:tcPr>
            <w:tcW w:w="2880" w:type="dxa"/>
            <w:shd w:val="clear" w:color="auto" w:fill="F7F6F3"/>
          </w:tcPr>
          <w:p w:rsidR="0081119F" w:rsidRDefault="00000000">
            <w:r>
              <w:rPr>
                <w:sz w:val="18"/>
              </w:rPr>
              <w:t>Ton du chat</w:t>
            </w:r>
          </w:p>
        </w:tc>
        <w:tc>
          <w:tcPr>
            <w:tcW w:w="2880" w:type="dxa"/>
            <w:shd w:val="clear" w:color="auto" w:fill="F7F6F3"/>
          </w:tcPr>
          <w:p w:rsidR="0081119F" w:rsidRDefault="00000000">
            <w:r>
              <w:rPr>
                <w:sz w:val="18"/>
              </w:rPr>
              <w:t>Célébration enthousiaste</w:t>
            </w:r>
          </w:p>
        </w:tc>
        <w:tc>
          <w:tcPr>
            <w:tcW w:w="2880" w:type="dxa"/>
            <w:shd w:val="clear" w:color="auto" w:fill="F7F6F3"/>
          </w:tcPr>
          <w:p w:rsidR="0081119F" w:rsidRPr="00FA5E7D" w:rsidRDefault="00000000">
            <w:pPr>
              <w:rPr>
                <w:lang w:val="fr-CM"/>
              </w:rPr>
            </w:pPr>
            <w:r w:rsidRPr="00FA5E7D">
              <w:rPr>
                <w:sz w:val="18"/>
                <w:lang w:val="fr-CM"/>
              </w:rPr>
              <w:t>Constat neutre (pas promotion ni rétrogradation)</w:t>
            </w:r>
          </w:p>
        </w:tc>
      </w:tr>
      <w:tr w:rsidR="0081119F" w:rsidRPr="006C73E6">
        <w:trPr>
          <w:jc w:val="center"/>
        </w:trPr>
        <w:tc>
          <w:tcPr>
            <w:tcW w:w="2880" w:type="dxa"/>
          </w:tcPr>
          <w:p w:rsidR="0081119F" w:rsidRDefault="00000000">
            <w:proofErr w:type="spellStart"/>
            <w:r>
              <w:rPr>
                <w:sz w:val="18"/>
              </w:rPr>
              <w:t>Déclencheur</w:t>
            </w:r>
            <w:proofErr w:type="spellEnd"/>
          </w:p>
        </w:tc>
        <w:tc>
          <w:tcPr>
            <w:tcW w:w="2880" w:type="dxa"/>
          </w:tcPr>
          <w:p w:rsidR="0081119F" w:rsidRDefault="00000000">
            <w:r>
              <w:rPr>
                <w:sz w:val="18"/>
              </w:rPr>
              <w:t>Seuil de spots atteint</w:t>
            </w:r>
          </w:p>
        </w:tc>
        <w:tc>
          <w:tcPr>
            <w:tcW w:w="2880" w:type="dxa"/>
          </w:tcPr>
          <w:p w:rsidR="0081119F" w:rsidRPr="00FA5E7D" w:rsidRDefault="00000000">
            <w:pPr>
              <w:rPr>
                <w:lang w:val="fr-CM"/>
              </w:rPr>
            </w:pPr>
            <w:r w:rsidRPr="00FA5E7D">
              <w:rPr>
                <w:sz w:val="18"/>
                <w:lang w:val="fr-CM"/>
              </w:rPr>
              <w:t>Axes dominants stables sur 30 jours + 5 spots</w:t>
            </w:r>
          </w:p>
        </w:tc>
      </w:tr>
      <w:tr w:rsidR="0081119F" w:rsidRPr="006C73E6">
        <w:trPr>
          <w:jc w:val="center"/>
        </w:trPr>
        <w:tc>
          <w:tcPr>
            <w:tcW w:w="2880" w:type="dxa"/>
            <w:shd w:val="clear" w:color="auto" w:fill="F7F6F3"/>
          </w:tcPr>
          <w:p w:rsidR="0081119F" w:rsidRDefault="00000000">
            <w:proofErr w:type="spellStart"/>
            <w:r>
              <w:rPr>
                <w:sz w:val="18"/>
              </w:rPr>
              <w:t>Exemple</w:t>
            </w:r>
            <w:proofErr w:type="spellEnd"/>
          </w:p>
        </w:tc>
        <w:tc>
          <w:tcPr>
            <w:tcW w:w="2880" w:type="dxa"/>
            <w:shd w:val="clear" w:color="auto" w:fill="F7F6F3"/>
          </w:tcPr>
          <w:p w:rsidR="0081119F" w:rsidRPr="00FA5E7D" w:rsidRDefault="00000000">
            <w:pPr>
              <w:rPr>
                <w:lang w:val="fr-CM"/>
              </w:rPr>
            </w:pPr>
            <w:r w:rsidRPr="00FA5E7D">
              <w:rPr>
                <w:sz w:val="18"/>
                <w:lang w:val="fr-CM"/>
              </w:rPr>
              <w:t>« 40 spots. Tu passes Matou. Chat Fantôme. »</w:t>
            </w:r>
          </w:p>
        </w:tc>
        <w:tc>
          <w:tcPr>
            <w:tcW w:w="2880" w:type="dxa"/>
            <w:shd w:val="clear" w:color="auto" w:fill="F7F6F3"/>
          </w:tcPr>
          <w:p w:rsidR="0081119F" w:rsidRPr="00FA5E7D" w:rsidRDefault="00000000">
            <w:pPr>
              <w:rPr>
                <w:lang w:val="fr-CM"/>
              </w:rPr>
            </w:pPr>
            <w:r w:rsidRPr="00FA5E7D">
              <w:rPr>
                <w:sz w:val="18"/>
                <w:lang w:val="fr-CM"/>
              </w:rPr>
              <w:t>« Je te sens différent. Tes 30 derniers spots disent Fantôme plus que Pisteur. »</w:t>
            </w:r>
          </w:p>
        </w:tc>
      </w:tr>
      <w:tr w:rsidR="0081119F" w:rsidRPr="006C73E6">
        <w:trPr>
          <w:jc w:val="center"/>
        </w:trPr>
        <w:tc>
          <w:tcPr>
            <w:tcW w:w="2880" w:type="dxa"/>
          </w:tcPr>
          <w:p w:rsidR="0081119F" w:rsidRDefault="00000000">
            <w:r>
              <w:rPr>
                <w:sz w:val="18"/>
              </w:rPr>
              <w:t>Impact</w:t>
            </w:r>
          </w:p>
        </w:tc>
        <w:tc>
          <w:tcPr>
            <w:tcW w:w="2880" w:type="dxa"/>
          </w:tcPr>
          <w:p w:rsidR="0081119F" w:rsidRPr="00FA5E7D" w:rsidRDefault="00000000">
            <w:pPr>
              <w:rPr>
                <w:lang w:val="fr-CM"/>
              </w:rPr>
            </w:pPr>
            <w:r w:rsidRPr="00FA5E7D">
              <w:rPr>
                <w:sz w:val="18"/>
                <w:lang w:val="fr-CM"/>
              </w:rPr>
              <w:t>Nouveau titre ajouté + écran de célébration</w:t>
            </w:r>
          </w:p>
        </w:tc>
        <w:tc>
          <w:tcPr>
            <w:tcW w:w="2880" w:type="dxa"/>
          </w:tcPr>
          <w:p w:rsidR="0081119F" w:rsidRPr="00FA5E7D" w:rsidRDefault="00000000">
            <w:pPr>
              <w:rPr>
                <w:lang w:val="fr-CM"/>
              </w:rPr>
            </w:pPr>
            <w:r w:rsidRPr="00FA5E7D">
              <w:rPr>
                <w:sz w:val="18"/>
                <w:lang w:val="fr-CM"/>
              </w:rPr>
              <w:t>Nouveau titre ajouté + notification du chat</w:t>
            </w:r>
          </w:p>
        </w:tc>
      </w:tr>
    </w:tbl>
    <w:p w:rsidR="0081119F" w:rsidRPr="00FA5E7D" w:rsidRDefault="0081119F">
      <w:pPr>
        <w:rPr>
          <w:lang w:val="fr-CM"/>
        </w:rPr>
      </w:pPr>
    </w:p>
    <w:p w:rsidR="0081119F" w:rsidRPr="00FA5E7D" w:rsidRDefault="00000000">
      <w:pPr>
        <w:rPr>
          <w:lang w:val="fr-CM"/>
        </w:rPr>
      </w:pPr>
      <w:r w:rsidRPr="00FA5E7D">
        <w:rPr>
          <w:lang w:val="fr-CM"/>
        </w:rPr>
        <w:lastRenderedPageBreak/>
        <w:t>Règle d'inertie : l'archétype ne switch que si les axes dominants sont stables sur 30 jours + 5 spots minimum dans la nouvelle direction. Pas de flip-flop hebdomadaire.</w:t>
      </w:r>
    </w:p>
    <w:p w:rsidR="0081119F" w:rsidRPr="00FA5E7D" w:rsidRDefault="00000000">
      <w:pPr>
        <w:pStyle w:val="Titre2"/>
        <w:rPr>
          <w:lang w:val="fr-CM"/>
        </w:rPr>
      </w:pPr>
      <w:r w:rsidRPr="00FA5E7D">
        <w:rPr>
          <w:lang w:val="fr-CM"/>
        </w:rPr>
        <w:t>3.6 Honnêteté par couches</w:t>
      </w:r>
    </w:p>
    <w:p w:rsidR="0081119F" w:rsidRPr="00FA5E7D" w:rsidRDefault="00000000">
      <w:pPr>
        <w:rPr>
          <w:lang w:val="fr-CM"/>
        </w:rPr>
      </w:pPr>
      <w:r w:rsidRPr="00FA5E7D">
        <w:rPr>
          <w:lang w:val="fr-CM"/>
        </w:rPr>
        <w:t>Le système communique à trois niveaux de profondeur :</w:t>
      </w:r>
    </w:p>
    <w:tbl>
      <w:tblPr>
        <w:tblStyle w:val="Grilledutableau"/>
        <w:tblW w:w="0" w:type="auto"/>
        <w:jc w:val="center"/>
        <w:tblLook w:val="04A0" w:firstRow="1" w:lastRow="0" w:firstColumn="1" w:lastColumn="0" w:noHBand="0" w:noVBand="1"/>
      </w:tblPr>
      <w:tblGrid>
        <w:gridCol w:w="2157"/>
        <w:gridCol w:w="2157"/>
        <w:gridCol w:w="2158"/>
        <w:gridCol w:w="2158"/>
      </w:tblGrid>
      <w:tr w:rsidR="0081119F">
        <w:trPr>
          <w:jc w:val="center"/>
        </w:trPr>
        <w:tc>
          <w:tcPr>
            <w:tcW w:w="2160" w:type="dxa"/>
            <w:shd w:val="clear" w:color="auto" w:fill="1A1A1A"/>
          </w:tcPr>
          <w:p w:rsidR="0081119F" w:rsidRDefault="00000000">
            <w:r>
              <w:rPr>
                <w:b/>
                <w:color w:val="FAFAF8"/>
                <w:sz w:val="18"/>
              </w:rPr>
              <w:t>Couche</w:t>
            </w:r>
          </w:p>
        </w:tc>
        <w:tc>
          <w:tcPr>
            <w:tcW w:w="2160" w:type="dxa"/>
            <w:shd w:val="clear" w:color="auto" w:fill="1A1A1A"/>
          </w:tcPr>
          <w:p w:rsidR="0081119F" w:rsidRDefault="00000000">
            <w:r>
              <w:rPr>
                <w:b/>
                <w:color w:val="FAFAF8"/>
                <w:sz w:val="18"/>
              </w:rPr>
              <w:t>Audience</w:t>
            </w:r>
          </w:p>
        </w:tc>
        <w:tc>
          <w:tcPr>
            <w:tcW w:w="2160" w:type="dxa"/>
            <w:shd w:val="clear" w:color="auto" w:fill="1A1A1A"/>
          </w:tcPr>
          <w:p w:rsidR="0081119F" w:rsidRDefault="00000000">
            <w:r>
              <w:rPr>
                <w:b/>
                <w:color w:val="FAFAF8"/>
                <w:sz w:val="18"/>
              </w:rPr>
              <w:t>Ton</w:t>
            </w:r>
          </w:p>
        </w:tc>
        <w:tc>
          <w:tcPr>
            <w:tcW w:w="2160" w:type="dxa"/>
            <w:shd w:val="clear" w:color="auto" w:fill="1A1A1A"/>
          </w:tcPr>
          <w:p w:rsidR="0081119F" w:rsidRDefault="00000000">
            <w:r>
              <w:rPr>
                <w:b/>
                <w:color w:val="FAFAF8"/>
                <w:sz w:val="18"/>
              </w:rPr>
              <w:t>Exemple</w:t>
            </w:r>
          </w:p>
        </w:tc>
      </w:tr>
      <w:tr w:rsidR="0081119F">
        <w:trPr>
          <w:jc w:val="center"/>
        </w:trPr>
        <w:tc>
          <w:tcPr>
            <w:tcW w:w="2160" w:type="dxa"/>
          </w:tcPr>
          <w:p w:rsidR="0081119F" w:rsidRDefault="00000000">
            <w:r>
              <w:rPr>
                <w:sz w:val="18"/>
              </w:rPr>
              <w:t>Nom / Titre</w:t>
            </w:r>
          </w:p>
        </w:tc>
        <w:tc>
          <w:tcPr>
            <w:tcW w:w="2160" w:type="dxa"/>
          </w:tcPr>
          <w:p w:rsidR="0081119F" w:rsidRDefault="00000000">
            <w:r>
              <w:rPr>
                <w:sz w:val="18"/>
              </w:rPr>
              <w:t>Social (profil public)</w:t>
            </w:r>
          </w:p>
        </w:tc>
        <w:tc>
          <w:tcPr>
            <w:tcW w:w="2160" w:type="dxa"/>
          </w:tcPr>
          <w:p w:rsidR="0081119F" w:rsidRDefault="00000000">
            <w:r>
              <w:rPr>
                <w:sz w:val="18"/>
              </w:rPr>
              <w:t>Émotionnel, cool, mémorable</w:t>
            </w:r>
          </w:p>
        </w:tc>
        <w:tc>
          <w:tcPr>
            <w:tcW w:w="2160" w:type="dxa"/>
          </w:tcPr>
          <w:p w:rsidR="0081119F" w:rsidRDefault="00000000">
            <w:r>
              <w:rPr>
                <w:sz w:val="18"/>
              </w:rPr>
              <w:t>« Pisteur Noir » — identité partageable</w:t>
            </w:r>
          </w:p>
        </w:tc>
      </w:tr>
      <w:tr w:rsidR="0081119F" w:rsidRPr="006C73E6">
        <w:trPr>
          <w:jc w:val="center"/>
        </w:trPr>
        <w:tc>
          <w:tcPr>
            <w:tcW w:w="2160" w:type="dxa"/>
            <w:shd w:val="clear" w:color="auto" w:fill="F7F6F3"/>
          </w:tcPr>
          <w:p w:rsidR="0081119F" w:rsidRDefault="00000000">
            <w:r>
              <w:rPr>
                <w:sz w:val="18"/>
              </w:rPr>
              <w:t>Palais Radar</w:t>
            </w:r>
          </w:p>
        </w:tc>
        <w:tc>
          <w:tcPr>
            <w:tcW w:w="2160" w:type="dxa"/>
            <w:shd w:val="clear" w:color="auto" w:fill="F7F6F3"/>
          </w:tcPr>
          <w:p w:rsidR="0081119F" w:rsidRDefault="00000000">
            <w:r>
              <w:rPr>
                <w:sz w:val="18"/>
              </w:rPr>
              <w:t>Personnel (optionnel)</w:t>
            </w:r>
          </w:p>
        </w:tc>
        <w:tc>
          <w:tcPr>
            <w:tcW w:w="2160" w:type="dxa"/>
            <w:shd w:val="clear" w:color="auto" w:fill="F7F6F3"/>
          </w:tcPr>
          <w:p w:rsidR="0081119F" w:rsidRDefault="00000000">
            <w:r>
              <w:rPr>
                <w:sz w:val="18"/>
              </w:rPr>
              <w:t>Analytique, 5 axes avec valeurs</w:t>
            </w:r>
          </w:p>
        </w:tc>
        <w:tc>
          <w:tcPr>
            <w:tcW w:w="2160" w:type="dxa"/>
            <w:shd w:val="clear" w:color="auto" w:fill="F7F6F3"/>
          </w:tcPr>
          <w:p w:rsidR="0081119F" w:rsidRPr="00FA5E7D" w:rsidRDefault="00000000">
            <w:pPr>
              <w:rPr>
                <w:lang w:val="fr-CM"/>
              </w:rPr>
            </w:pPr>
            <w:r w:rsidRPr="00FA5E7D">
              <w:rPr>
                <w:sz w:val="18"/>
                <w:lang w:val="fr-CM"/>
              </w:rPr>
              <w:t>Les axes Racines/Horizons, Tanière/Nomade, etc.</w:t>
            </w:r>
          </w:p>
        </w:tc>
      </w:tr>
      <w:tr w:rsidR="0081119F" w:rsidRPr="006C73E6">
        <w:trPr>
          <w:jc w:val="center"/>
        </w:trPr>
        <w:tc>
          <w:tcPr>
            <w:tcW w:w="2160" w:type="dxa"/>
          </w:tcPr>
          <w:p w:rsidR="0081119F" w:rsidRDefault="00000000">
            <w:r>
              <w:rPr>
                <w:sz w:val="18"/>
              </w:rPr>
              <w:t>Voix du Chat</w:t>
            </w:r>
          </w:p>
        </w:tc>
        <w:tc>
          <w:tcPr>
            <w:tcW w:w="2160" w:type="dxa"/>
          </w:tcPr>
          <w:p w:rsidR="0081119F" w:rsidRDefault="00000000">
            <w:r>
              <w:rPr>
                <w:sz w:val="18"/>
              </w:rPr>
              <w:t>Intime (dans l'app)</w:t>
            </w:r>
          </w:p>
        </w:tc>
        <w:tc>
          <w:tcPr>
            <w:tcW w:w="2160" w:type="dxa"/>
          </w:tcPr>
          <w:p w:rsidR="0081119F" w:rsidRDefault="00000000">
            <w:r>
              <w:rPr>
                <w:sz w:val="18"/>
              </w:rPr>
              <w:t>Transparent, contextualise</w:t>
            </w:r>
          </w:p>
        </w:tc>
        <w:tc>
          <w:tcPr>
            <w:tcW w:w="2160" w:type="dxa"/>
          </w:tcPr>
          <w:p w:rsidR="0081119F" w:rsidRPr="00FA5E7D" w:rsidRDefault="00000000">
            <w:pPr>
              <w:rPr>
                <w:lang w:val="fr-CM"/>
              </w:rPr>
            </w:pPr>
            <w:r w:rsidRPr="00FA5E7D">
              <w:rPr>
                <w:sz w:val="18"/>
                <w:lang w:val="fr-CM"/>
              </w:rPr>
              <w:t>« 12 spots, ton Palais se dessine encore. »</w:t>
            </w:r>
          </w:p>
        </w:tc>
      </w:tr>
    </w:tbl>
    <w:p w:rsidR="0081119F" w:rsidRPr="00FA5E7D" w:rsidRDefault="0081119F">
      <w:pPr>
        <w:rPr>
          <w:lang w:val="fr-CM"/>
        </w:rPr>
      </w:pP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 xml:space="preserve">4. Le Profil du Lieu (Le </w:t>
      </w:r>
      <w:proofErr w:type="spellStart"/>
      <w:r w:rsidRPr="00FA5E7D">
        <w:rPr>
          <w:lang w:val="fr-CM"/>
        </w:rPr>
        <w:t>Spawt</w:t>
      </w:r>
      <w:proofErr w:type="spellEnd"/>
      <w:r w:rsidRPr="00FA5E7D">
        <w:rPr>
          <w:lang w:val="fr-CM"/>
        </w:rPr>
        <w:t>)</w:t>
      </w:r>
    </w:p>
    <w:p w:rsidR="0081119F" w:rsidRPr="00FA5E7D" w:rsidRDefault="00000000">
      <w:pPr>
        <w:jc w:val="center"/>
        <w:rPr>
          <w:lang w:val="fr-CM"/>
        </w:rPr>
      </w:pPr>
      <w:r w:rsidRPr="00FA5E7D">
        <w:rPr>
          <w:color w:val="C8A44E"/>
          <w:sz w:val="16"/>
          <w:lang w:val="fr-CM"/>
        </w:rPr>
        <w:t>━━━━━━━━━━━━━━━━━━━━━━━━━━━━━━━━━━━━━━━━━━━━━━━━━━━━━━━━━━━━</w:t>
      </w:r>
    </w:p>
    <w:p w:rsidR="0081119F" w:rsidRPr="00FA5E7D" w:rsidRDefault="00000000">
      <w:pPr>
        <w:pStyle w:val="Titre2"/>
        <w:rPr>
          <w:lang w:val="fr-CM"/>
        </w:rPr>
      </w:pPr>
      <w:r w:rsidRPr="00FA5E7D">
        <w:rPr>
          <w:lang w:val="fr-CM"/>
        </w:rPr>
        <w:t>4.1 L'ADN du Lieu</w:t>
      </w:r>
    </w:p>
    <w:p w:rsidR="0081119F" w:rsidRDefault="00000000">
      <w:r w:rsidRPr="00FA5E7D">
        <w:rPr>
          <w:lang w:val="fr-CM"/>
        </w:rPr>
        <w:t xml:space="preserve">Chaque lieu possède un profil multidimensionnel appelé « ADN du Lieu » ou « Terroir », construit organiquement par les avis et comportements des </w:t>
      </w:r>
      <w:proofErr w:type="spellStart"/>
      <w:r w:rsidRPr="00FA5E7D">
        <w:rPr>
          <w:lang w:val="fr-CM"/>
        </w:rPr>
        <w:t>spawters</w:t>
      </w:r>
      <w:proofErr w:type="spellEnd"/>
      <w:r w:rsidRPr="00FA5E7D">
        <w:rPr>
          <w:lang w:val="fr-CM"/>
        </w:rPr>
        <w:t xml:space="preserve">. </w:t>
      </w:r>
      <w:r>
        <w:t xml:space="preserve">Il </w:t>
      </w:r>
      <w:proofErr w:type="spellStart"/>
      <w:r>
        <w:t>est</w:t>
      </w:r>
      <w:proofErr w:type="spellEnd"/>
      <w:r>
        <w:t xml:space="preserve"> </w:t>
      </w:r>
      <w:proofErr w:type="spellStart"/>
      <w:r>
        <w:t>l'équivalent</w:t>
      </w:r>
      <w:proofErr w:type="spellEnd"/>
      <w:r>
        <w:t xml:space="preserve"> du Palais pour les restaurants.</w:t>
      </w:r>
    </w:p>
    <w:tbl>
      <w:tblPr>
        <w:tblStyle w:val="Grilledutableau"/>
        <w:tblW w:w="0" w:type="auto"/>
        <w:jc w:val="center"/>
        <w:tblLook w:val="04A0" w:firstRow="1" w:lastRow="0" w:firstColumn="1" w:lastColumn="0" w:noHBand="0" w:noVBand="1"/>
      </w:tblPr>
      <w:tblGrid>
        <w:gridCol w:w="2156"/>
        <w:gridCol w:w="2158"/>
        <w:gridCol w:w="2158"/>
        <w:gridCol w:w="2158"/>
      </w:tblGrid>
      <w:tr w:rsidR="0081119F">
        <w:trPr>
          <w:jc w:val="center"/>
        </w:trPr>
        <w:tc>
          <w:tcPr>
            <w:tcW w:w="2160" w:type="dxa"/>
            <w:shd w:val="clear" w:color="auto" w:fill="1A1A1A"/>
          </w:tcPr>
          <w:p w:rsidR="0081119F" w:rsidRDefault="00000000">
            <w:r>
              <w:rPr>
                <w:b/>
                <w:color w:val="FAFAF8"/>
                <w:sz w:val="18"/>
              </w:rPr>
              <w:t>Axe du lieu</w:t>
            </w:r>
          </w:p>
        </w:tc>
        <w:tc>
          <w:tcPr>
            <w:tcW w:w="2160" w:type="dxa"/>
            <w:shd w:val="clear" w:color="auto" w:fill="1A1A1A"/>
          </w:tcPr>
          <w:p w:rsidR="0081119F" w:rsidRDefault="00000000">
            <w:r>
              <w:rPr>
                <w:b/>
                <w:color w:val="FAFAF8"/>
                <w:sz w:val="18"/>
              </w:rPr>
              <w:t>Pôle gauche</w:t>
            </w:r>
          </w:p>
        </w:tc>
        <w:tc>
          <w:tcPr>
            <w:tcW w:w="2160" w:type="dxa"/>
            <w:shd w:val="clear" w:color="auto" w:fill="1A1A1A"/>
          </w:tcPr>
          <w:p w:rsidR="0081119F" w:rsidRDefault="00000000">
            <w:r>
              <w:rPr>
                <w:b/>
                <w:color w:val="FAFAF8"/>
                <w:sz w:val="18"/>
              </w:rPr>
              <w:t>Pôle droit</w:t>
            </w:r>
          </w:p>
        </w:tc>
        <w:tc>
          <w:tcPr>
            <w:tcW w:w="2160" w:type="dxa"/>
            <w:shd w:val="clear" w:color="auto" w:fill="1A1A1A"/>
          </w:tcPr>
          <w:p w:rsidR="0081119F" w:rsidRDefault="00000000">
            <w:r>
              <w:rPr>
                <w:b/>
                <w:color w:val="FAFAF8"/>
                <w:sz w:val="18"/>
              </w:rPr>
              <w:t>Ce que ça mesure</w:t>
            </w:r>
          </w:p>
        </w:tc>
      </w:tr>
      <w:tr w:rsidR="0081119F" w:rsidRPr="006C73E6">
        <w:trPr>
          <w:jc w:val="center"/>
        </w:trPr>
        <w:tc>
          <w:tcPr>
            <w:tcW w:w="2160" w:type="dxa"/>
          </w:tcPr>
          <w:p w:rsidR="0081119F" w:rsidRDefault="00000000">
            <w:r>
              <w:rPr>
                <w:sz w:val="18"/>
              </w:rPr>
              <w:t>1</w:t>
            </w:r>
          </w:p>
        </w:tc>
        <w:tc>
          <w:tcPr>
            <w:tcW w:w="2160" w:type="dxa"/>
          </w:tcPr>
          <w:p w:rsidR="0081119F" w:rsidRDefault="00000000">
            <w:r>
              <w:rPr>
                <w:sz w:val="18"/>
              </w:rPr>
              <w:t>Local</w:t>
            </w:r>
          </w:p>
        </w:tc>
        <w:tc>
          <w:tcPr>
            <w:tcW w:w="2160" w:type="dxa"/>
          </w:tcPr>
          <w:p w:rsidR="0081119F" w:rsidRDefault="00000000">
            <w:r>
              <w:rPr>
                <w:sz w:val="18"/>
              </w:rPr>
              <w:t>International</w:t>
            </w:r>
          </w:p>
        </w:tc>
        <w:tc>
          <w:tcPr>
            <w:tcW w:w="2160" w:type="dxa"/>
          </w:tcPr>
          <w:p w:rsidR="0081119F" w:rsidRPr="00FA5E7D" w:rsidRDefault="00000000">
            <w:pPr>
              <w:rPr>
                <w:lang w:val="fr-CM"/>
              </w:rPr>
            </w:pPr>
            <w:r w:rsidRPr="00FA5E7D">
              <w:rPr>
                <w:sz w:val="18"/>
                <w:lang w:val="fr-CM"/>
              </w:rPr>
              <w:t>Cuisine d'ici vs cuisine du monde</w:t>
            </w:r>
          </w:p>
        </w:tc>
      </w:tr>
      <w:tr w:rsidR="0081119F" w:rsidRPr="006C73E6">
        <w:trPr>
          <w:jc w:val="center"/>
        </w:trPr>
        <w:tc>
          <w:tcPr>
            <w:tcW w:w="2160" w:type="dxa"/>
            <w:shd w:val="clear" w:color="auto" w:fill="F7F6F3"/>
          </w:tcPr>
          <w:p w:rsidR="0081119F" w:rsidRDefault="00000000">
            <w:r>
              <w:rPr>
                <w:sz w:val="18"/>
              </w:rPr>
              <w:t>2</w:t>
            </w:r>
          </w:p>
        </w:tc>
        <w:tc>
          <w:tcPr>
            <w:tcW w:w="2160" w:type="dxa"/>
            <w:shd w:val="clear" w:color="auto" w:fill="F7F6F3"/>
          </w:tcPr>
          <w:p w:rsidR="0081119F" w:rsidRDefault="00000000">
            <w:r>
              <w:rPr>
                <w:sz w:val="18"/>
              </w:rPr>
              <w:t>Informel</w:t>
            </w:r>
          </w:p>
        </w:tc>
        <w:tc>
          <w:tcPr>
            <w:tcW w:w="2160" w:type="dxa"/>
            <w:shd w:val="clear" w:color="auto" w:fill="F7F6F3"/>
          </w:tcPr>
          <w:p w:rsidR="0081119F" w:rsidRDefault="00000000">
            <w:r>
              <w:rPr>
                <w:sz w:val="18"/>
              </w:rPr>
              <w:t>Établi</w:t>
            </w:r>
          </w:p>
        </w:tc>
        <w:tc>
          <w:tcPr>
            <w:tcW w:w="2160" w:type="dxa"/>
            <w:shd w:val="clear" w:color="auto" w:fill="F7F6F3"/>
          </w:tcPr>
          <w:p w:rsidR="0081119F" w:rsidRPr="00FA5E7D" w:rsidRDefault="00000000">
            <w:pPr>
              <w:rPr>
                <w:lang w:val="fr-CM"/>
              </w:rPr>
            </w:pPr>
            <w:r w:rsidRPr="00FA5E7D">
              <w:rPr>
                <w:sz w:val="18"/>
                <w:lang w:val="fr-CM"/>
              </w:rPr>
              <w:t>Maquis de rue vs restaurant structuré</w:t>
            </w:r>
          </w:p>
        </w:tc>
      </w:tr>
      <w:tr w:rsidR="0081119F">
        <w:trPr>
          <w:jc w:val="center"/>
        </w:trPr>
        <w:tc>
          <w:tcPr>
            <w:tcW w:w="2160" w:type="dxa"/>
          </w:tcPr>
          <w:p w:rsidR="0081119F" w:rsidRDefault="00000000">
            <w:r>
              <w:rPr>
                <w:sz w:val="18"/>
              </w:rPr>
              <w:t>3</w:t>
            </w:r>
          </w:p>
        </w:tc>
        <w:tc>
          <w:tcPr>
            <w:tcW w:w="2160" w:type="dxa"/>
          </w:tcPr>
          <w:p w:rsidR="0081119F" w:rsidRDefault="00000000">
            <w:r>
              <w:rPr>
                <w:sz w:val="18"/>
              </w:rPr>
              <w:t>Budget</w:t>
            </w:r>
          </w:p>
        </w:tc>
        <w:tc>
          <w:tcPr>
            <w:tcW w:w="2160" w:type="dxa"/>
          </w:tcPr>
          <w:p w:rsidR="0081119F" w:rsidRDefault="00000000">
            <w:r>
              <w:rPr>
                <w:sz w:val="18"/>
              </w:rPr>
              <w:t>Premium</w:t>
            </w:r>
          </w:p>
        </w:tc>
        <w:tc>
          <w:tcPr>
            <w:tcW w:w="2160" w:type="dxa"/>
          </w:tcPr>
          <w:p w:rsidR="0081119F" w:rsidRDefault="00000000">
            <w:r>
              <w:rPr>
                <w:sz w:val="18"/>
              </w:rPr>
              <w:t>Accessibilité financière</w:t>
            </w:r>
          </w:p>
        </w:tc>
      </w:tr>
      <w:tr w:rsidR="0081119F" w:rsidRPr="006C73E6">
        <w:trPr>
          <w:jc w:val="center"/>
        </w:trPr>
        <w:tc>
          <w:tcPr>
            <w:tcW w:w="2160" w:type="dxa"/>
            <w:shd w:val="clear" w:color="auto" w:fill="F7F6F3"/>
          </w:tcPr>
          <w:p w:rsidR="0081119F" w:rsidRDefault="00000000">
            <w:r>
              <w:rPr>
                <w:sz w:val="18"/>
              </w:rPr>
              <w:t>4</w:t>
            </w:r>
          </w:p>
        </w:tc>
        <w:tc>
          <w:tcPr>
            <w:tcW w:w="2160" w:type="dxa"/>
            <w:shd w:val="clear" w:color="auto" w:fill="F7F6F3"/>
          </w:tcPr>
          <w:p w:rsidR="0081119F" w:rsidRDefault="00000000">
            <w:r>
              <w:rPr>
                <w:sz w:val="18"/>
              </w:rPr>
              <w:t>Connu</w:t>
            </w:r>
          </w:p>
        </w:tc>
        <w:tc>
          <w:tcPr>
            <w:tcW w:w="2160" w:type="dxa"/>
            <w:shd w:val="clear" w:color="auto" w:fill="F7F6F3"/>
          </w:tcPr>
          <w:p w:rsidR="0081119F" w:rsidRDefault="00000000">
            <w:r>
              <w:rPr>
                <w:sz w:val="18"/>
              </w:rPr>
              <w:t>Confidentiel</w:t>
            </w:r>
          </w:p>
        </w:tc>
        <w:tc>
          <w:tcPr>
            <w:tcW w:w="2160" w:type="dxa"/>
            <w:shd w:val="clear" w:color="auto" w:fill="F7F6F3"/>
          </w:tcPr>
          <w:p w:rsidR="0081119F" w:rsidRPr="00FA5E7D" w:rsidRDefault="00000000">
            <w:pPr>
              <w:rPr>
                <w:lang w:val="fr-CM"/>
              </w:rPr>
            </w:pPr>
            <w:r w:rsidRPr="00FA5E7D">
              <w:rPr>
                <w:sz w:val="18"/>
                <w:lang w:val="fr-CM"/>
              </w:rPr>
              <w:t>Notoriété large vs adresse cachée</w:t>
            </w:r>
          </w:p>
        </w:tc>
      </w:tr>
      <w:tr w:rsidR="0081119F">
        <w:trPr>
          <w:jc w:val="center"/>
        </w:trPr>
        <w:tc>
          <w:tcPr>
            <w:tcW w:w="2160" w:type="dxa"/>
          </w:tcPr>
          <w:p w:rsidR="0081119F" w:rsidRDefault="00000000">
            <w:r>
              <w:rPr>
                <w:sz w:val="18"/>
              </w:rPr>
              <w:t>5</w:t>
            </w:r>
          </w:p>
        </w:tc>
        <w:tc>
          <w:tcPr>
            <w:tcW w:w="2160" w:type="dxa"/>
          </w:tcPr>
          <w:p w:rsidR="0081119F" w:rsidRDefault="00000000">
            <w:r>
              <w:rPr>
                <w:sz w:val="18"/>
              </w:rPr>
              <w:t>Décontracté</w:t>
            </w:r>
          </w:p>
        </w:tc>
        <w:tc>
          <w:tcPr>
            <w:tcW w:w="2160" w:type="dxa"/>
          </w:tcPr>
          <w:p w:rsidR="0081119F" w:rsidRDefault="00000000">
            <w:r>
              <w:rPr>
                <w:sz w:val="18"/>
              </w:rPr>
              <w:t>Formel</w:t>
            </w:r>
          </w:p>
        </w:tc>
        <w:tc>
          <w:tcPr>
            <w:tcW w:w="2160" w:type="dxa"/>
          </w:tcPr>
          <w:p w:rsidR="0081119F" w:rsidRDefault="00000000">
            <w:r>
              <w:rPr>
                <w:sz w:val="18"/>
              </w:rPr>
              <w:t>Ambiance relax vs setting soigné</w:t>
            </w:r>
          </w:p>
        </w:tc>
      </w:tr>
    </w:tbl>
    <w:p w:rsidR="0081119F" w:rsidRDefault="0081119F"/>
    <w:p w:rsidR="0081119F" w:rsidRPr="00FA5E7D" w:rsidRDefault="00000000">
      <w:pPr>
        <w:rPr>
          <w:lang w:val="fr-CM"/>
        </w:rPr>
      </w:pPr>
      <w:r w:rsidRPr="00FA5E7D">
        <w:rPr>
          <w:lang w:val="fr-CM"/>
        </w:rPr>
        <w:t xml:space="preserve">L'ADN du lieu se construit automatiquement à partir des check-ins, avis et profils Palais des </w:t>
      </w:r>
      <w:proofErr w:type="spellStart"/>
      <w:r w:rsidRPr="00FA5E7D">
        <w:rPr>
          <w:lang w:val="fr-CM"/>
        </w:rPr>
        <w:t>spawters</w:t>
      </w:r>
      <w:proofErr w:type="spellEnd"/>
      <w:r w:rsidRPr="00FA5E7D">
        <w:rPr>
          <w:lang w:val="fr-CM"/>
        </w:rPr>
        <w:t xml:space="preserve"> qui visitent. Le restaurateur ne le contrôle pas directement — c'est la perception communautaire.</w:t>
      </w:r>
    </w:p>
    <w:p w:rsidR="0081119F" w:rsidRPr="00FA5E7D" w:rsidRDefault="00000000">
      <w:pPr>
        <w:pStyle w:val="Titre2"/>
        <w:rPr>
          <w:lang w:val="fr-CM"/>
        </w:rPr>
      </w:pPr>
      <w:r w:rsidRPr="00FA5E7D">
        <w:rPr>
          <w:lang w:val="fr-CM"/>
        </w:rPr>
        <w:t>4.2 Le système de notation</w:t>
      </w:r>
    </w:p>
    <w:p w:rsidR="0081119F" w:rsidRPr="00FA5E7D" w:rsidRDefault="00000000">
      <w:pPr>
        <w:rPr>
          <w:lang w:val="fr-CM"/>
        </w:rPr>
      </w:pPr>
      <w:r w:rsidRPr="00FA5E7D">
        <w:rPr>
          <w:lang w:val="fr-CM"/>
        </w:rPr>
        <w:t>Le système de notation SPAWT utilise des étoiles de 1 à 5, mais avec une pondération intelligente :</w:t>
      </w:r>
    </w:p>
    <w:p w:rsidR="0081119F" w:rsidRPr="00FA5E7D" w:rsidRDefault="00000000">
      <w:pPr>
        <w:pStyle w:val="Listepuces"/>
        <w:ind w:left="720"/>
        <w:rPr>
          <w:lang w:val="fr-CM"/>
        </w:rPr>
      </w:pPr>
      <w:r w:rsidRPr="00FA5E7D">
        <w:rPr>
          <w:sz w:val="20"/>
          <w:lang w:val="fr-CM"/>
        </w:rPr>
        <w:t xml:space="preserve">Le niveau (stade) du </w:t>
      </w:r>
      <w:proofErr w:type="spellStart"/>
      <w:r w:rsidRPr="00FA5E7D">
        <w:rPr>
          <w:sz w:val="20"/>
          <w:lang w:val="fr-CM"/>
        </w:rPr>
        <w:t>spawter</w:t>
      </w:r>
      <w:proofErr w:type="spellEnd"/>
      <w:r w:rsidRPr="00FA5E7D">
        <w:rPr>
          <w:sz w:val="20"/>
          <w:lang w:val="fr-CM"/>
        </w:rPr>
        <w:t xml:space="preserve"> affecte le poids algorithmique de son avis. Un avis de </w:t>
      </w:r>
      <w:proofErr w:type="spellStart"/>
      <w:r w:rsidRPr="00FA5E7D">
        <w:rPr>
          <w:sz w:val="20"/>
          <w:lang w:val="fr-CM"/>
        </w:rPr>
        <w:t>Djidji</w:t>
      </w:r>
      <w:proofErr w:type="spellEnd"/>
      <w:r w:rsidRPr="00FA5E7D">
        <w:rPr>
          <w:sz w:val="20"/>
          <w:lang w:val="fr-CM"/>
        </w:rPr>
        <w:t xml:space="preserve"> pèse plus qu'un avis de Chaton.</w:t>
      </w:r>
    </w:p>
    <w:p w:rsidR="0081119F" w:rsidRPr="00FA5E7D" w:rsidRDefault="00000000">
      <w:pPr>
        <w:pStyle w:val="Listepuces"/>
        <w:ind w:left="720"/>
        <w:rPr>
          <w:lang w:val="fr-CM"/>
        </w:rPr>
      </w:pPr>
      <w:r w:rsidRPr="00FA5E7D">
        <w:rPr>
          <w:sz w:val="20"/>
          <w:lang w:val="fr-CM"/>
        </w:rPr>
        <w:t xml:space="preserve">La note affichée est la note pondérée. Le </w:t>
      </w:r>
      <w:proofErr w:type="spellStart"/>
      <w:r w:rsidRPr="00FA5E7D">
        <w:rPr>
          <w:sz w:val="20"/>
          <w:lang w:val="fr-CM"/>
        </w:rPr>
        <w:t>dashboard</w:t>
      </w:r>
      <w:proofErr w:type="spellEnd"/>
      <w:r w:rsidRPr="00FA5E7D">
        <w:rPr>
          <w:sz w:val="20"/>
          <w:lang w:val="fr-CM"/>
        </w:rPr>
        <w:t xml:space="preserve"> B2B (Pro+) montre la note brute vs la note pondérée.</w:t>
      </w:r>
    </w:p>
    <w:p w:rsidR="0081119F" w:rsidRPr="00FA5E7D" w:rsidRDefault="00000000">
      <w:pPr>
        <w:pStyle w:val="Listepuces"/>
        <w:ind w:left="720"/>
        <w:rPr>
          <w:lang w:val="fr-CM"/>
        </w:rPr>
      </w:pPr>
      <w:r w:rsidRPr="00FA5E7D">
        <w:rPr>
          <w:sz w:val="20"/>
          <w:lang w:val="fr-CM"/>
        </w:rPr>
        <w:t>Les avis récents pèsent plus que les anciens. Un restaurant qui s'améliore voit sa note monter.</w:t>
      </w:r>
    </w:p>
    <w:p w:rsidR="0081119F" w:rsidRDefault="00000000">
      <w:pPr>
        <w:pStyle w:val="Titre2"/>
      </w:pPr>
      <w:r>
        <w:lastRenderedPageBreak/>
        <w:t xml:space="preserve">4.3 Les </w:t>
      </w:r>
      <w:proofErr w:type="spellStart"/>
      <w:r>
        <w:t>signaux</w:t>
      </w:r>
      <w:proofErr w:type="spellEnd"/>
      <w:r>
        <w:t xml:space="preserve"> </w:t>
      </w:r>
      <w:proofErr w:type="spellStart"/>
      <w:r>
        <w:t>spéciaux</w:t>
      </w:r>
      <w:proofErr w:type="spellEnd"/>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000000">
            <w:r>
              <w:rPr>
                <w:b/>
                <w:color w:val="FAFAF8"/>
                <w:sz w:val="18"/>
              </w:rPr>
              <w:t>Signal</w:t>
            </w:r>
          </w:p>
        </w:tc>
        <w:tc>
          <w:tcPr>
            <w:tcW w:w="2880" w:type="dxa"/>
            <w:shd w:val="clear" w:color="auto" w:fill="1A1A1A"/>
          </w:tcPr>
          <w:p w:rsidR="0081119F" w:rsidRDefault="00000000">
            <w:r>
              <w:rPr>
                <w:b/>
                <w:color w:val="FAFAF8"/>
                <w:sz w:val="18"/>
              </w:rPr>
              <w:t>Condition</w:t>
            </w:r>
          </w:p>
        </w:tc>
        <w:tc>
          <w:tcPr>
            <w:tcW w:w="2880" w:type="dxa"/>
            <w:shd w:val="clear" w:color="auto" w:fill="1A1A1A"/>
          </w:tcPr>
          <w:p w:rsidR="0081119F" w:rsidRDefault="00000000">
            <w:r>
              <w:rPr>
                <w:b/>
                <w:color w:val="FAFAF8"/>
                <w:sz w:val="18"/>
              </w:rPr>
              <w:t>Signification</w:t>
            </w:r>
          </w:p>
        </w:tc>
      </w:tr>
      <w:tr w:rsidR="0081119F" w:rsidRPr="006C73E6">
        <w:trPr>
          <w:jc w:val="center"/>
        </w:trPr>
        <w:tc>
          <w:tcPr>
            <w:tcW w:w="2880" w:type="dxa"/>
          </w:tcPr>
          <w:p w:rsidR="0081119F" w:rsidRDefault="00000000">
            <w:r>
              <w:rPr>
                <w:sz w:val="18"/>
              </w:rPr>
              <w:t>Coup de Cœur</w:t>
            </w:r>
          </w:p>
        </w:tc>
        <w:tc>
          <w:tcPr>
            <w:tcW w:w="2880" w:type="dxa"/>
          </w:tcPr>
          <w:p w:rsidR="0081119F" w:rsidRPr="00FA5E7D" w:rsidRDefault="00000000">
            <w:pPr>
              <w:rPr>
                <w:lang w:val="fr-CM"/>
              </w:rPr>
            </w:pPr>
            <w:r w:rsidRPr="00FA5E7D">
              <w:rPr>
                <w:sz w:val="18"/>
                <w:lang w:val="fr-CM"/>
              </w:rPr>
              <w:t>X Coups de Cœur reçus ce mois</w:t>
            </w:r>
          </w:p>
        </w:tc>
        <w:tc>
          <w:tcPr>
            <w:tcW w:w="2880" w:type="dxa"/>
          </w:tcPr>
          <w:p w:rsidR="0081119F" w:rsidRPr="00FA5E7D" w:rsidRDefault="00000000">
            <w:pPr>
              <w:rPr>
                <w:lang w:val="fr-CM"/>
              </w:rPr>
            </w:pPr>
            <w:r w:rsidRPr="00FA5E7D">
              <w:rPr>
                <w:sz w:val="18"/>
                <w:lang w:val="fr-CM"/>
              </w:rPr>
              <w:t>La communauté a un coup de cœur collectif pour ce lieu</w:t>
            </w:r>
          </w:p>
        </w:tc>
      </w:tr>
      <w:tr w:rsidR="0081119F" w:rsidRPr="006C73E6">
        <w:trPr>
          <w:jc w:val="center"/>
        </w:trPr>
        <w:tc>
          <w:tcPr>
            <w:tcW w:w="2880" w:type="dxa"/>
            <w:shd w:val="clear" w:color="auto" w:fill="F7F6F3"/>
          </w:tcPr>
          <w:p w:rsidR="0081119F" w:rsidRDefault="00000000">
            <w:proofErr w:type="spellStart"/>
            <w:r>
              <w:rPr>
                <w:sz w:val="18"/>
              </w:rPr>
              <w:t>Pépite</w:t>
            </w:r>
            <w:proofErr w:type="spellEnd"/>
            <w:r>
              <w:rPr>
                <w:sz w:val="18"/>
              </w:rPr>
              <w:t xml:space="preserve"> </w:t>
            </w:r>
            <w:proofErr w:type="spellStart"/>
            <w:r>
              <w:rPr>
                <w:sz w:val="18"/>
              </w:rPr>
              <w:t>Vérifiée</w:t>
            </w:r>
            <w:proofErr w:type="spellEnd"/>
          </w:p>
        </w:tc>
        <w:tc>
          <w:tcPr>
            <w:tcW w:w="2880" w:type="dxa"/>
            <w:shd w:val="clear" w:color="auto" w:fill="F7F6F3"/>
          </w:tcPr>
          <w:p w:rsidR="0081119F" w:rsidRPr="00FA5E7D" w:rsidRDefault="00000000">
            <w:pPr>
              <w:rPr>
                <w:lang w:val="fr-CM"/>
              </w:rPr>
            </w:pPr>
            <w:r w:rsidRPr="00FA5E7D">
              <w:rPr>
                <w:sz w:val="18"/>
                <w:lang w:val="fr-CM"/>
              </w:rPr>
              <w:t>3+ experts (</w:t>
            </w:r>
            <w:proofErr w:type="spellStart"/>
            <w:r w:rsidRPr="00FA5E7D">
              <w:rPr>
                <w:sz w:val="18"/>
                <w:lang w:val="fr-CM"/>
              </w:rPr>
              <w:t>Djidji</w:t>
            </w:r>
            <w:proofErr w:type="spellEnd"/>
            <w:r w:rsidRPr="00FA5E7D">
              <w:rPr>
                <w:sz w:val="18"/>
                <w:lang w:val="fr-CM"/>
              </w:rPr>
              <w:t>/Guide) ont confirmé</w:t>
            </w:r>
          </w:p>
        </w:tc>
        <w:tc>
          <w:tcPr>
            <w:tcW w:w="2880" w:type="dxa"/>
            <w:shd w:val="clear" w:color="auto" w:fill="F7F6F3"/>
          </w:tcPr>
          <w:p w:rsidR="0081119F" w:rsidRPr="00FA5E7D" w:rsidRDefault="00000000">
            <w:pPr>
              <w:rPr>
                <w:lang w:val="fr-CM"/>
              </w:rPr>
            </w:pPr>
            <w:r w:rsidRPr="00FA5E7D">
              <w:rPr>
                <w:sz w:val="18"/>
                <w:lang w:val="fr-CM"/>
              </w:rPr>
              <w:t>Les connaisseurs valident — pas juste les amateurs</w:t>
            </w:r>
          </w:p>
        </w:tc>
      </w:tr>
      <w:tr w:rsidR="0081119F" w:rsidRPr="006C73E6">
        <w:trPr>
          <w:jc w:val="center"/>
        </w:trPr>
        <w:tc>
          <w:tcPr>
            <w:tcW w:w="2880" w:type="dxa"/>
          </w:tcPr>
          <w:p w:rsidR="0081119F" w:rsidRDefault="00000000">
            <w:r>
              <w:rPr>
                <w:sz w:val="18"/>
              </w:rPr>
              <w:t>Institution</w:t>
            </w:r>
          </w:p>
        </w:tc>
        <w:tc>
          <w:tcPr>
            <w:tcW w:w="2880" w:type="dxa"/>
          </w:tcPr>
          <w:p w:rsidR="0081119F" w:rsidRDefault="00000000">
            <w:r>
              <w:rPr>
                <w:sz w:val="18"/>
              </w:rPr>
              <w:t>Note ≥4.5 stable +12 mois, 50+ avis</w:t>
            </w:r>
          </w:p>
        </w:tc>
        <w:tc>
          <w:tcPr>
            <w:tcW w:w="2880" w:type="dxa"/>
          </w:tcPr>
          <w:p w:rsidR="0081119F" w:rsidRPr="00FA5E7D" w:rsidRDefault="00000000">
            <w:pPr>
              <w:rPr>
                <w:lang w:val="fr-CM"/>
              </w:rPr>
            </w:pPr>
            <w:r w:rsidRPr="00FA5E7D">
              <w:rPr>
                <w:sz w:val="18"/>
                <w:lang w:val="fr-CM"/>
              </w:rPr>
              <w:t>Un classique qui ne déçoit jamais</w:t>
            </w:r>
          </w:p>
        </w:tc>
      </w:tr>
      <w:tr w:rsidR="0081119F" w:rsidRPr="006C73E6">
        <w:trPr>
          <w:jc w:val="center"/>
        </w:trPr>
        <w:tc>
          <w:tcPr>
            <w:tcW w:w="2880" w:type="dxa"/>
            <w:shd w:val="clear" w:color="auto" w:fill="F7F6F3"/>
          </w:tcPr>
          <w:p w:rsidR="0081119F" w:rsidRDefault="00000000">
            <w:proofErr w:type="spellStart"/>
            <w:r>
              <w:rPr>
                <w:sz w:val="18"/>
              </w:rPr>
              <w:t>Fidélité</w:t>
            </w:r>
            <w:proofErr w:type="spellEnd"/>
          </w:p>
        </w:tc>
        <w:tc>
          <w:tcPr>
            <w:tcW w:w="2880" w:type="dxa"/>
            <w:shd w:val="clear" w:color="auto" w:fill="F7F6F3"/>
          </w:tcPr>
          <w:p w:rsidR="0081119F" w:rsidRDefault="00000000">
            <w:r>
              <w:rPr>
                <w:sz w:val="18"/>
              </w:rPr>
              <w:t>Taux de retour spawters &gt;30%</w:t>
            </w:r>
          </w:p>
        </w:tc>
        <w:tc>
          <w:tcPr>
            <w:tcW w:w="2880" w:type="dxa"/>
            <w:shd w:val="clear" w:color="auto" w:fill="F7F6F3"/>
          </w:tcPr>
          <w:p w:rsidR="0081119F" w:rsidRPr="00FA5E7D" w:rsidRDefault="00000000">
            <w:pPr>
              <w:rPr>
                <w:lang w:val="fr-CM"/>
              </w:rPr>
            </w:pPr>
            <w:r w:rsidRPr="00FA5E7D">
              <w:rPr>
                <w:sz w:val="18"/>
                <w:lang w:val="fr-CM"/>
              </w:rPr>
              <w:t>Les gens reviennent — signe fort</w:t>
            </w:r>
          </w:p>
        </w:tc>
      </w:tr>
      <w:tr w:rsidR="0081119F" w:rsidRPr="006C73E6">
        <w:trPr>
          <w:jc w:val="center"/>
        </w:trPr>
        <w:tc>
          <w:tcPr>
            <w:tcW w:w="2880" w:type="dxa"/>
          </w:tcPr>
          <w:p w:rsidR="0081119F" w:rsidRDefault="00000000">
            <w:proofErr w:type="spellStart"/>
            <w:r>
              <w:rPr>
                <w:sz w:val="18"/>
              </w:rPr>
              <w:t>Découverte</w:t>
            </w:r>
            <w:proofErr w:type="spellEnd"/>
          </w:p>
        </w:tc>
        <w:tc>
          <w:tcPr>
            <w:tcW w:w="2880" w:type="dxa"/>
          </w:tcPr>
          <w:p w:rsidR="0081119F" w:rsidRDefault="00000000">
            <w:r>
              <w:rPr>
                <w:sz w:val="18"/>
              </w:rPr>
              <w:t>0→20 spawts en 30 jours</w:t>
            </w:r>
          </w:p>
        </w:tc>
        <w:tc>
          <w:tcPr>
            <w:tcW w:w="2880" w:type="dxa"/>
          </w:tcPr>
          <w:p w:rsidR="0081119F" w:rsidRPr="00FA5E7D" w:rsidRDefault="00000000">
            <w:pPr>
              <w:rPr>
                <w:lang w:val="fr-CM"/>
              </w:rPr>
            </w:pPr>
            <w:r w:rsidRPr="00FA5E7D">
              <w:rPr>
                <w:sz w:val="18"/>
                <w:lang w:val="fr-CM"/>
              </w:rPr>
              <w:t>Nouveau lieu en montée fulgurante</w:t>
            </w:r>
          </w:p>
        </w:tc>
      </w:tr>
      <w:tr w:rsidR="0081119F" w:rsidRPr="006C73E6">
        <w:trPr>
          <w:jc w:val="center"/>
        </w:trPr>
        <w:tc>
          <w:tcPr>
            <w:tcW w:w="2880" w:type="dxa"/>
            <w:shd w:val="clear" w:color="auto" w:fill="F7F6F3"/>
          </w:tcPr>
          <w:p w:rsidR="0081119F" w:rsidRDefault="00000000">
            <w:r>
              <w:rPr>
                <w:sz w:val="18"/>
              </w:rPr>
              <w:t>Table Diverse</w:t>
            </w:r>
          </w:p>
        </w:tc>
        <w:tc>
          <w:tcPr>
            <w:tcW w:w="2880" w:type="dxa"/>
            <w:shd w:val="clear" w:color="auto" w:fill="F7F6F3"/>
          </w:tcPr>
          <w:p w:rsidR="0081119F" w:rsidRDefault="00000000">
            <w:r>
              <w:rPr>
                <w:sz w:val="18"/>
              </w:rPr>
              <w:t>Attire 5+ archétypes différents</w:t>
            </w:r>
          </w:p>
        </w:tc>
        <w:tc>
          <w:tcPr>
            <w:tcW w:w="2880" w:type="dxa"/>
            <w:shd w:val="clear" w:color="auto" w:fill="F7F6F3"/>
          </w:tcPr>
          <w:p w:rsidR="0081119F" w:rsidRPr="00FA5E7D" w:rsidRDefault="00000000">
            <w:pPr>
              <w:rPr>
                <w:lang w:val="fr-CM"/>
              </w:rPr>
            </w:pPr>
            <w:r w:rsidRPr="00FA5E7D">
              <w:rPr>
                <w:sz w:val="18"/>
                <w:lang w:val="fr-CM"/>
              </w:rPr>
              <w:t>Lieu universel qui plaît à tous les profils</w:t>
            </w:r>
          </w:p>
        </w:tc>
      </w:tr>
      <w:tr w:rsidR="0081119F" w:rsidRPr="006C73E6">
        <w:trPr>
          <w:jc w:val="center"/>
        </w:trPr>
        <w:tc>
          <w:tcPr>
            <w:tcW w:w="2880" w:type="dxa"/>
          </w:tcPr>
          <w:p w:rsidR="0081119F" w:rsidRDefault="00000000">
            <w:r>
              <w:rPr>
                <w:sz w:val="18"/>
              </w:rPr>
              <w:t xml:space="preserve">Noctambule </w:t>
            </w:r>
            <w:proofErr w:type="spellStart"/>
            <w:r>
              <w:rPr>
                <w:sz w:val="18"/>
              </w:rPr>
              <w:t>Vérifié</w:t>
            </w:r>
            <w:proofErr w:type="spellEnd"/>
          </w:p>
        </w:tc>
        <w:tc>
          <w:tcPr>
            <w:tcW w:w="2880" w:type="dxa"/>
          </w:tcPr>
          <w:p w:rsidR="0081119F" w:rsidRPr="00FA5E7D" w:rsidRDefault="00000000">
            <w:pPr>
              <w:rPr>
                <w:lang w:val="fr-CM"/>
              </w:rPr>
            </w:pPr>
            <w:r w:rsidRPr="00FA5E7D">
              <w:rPr>
                <w:sz w:val="18"/>
                <w:lang w:val="fr-CM"/>
              </w:rPr>
              <w:t xml:space="preserve">Confirmé ouvert tard par 10+ </w:t>
            </w:r>
            <w:proofErr w:type="spellStart"/>
            <w:r w:rsidRPr="00FA5E7D">
              <w:rPr>
                <w:sz w:val="18"/>
                <w:lang w:val="fr-CM"/>
              </w:rPr>
              <w:t>spawters</w:t>
            </w:r>
            <w:proofErr w:type="spellEnd"/>
          </w:p>
        </w:tc>
        <w:tc>
          <w:tcPr>
            <w:tcW w:w="2880" w:type="dxa"/>
          </w:tcPr>
          <w:p w:rsidR="0081119F" w:rsidRPr="00FA5E7D" w:rsidRDefault="00000000">
            <w:pPr>
              <w:rPr>
                <w:lang w:val="fr-CM"/>
              </w:rPr>
            </w:pPr>
            <w:r w:rsidRPr="00FA5E7D">
              <w:rPr>
                <w:sz w:val="18"/>
                <w:lang w:val="fr-CM"/>
              </w:rPr>
              <w:t>Information pratique validée par la communauté</w:t>
            </w:r>
          </w:p>
        </w:tc>
      </w:tr>
    </w:tbl>
    <w:p w:rsidR="0081119F" w:rsidRPr="00FA5E7D" w:rsidRDefault="0081119F">
      <w:pPr>
        <w:rPr>
          <w:lang w:val="fr-CM"/>
        </w:rPr>
      </w:pP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5. L'Interaction Humaine — Les 3 Actions</w:t>
      </w:r>
    </w:p>
    <w:p w:rsidR="0081119F" w:rsidRPr="00FA5E7D" w:rsidRDefault="00000000">
      <w:pPr>
        <w:jc w:val="center"/>
        <w:rPr>
          <w:lang w:val="fr-CM"/>
        </w:rPr>
      </w:pPr>
      <w:r w:rsidRPr="00FA5E7D">
        <w:rPr>
          <w:color w:val="C8A44E"/>
          <w:sz w:val="16"/>
          <w:lang w:val="fr-CM"/>
        </w:rPr>
        <w:t>━━━━━━━━━━━━━━━━━━━━━━━━━━━━━━━━━━━━━━━━━━━━━━━━━━━━━━━━━━━━</w:t>
      </w:r>
    </w:p>
    <w:p w:rsidR="0081119F" w:rsidRPr="00FA5E7D" w:rsidRDefault="00000000">
      <w:pPr>
        <w:rPr>
          <w:lang w:val="fr-CM"/>
        </w:rPr>
      </w:pPr>
      <w:r w:rsidRPr="00FA5E7D">
        <w:rPr>
          <w:lang w:val="fr-CM"/>
        </w:rPr>
        <w:t>Le document de gamification définit trois actions essentielles, et uniquement trois. Toute mécanique additionnelle doit se justifier par rapport à ce socle.</w:t>
      </w:r>
    </w:p>
    <w:p w:rsidR="0081119F" w:rsidRDefault="00000000">
      <w:pPr>
        <w:pStyle w:val="Titre3"/>
      </w:pPr>
      <w:r>
        <w:t xml:space="preserve">Action </w:t>
      </w:r>
      <w:proofErr w:type="gramStart"/>
      <w:r>
        <w:t>1 :</w:t>
      </w:r>
      <w:proofErr w:type="gramEnd"/>
      <w:r>
        <w:t xml:space="preserve"> Le Spawt (Check-in)</w:t>
      </w:r>
    </w:p>
    <w:p w:rsidR="0081119F" w:rsidRPr="00FA5E7D" w:rsidRDefault="00000000">
      <w:pPr>
        <w:rPr>
          <w:lang w:val="fr-CM"/>
        </w:rPr>
      </w:pPr>
      <w:r w:rsidRPr="00FA5E7D">
        <w:rPr>
          <w:lang w:val="fr-CM"/>
        </w:rPr>
        <w:t xml:space="preserve">Le </w:t>
      </w:r>
      <w:proofErr w:type="spellStart"/>
      <w:r w:rsidRPr="00FA5E7D">
        <w:rPr>
          <w:lang w:val="fr-CM"/>
        </w:rPr>
        <w:t>spawter</w:t>
      </w:r>
      <w:proofErr w:type="spellEnd"/>
      <w:r w:rsidRPr="00FA5E7D">
        <w:rPr>
          <w:lang w:val="fr-CM"/>
        </w:rPr>
        <w:t xml:space="preserve"> confirme sa présence dans un lieu. Action rapide, instinctive. C'est la brique de base de la data — chaque </w:t>
      </w:r>
      <w:proofErr w:type="spellStart"/>
      <w:r w:rsidRPr="00FA5E7D">
        <w:rPr>
          <w:lang w:val="fr-CM"/>
        </w:rPr>
        <w:t>spawt</w:t>
      </w:r>
      <w:proofErr w:type="spellEnd"/>
      <w:r w:rsidRPr="00FA5E7D">
        <w:rPr>
          <w:lang w:val="fr-CM"/>
        </w:rPr>
        <w:t xml:space="preserve"> nourrit le Palais du </w:t>
      </w:r>
      <w:proofErr w:type="spellStart"/>
      <w:r w:rsidRPr="00FA5E7D">
        <w:rPr>
          <w:lang w:val="fr-CM"/>
        </w:rPr>
        <w:t>spawter</w:t>
      </w:r>
      <w:proofErr w:type="spellEnd"/>
      <w:r w:rsidRPr="00FA5E7D">
        <w:rPr>
          <w:lang w:val="fr-CM"/>
        </w:rPr>
        <w:t xml:space="preserve"> et l'ADN du lieu.</w:t>
      </w:r>
    </w:p>
    <w:p w:rsidR="0081119F" w:rsidRPr="00FA5E7D" w:rsidRDefault="00000000">
      <w:pPr>
        <w:pStyle w:val="Titre3"/>
        <w:rPr>
          <w:lang w:val="fr-CM"/>
        </w:rPr>
      </w:pPr>
      <w:r w:rsidRPr="00FA5E7D">
        <w:rPr>
          <w:lang w:val="fr-CM"/>
        </w:rPr>
        <w:t>Action 2 : L'Avis Qualitatif</w:t>
      </w:r>
    </w:p>
    <w:p w:rsidR="0081119F" w:rsidRPr="00FA5E7D" w:rsidRDefault="00000000">
      <w:pPr>
        <w:rPr>
          <w:lang w:val="fr-CM"/>
        </w:rPr>
      </w:pPr>
      <w:r w:rsidRPr="00FA5E7D">
        <w:rPr>
          <w:lang w:val="fr-CM"/>
        </w:rPr>
        <w:t xml:space="preserve">Plus qu'une note, c'est un témoignage structuré. L'avis alimente la réputation organique du lieu et le poids algorithmique dépend du stade du </w:t>
      </w:r>
      <w:proofErr w:type="spellStart"/>
      <w:r w:rsidRPr="00FA5E7D">
        <w:rPr>
          <w:lang w:val="fr-CM"/>
        </w:rPr>
        <w:t>spawter</w:t>
      </w:r>
      <w:proofErr w:type="spellEnd"/>
      <w:r w:rsidRPr="00FA5E7D">
        <w:rPr>
          <w:lang w:val="fr-CM"/>
        </w:rPr>
        <w:t xml:space="preserve">. Les avis des </w:t>
      </w:r>
      <w:proofErr w:type="spellStart"/>
      <w:r w:rsidRPr="00FA5E7D">
        <w:rPr>
          <w:lang w:val="fr-CM"/>
        </w:rPr>
        <w:t>Djidji</w:t>
      </w:r>
      <w:proofErr w:type="spellEnd"/>
      <w:r w:rsidRPr="00FA5E7D">
        <w:rPr>
          <w:lang w:val="fr-CM"/>
        </w:rPr>
        <w:t xml:space="preserve"> et Guide sont marqués « Fiable » ou « Très fiable ».</w:t>
      </w:r>
    </w:p>
    <w:p w:rsidR="0081119F" w:rsidRPr="00FA5E7D" w:rsidRDefault="00000000">
      <w:pPr>
        <w:pStyle w:val="Titre3"/>
        <w:rPr>
          <w:lang w:val="fr-CM"/>
        </w:rPr>
      </w:pPr>
      <w:r w:rsidRPr="00FA5E7D">
        <w:rPr>
          <w:lang w:val="fr-CM"/>
        </w:rPr>
        <w:t>Action 3 : Le Coup de Cœur</w:t>
      </w:r>
    </w:p>
    <w:p w:rsidR="0081119F" w:rsidRPr="00FA5E7D" w:rsidRDefault="00000000">
      <w:pPr>
        <w:rPr>
          <w:lang w:val="fr-CM"/>
        </w:rPr>
      </w:pPr>
      <w:r w:rsidRPr="00FA5E7D">
        <w:rPr>
          <w:lang w:val="fr-CM"/>
        </w:rPr>
        <w:t>Monnaie sociale rare. Le nombre de Coups de Cœur disponibles est indexé sur la maturité, pas sur le portefeuille :</w:t>
      </w:r>
    </w:p>
    <w:tbl>
      <w:tblPr>
        <w:tblStyle w:val="Grilledutableau"/>
        <w:tblW w:w="0" w:type="auto"/>
        <w:jc w:val="center"/>
        <w:tblLook w:val="04A0" w:firstRow="1" w:lastRow="0" w:firstColumn="1" w:lastColumn="0" w:noHBand="0" w:noVBand="1"/>
      </w:tblPr>
      <w:tblGrid>
        <w:gridCol w:w="1726"/>
        <w:gridCol w:w="1726"/>
        <w:gridCol w:w="1726"/>
        <w:gridCol w:w="1726"/>
        <w:gridCol w:w="1726"/>
      </w:tblGrid>
      <w:tr w:rsidR="0081119F">
        <w:trPr>
          <w:jc w:val="center"/>
        </w:trPr>
        <w:tc>
          <w:tcPr>
            <w:tcW w:w="1728" w:type="dxa"/>
            <w:shd w:val="clear" w:color="auto" w:fill="1A1A1A"/>
          </w:tcPr>
          <w:p w:rsidR="0081119F" w:rsidRDefault="00000000">
            <w:r>
              <w:rPr>
                <w:b/>
                <w:color w:val="FAFAF8"/>
                <w:sz w:val="18"/>
              </w:rPr>
              <w:t>Stade</w:t>
            </w:r>
          </w:p>
        </w:tc>
        <w:tc>
          <w:tcPr>
            <w:tcW w:w="1728" w:type="dxa"/>
            <w:shd w:val="clear" w:color="auto" w:fill="1A1A1A"/>
          </w:tcPr>
          <w:p w:rsidR="0081119F" w:rsidRDefault="00000000">
            <w:r>
              <w:rPr>
                <w:b/>
                <w:color w:val="FAFAF8"/>
                <w:sz w:val="18"/>
              </w:rPr>
              <w:t>Base (gratuit)</w:t>
            </w:r>
          </w:p>
        </w:tc>
        <w:tc>
          <w:tcPr>
            <w:tcW w:w="1728" w:type="dxa"/>
            <w:shd w:val="clear" w:color="auto" w:fill="1A1A1A"/>
          </w:tcPr>
          <w:p w:rsidR="0081119F" w:rsidRDefault="00000000">
            <w:r>
              <w:rPr>
                <w:b/>
                <w:color w:val="FAFAF8"/>
                <w:sz w:val="18"/>
              </w:rPr>
              <w:t>Bonus Premium</w:t>
            </w:r>
          </w:p>
        </w:tc>
        <w:tc>
          <w:tcPr>
            <w:tcW w:w="1728" w:type="dxa"/>
            <w:shd w:val="clear" w:color="auto" w:fill="1A1A1A"/>
          </w:tcPr>
          <w:p w:rsidR="0081119F" w:rsidRDefault="00000000">
            <w:r>
              <w:rPr>
                <w:b/>
                <w:color w:val="FAFAF8"/>
                <w:sz w:val="18"/>
              </w:rPr>
              <w:t>Total Free</w:t>
            </w:r>
          </w:p>
        </w:tc>
        <w:tc>
          <w:tcPr>
            <w:tcW w:w="1728" w:type="dxa"/>
            <w:shd w:val="clear" w:color="auto" w:fill="1A1A1A"/>
          </w:tcPr>
          <w:p w:rsidR="0081119F" w:rsidRDefault="00000000">
            <w:r>
              <w:rPr>
                <w:b/>
                <w:color w:val="FAFAF8"/>
                <w:sz w:val="18"/>
              </w:rPr>
              <w:t>Total Gold</w:t>
            </w:r>
          </w:p>
        </w:tc>
      </w:tr>
      <w:tr w:rsidR="0081119F">
        <w:trPr>
          <w:jc w:val="center"/>
        </w:trPr>
        <w:tc>
          <w:tcPr>
            <w:tcW w:w="1728" w:type="dxa"/>
          </w:tcPr>
          <w:p w:rsidR="0081119F" w:rsidRDefault="00000000">
            <w:r>
              <w:rPr>
                <w:sz w:val="18"/>
              </w:rPr>
              <w:t>Chaton</w:t>
            </w:r>
          </w:p>
        </w:tc>
        <w:tc>
          <w:tcPr>
            <w:tcW w:w="1728" w:type="dxa"/>
          </w:tcPr>
          <w:p w:rsidR="0081119F" w:rsidRDefault="00000000">
            <w:r>
              <w:rPr>
                <w:sz w:val="18"/>
              </w:rPr>
              <w:t>1</w:t>
            </w:r>
          </w:p>
        </w:tc>
        <w:tc>
          <w:tcPr>
            <w:tcW w:w="1728" w:type="dxa"/>
          </w:tcPr>
          <w:p w:rsidR="0081119F" w:rsidRDefault="00000000">
            <w:r>
              <w:rPr>
                <w:sz w:val="18"/>
              </w:rPr>
              <w:t>+1</w:t>
            </w:r>
          </w:p>
        </w:tc>
        <w:tc>
          <w:tcPr>
            <w:tcW w:w="1728" w:type="dxa"/>
          </w:tcPr>
          <w:p w:rsidR="0081119F" w:rsidRDefault="00000000">
            <w:r>
              <w:rPr>
                <w:sz w:val="18"/>
              </w:rPr>
              <w:t>1/mois</w:t>
            </w:r>
          </w:p>
        </w:tc>
        <w:tc>
          <w:tcPr>
            <w:tcW w:w="1728" w:type="dxa"/>
          </w:tcPr>
          <w:p w:rsidR="0081119F" w:rsidRDefault="00000000">
            <w:r>
              <w:rPr>
                <w:sz w:val="18"/>
              </w:rPr>
              <w:t>2/mois</w:t>
            </w:r>
          </w:p>
        </w:tc>
      </w:tr>
      <w:tr w:rsidR="0081119F">
        <w:trPr>
          <w:jc w:val="center"/>
        </w:trPr>
        <w:tc>
          <w:tcPr>
            <w:tcW w:w="1728" w:type="dxa"/>
            <w:shd w:val="clear" w:color="auto" w:fill="F7F6F3"/>
          </w:tcPr>
          <w:p w:rsidR="0081119F" w:rsidRDefault="00000000">
            <w:r>
              <w:rPr>
                <w:sz w:val="18"/>
              </w:rPr>
              <w:t>Chat</w:t>
            </w:r>
          </w:p>
        </w:tc>
        <w:tc>
          <w:tcPr>
            <w:tcW w:w="1728" w:type="dxa"/>
            <w:shd w:val="clear" w:color="auto" w:fill="F7F6F3"/>
          </w:tcPr>
          <w:p w:rsidR="0081119F" w:rsidRDefault="00000000">
            <w:r>
              <w:rPr>
                <w:sz w:val="18"/>
              </w:rPr>
              <w:t>1</w:t>
            </w:r>
          </w:p>
        </w:tc>
        <w:tc>
          <w:tcPr>
            <w:tcW w:w="1728" w:type="dxa"/>
            <w:shd w:val="clear" w:color="auto" w:fill="F7F6F3"/>
          </w:tcPr>
          <w:p w:rsidR="0081119F" w:rsidRDefault="00000000">
            <w:r>
              <w:rPr>
                <w:sz w:val="18"/>
              </w:rPr>
              <w:t>+1</w:t>
            </w:r>
          </w:p>
        </w:tc>
        <w:tc>
          <w:tcPr>
            <w:tcW w:w="1728" w:type="dxa"/>
            <w:shd w:val="clear" w:color="auto" w:fill="F7F6F3"/>
          </w:tcPr>
          <w:p w:rsidR="0081119F" w:rsidRDefault="00000000">
            <w:r>
              <w:rPr>
                <w:sz w:val="18"/>
              </w:rPr>
              <w:t>1/mois</w:t>
            </w:r>
          </w:p>
        </w:tc>
        <w:tc>
          <w:tcPr>
            <w:tcW w:w="1728" w:type="dxa"/>
            <w:shd w:val="clear" w:color="auto" w:fill="F7F6F3"/>
          </w:tcPr>
          <w:p w:rsidR="0081119F" w:rsidRDefault="00000000">
            <w:r>
              <w:rPr>
                <w:sz w:val="18"/>
              </w:rPr>
              <w:t>2/mois</w:t>
            </w:r>
          </w:p>
        </w:tc>
      </w:tr>
      <w:tr w:rsidR="0081119F" w:rsidTr="00FA5E7D">
        <w:trPr>
          <w:trHeight w:val="485"/>
          <w:jc w:val="center"/>
        </w:trPr>
        <w:tc>
          <w:tcPr>
            <w:tcW w:w="1728" w:type="dxa"/>
          </w:tcPr>
          <w:p w:rsidR="0081119F" w:rsidRDefault="00000000">
            <w:r>
              <w:rPr>
                <w:sz w:val="18"/>
              </w:rPr>
              <w:t>Matou</w:t>
            </w:r>
          </w:p>
        </w:tc>
        <w:tc>
          <w:tcPr>
            <w:tcW w:w="1728" w:type="dxa"/>
          </w:tcPr>
          <w:p w:rsidR="0081119F" w:rsidRDefault="00FA5E7D">
            <w:r>
              <w:t>1</w:t>
            </w:r>
          </w:p>
        </w:tc>
        <w:tc>
          <w:tcPr>
            <w:tcW w:w="1728" w:type="dxa"/>
          </w:tcPr>
          <w:p w:rsidR="0081119F" w:rsidRDefault="00000000">
            <w:r>
              <w:rPr>
                <w:sz w:val="18"/>
              </w:rPr>
              <w:t>+1</w:t>
            </w:r>
          </w:p>
        </w:tc>
        <w:tc>
          <w:tcPr>
            <w:tcW w:w="1728" w:type="dxa"/>
          </w:tcPr>
          <w:p w:rsidR="0081119F" w:rsidRDefault="000A44F9">
            <w:r>
              <w:rPr>
                <w:sz w:val="18"/>
              </w:rPr>
              <w:t>1/</w:t>
            </w:r>
            <w:proofErr w:type="spellStart"/>
            <w:r>
              <w:rPr>
                <w:sz w:val="18"/>
              </w:rPr>
              <w:t>mois</w:t>
            </w:r>
            <w:proofErr w:type="spellEnd"/>
          </w:p>
        </w:tc>
        <w:tc>
          <w:tcPr>
            <w:tcW w:w="1728" w:type="dxa"/>
          </w:tcPr>
          <w:p w:rsidR="0081119F" w:rsidRDefault="000A44F9">
            <w:r>
              <w:rPr>
                <w:sz w:val="18"/>
              </w:rPr>
              <w:t>2/</w:t>
            </w:r>
            <w:proofErr w:type="spellStart"/>
            <w:r>
              <w:rPr>
                <w:sz w:val="18"/>
              </w:rPr>
              <w:t>mois</w:t>
            </w:r>
            <w:proofErr w:type="spellEnd"/>
          </w:p>
        </w:tc>
      </w:tr>
      <w:tr w:rsidR="0081119F">
        <w:trPr>
          <w:jc w:val="center"/>
        </w:trPr>
        <w:tc>
          <w:tcPr>
            <w:tcW w:w="1728" w:type="dxa"/>
            <w:shd w:val="clear" w:color="auto" w:fill="F7F6F3"/>
          </w:tcPr>
          <w:p w:rsidR="0081119F" w:rsidRDefault="00000000">
            <w:r>
              <w:rPr>
                <w:sz w:val="18"/>
              </w:rPr>
              <w:t>Djidji</w:t>
            </w:r>
          </w:p>
        </w:tc>
        <w:tc>
          <w:tcPr>
            <w:tcW w:w="1728" w:type="dxa"/>
            <w:shd w:val="clear" w:color="auto" w:fill="F7F6F3"/>
          </w:tcPr>
          <w:p w:rsidR="0081119F" w:rsidRDefault="00FA5E7D">
            <w:r>
              <w:t>2</w:t>
            </w:r>
          </w:p>
        </w:tc>
        <w:tc>
          <w:tcPr>
            <w:tcW w:w="1728" w:type="dxa"/>
            <w:shd w:val="clear" w:color="auto" w:fill="F7F6F3"/>
          </w:tcPr>
          <w:p w:rsidR="0081119F" w:rsidRDefault="00000000">
            <w:r>
              <w:rPr>
                <w:sz w:val="18"/>
              </w:rPr>
              <w:t>+1</w:t>
            </w:r>
          </w:p>
        </w:tc>
        <w:tc>
          <w:tcPr>
            <w:tcW w:w="1728" w:type="dxa"/>
            <w:shd w:val="clear" w:color="auto" w:fill="F7F6F3"/>
          </w:tcPr>
          <w:p w:rsidR="0081119F" w:rsidRDefault="00FA5E7D">
            <w:r>
              <w:rPr>
                <w:sz w:val="18"/>
              </w:rPr>
              <w:t>2/</w:t>
            </w:r>
            <w:proofErr w:type="spellStart"/>
            <w:r>
              <w:rPr>
                <w:sz w:val="18"/>
              </w:rPr>
              <w:t>mois</w:t>
            </w:r>
            <w:proofErr w:type="spellEnd"/>
          </w:p>
        </w:tc>
        <w:tc>
          <w:tcPr>
            <w:tcW w:w="1728" w:type="dxa"/>
            <w:shd w:val="clear" w:color="auto" w:fill="F7F6F3"/>
          </w:tcPr>
          <w:p w:rsidR="0081119F" w:rsidRDefault="00FA5E7D">
            <w:r>
              <w:rPr>
                <w:sz w:val="18"/>
              </w:rPr>
              <w:t>3/</w:t>
            </w:r>
            <w:proofErr w:type="spellStart"/>
            <w:r>
              <w:rPr>
                <w:sz w:val="18"/>
              </w:rPr>
              <w:t>mois</w:t>
            </w:r>
            <w:proofErr w:type="spellEnd"/>
          </w:p>
        </w:tc>
      </w:tr>
      <w:tr w:rsidR="0081119F">
        <w:trPr>
          <w:jc w:val="center"/>
        </w:trPr>
        <w:tc>
          <w:tcPr>
            <w:tcW w:w="1728" w:type="dxa"/>
          </w:tcPr>
          <w:p w:rsidR="0081119F" w:rsidRDefault="00000000">
            <w:r>
              <w:rPr>
                <w:sz w:val="18"/>
              </w:rPr>
              <w:t>Guide</w:t>
            </w:r>
          </w:p>
        </w:tc>
        <w:tc>
          <w:tcPr>
            <w:tcW w:w="1728" w:type="dxa"/>
          </w:tcPr>
          <w:p w:rsidR="0081119F" w:rsidRDefault="00FA5E7D">
            <w:r>
              <w:t>3</w:t>
            </w:r>
          </w:p>
        </w:tc>
        <w:tc>
          <w:tcPr>
            <w:tcW w:w="1728" w:type="dxa"/>
          </w:tcPr>
          <w:p w:rsidR="0081119F" w:rsidRDefault="00000000">
            <w:r>
              <w:rPr>
                <w:sz w:val="18"/>
              </w:rPr>
              <w:t>+1</w:t>
            </w:r>
          </w:p>
        </w:tc>
        <w:tc>
          <w:tcPr>
            <w:tcW w:w="1728" w:type="dxa"/>
          </w:tcPr>
          <w:p w:rsidR="0081119F" w:rsidRDefault="00FA5E7D">
            <w:r>
              <w:rPr>
                <w:sz w:val="18"/>
              </w:rPr>
              <w:t>3/</w:t>
            </w:r>
            <w:proofErr w:type="spellStart"/>
            <w:r>
              <w:rPr>
                <w:sz w:val="18"/>
              </w:rPr>
              <w:t>mois</w:t>
            </w:r>
            <w:proofErr w:type="spellEnd"/>
          </w:p>
        </w:tc>
        <w:tc>
          <w:tcPr>
            <w:tcW w:w="1728" w:type="dxa"/>
          </w:tcPr>
          <w:p w:rsidR="0081119F" w:rsidRDefault="00FA5E7D">
            <w:r>
              <w:rPr>
                <w:sz w:val="18"/>
              </w:rPr>
              <w:t>4/</w:t>
            </w:r>
            <w:proofErr w:type="spellStart"/>
            <w:r>
              <w:rPr>
                <w:sz w:val="18"/>
              </w:rPr>
              <w:t>mois</w:t>
            </w:r>
            <w:proofErr w:type="spellEnd"/>
          </w:p>
        </w:tc>
      </w:tr>
    </w:tbl>
    <w:p w:rsidR="0081119F" w:rsidRDefault="0081119F"/>
    <w:p w:rsidR="0081119F" w:rsidRPr="00FA5E7D" w:rsidRDefault="00000000">
      <w:pPr>
        <w:rPr>
          <w:lang w:val="fr-CM"/>
        </w:rPr>
      </w:pPr>
      <w:r w:rsidRPr="00FA5E7D">
        <w:rPr>
          <w:i/>
          <w:color w:val="5C574F"/>
          <w:sz w:val="20"/>
          <w:lang w:val="fr-CM"/>
        </w:rPr>
        <w:t>La rareté est indexée sur la crédibilité. Plus tu es crédible, plus tu peux donner. Le premium ajoute un bonus fixe, jamais le double.</w:t>
      </w:r>
    </w:p>
    <w:p w:rsidR="000A44F9" w:rsidRDefault="000A44F9">
      <w:pPr>
        <w:spacing w:after="200"/>
        <w:rPr>
          <w:rFonts w:asciiTheme="majorHAnsi" w:eastAsiaTheme="majorEastAsia" w:hAnsiTheme="majorHAnsi" w:cstheme="majorBidi"/>
          <w:b/>
          <w:bCs/>
          <w:color w:val="0A0A0A"/>
          <w:sz w:val="28"/>
          <w:lang w:val="fr-CM"/>
        </w:rPr>
      </w:pPr>
      <w:r>
        <w:rPr>
          <w:lang w:val="fr-CM"/>
        </w:rPr>
        <w:br w:type="page"/>
      </w:r>
    </w:p>
    <w:p w:rsidR="0081119F" w:rsidRPr="00FA5E7D" w:rsidRDefault="00000000">
      <w:pPr>
        <w:pStyle w:val="Titre3"/>
        <w:rPr>
          <w:lang w:val="fr-CM"/>
        </w:rPr>
      </w:pPr>
      <w:r w:rsidRPr="00FA5E7D">
        <w:rPr>
          <w:lang w:val="fr-CM"/>
        </w:rPr>
        <w:lastRenderedPageBreak/>
        <w:t>Réputation organique</w:t>
      </w:r>
    </w:p>
    <w:p w:rsidR="0081119F" w:rsidRPr="00FA5E7D" w:rsidRDefault="00000000">
      <w:pPr>
        <w:rPr>
          <w:lang w:val="fr-CM"/>
        </w:rPr>
      </w:pPr>
      <w:r w:rsidRPr="00FA5E7D">
        <w:rPr>
          <w:lang w:val="fr-CM"/>
        </w:rPr>
        <w:t xml:space="preserve">L'influence d'un </w:t>
      </w:r>
      <w:proofErr w:type="spellStart"/>
      <w:r w:rsidRPr="00FA5E7D">
        <w:rPr>
          <w:lang w:val="fr-CM"/>
        </w:rPr>
        <w:t>spawter</w:t>
      </w:r>
      <w:proofErr w:type="spellEnd"/>
      <w:r w:rsidRPr="00FA5E7D">
        <w:rPr>
          <w:lang w:val="fr-CM"/>
        </w:rPr>
        <w:t xml:space="preserve"> croît par quatre mécaniques naturelles :</w:t>
      </w:r>
    </w:p>
    <w:p w:rsidR="0081119F" w:rsidRPr="00FA5E7D" w:rsidRDefault="00000000">
      <w:pPr>
        <w:pStyle w:val="Listepuces"/>
        <w:ind w:left="720"/>
        <w:rPr>
          <w:lang w:val="fr-CM"/>
        </w:rPr>
      </w:pPr>
      <w:r w:rsidRPr="00FA5E7D">
        <w:rPr>
          <w:b/>
          <w:sz w:val="20"/>
          <w:lang w:val="fr-CM"/>
        </w:rPr>
        <w:t xml:space="preserve">Diversité : </w:t>
      </w:r>
      <w:r w:rsidRPr="00FA5E7D">
        <w:rPr>
          <w:sz w:val="20"/>
          <w:lang w:val="fr-CM"/>
        </w:rPr>
        <w:t>Explorer des lieux variés (pas toujours les mêmes)</w:t>
      </w:r>
    </w:p>
    <w:p w:rsidR="0081119F" w:rsidRPr="00FA5E7D" w:rsidRDefault="00000000">
      <w:pPr>
        <w:pStyle w:val="Listepuces"/>
        <w:ind w:left="720"/>
        <w:rPr>
          <w:lang w:val="fr-CM"/>
        </w:rPr>
      </w:pPr>
      <w:r w:rsidRPr="00FA5E7D">
        <w:rPr>
          <w:b/>
          <w:sz w:val="20"/>
          <w:lang w:val="fr-CM"/>
        </w:rPr>
        <w:t xml:space="preserve">Avis lus/sauvegardés : </w:t>
      </w:r>
      <w:r w:rsidRPr="00FA5E7D">
        <w:rPr>
          <w:sz w:val="20"/>
          <w:lang w:val="fr-CM"/>
        </w:rPr>
        <w:t>Écrire des avis que les autres lisent et sauvegardent</w:t>
      </w:r>
    </w:p>
    <w:p w:rsidR="0081119F" w:rsidRPr="00FA5E7D" w:rsidRDefault="00000000">
      <w:pPr>
        <w:pStyle w:val="Listepuces"/>
        <w:ind w:left="720"/>
        <w:rPr>
          <w:lang w:val="fr-CM"/>
        </w:rPr>
      </w:pPr>
      <w:r w:rsidRPr="00FA5E7D">
        <w:rPr>
          <w:b/>
          <w:sz w:val="20"/>
          <w:lang w:val="fr-CM"/>
        </w:rPr>
        <w:t xml:space="preserve">Recommandations réussies : </w:t>
      </w:r>
      <w:r w:rsidRPr="00FA5E7D">
        <w:rPr>
          <w:sz w:val="20"/>
          <w:lang w:val="fr-CM"/>
        </w:rPr>
        <w:t>Recommander des spots que les autres visitent ensuite</w:t>
      </w:r>
    </w:p>
    <w:p w:rsidR="0081119F" w:rsidRPr="00FA5E7D" w:rsidRDefault="00000000">
      <w:pPr>
        <w:pStyle w:val="Listepuces"/>
        <w:ind w:left="720"/>
        <w:rPr>
          <w:lang w:val="fr-CM"/>
        </w:rPr>
      </w:pPr>
      <w:r w:rsidRPr="00FA5E7D">
        <w:rPr>
          <w:b/>
          <w:sz w:val="20"/>
          <w:lang w:val="fr-CM"/>
        </w:rPr>
        <w:t xml:space="preserve">Visites de retour : </w:t>
      </w:r>
      <w:r w:rsidRPr="00FA5E7D">
        <w:rPr>
          <w:sz w:val="20"/>
          <w:lang w:val="fr-CM"/>
        </w:rPr>
        <w:t>Revenir dans les lieux qu'on a recommandés (cohérence)</w:t>
      </w: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6. Le Matching Instinctif</w:t>
      </w:r>
    </w:p>
    <w:p w:rsidR="0081119F" w:rsidRPr="00FA5E7D" w:rsidRDefault="00000000">
      <w:pPr>
        <w:jc w:val="center"/>
        <w:rPr>
          <w:lang w:val="fr-CM"/>
        </w:rPr>
      </w:pPr>
      <w:r w:rsidRPr="00FA5E7D">
        <w:rPr>
          <w:color w:val="C8A44E"/>
          <w:sz w:val="16"/>
          <w:lang w:val="fr-CM"/>
        </w:rPr>
        <w:t>━━━━━━━━━━━━━━━━━━━━━━━━━━━━━━━━━━━━━━━━━━━━━━━━━━━━━━━━━━━━</w:t>
      </w:r>
    </w:p>
    <w:p w:rsidR="0081119F" w:rsidRPr="00FA5E7D" w:rsidRDefault="00000000">
      <w:pPr>
        <w:rPr>
          <w:lang w:val="fr-CM"/>
        </w:rPr>
      </w:pPr>
      <w:r w:rsidRPr="00FA5E7D">
        <w:rPr>
          <w:lang w:val="fr-CM"/>
        </w:rPr>
        <w:t>Le moteur de recommandation SPAWT croise quatre dimensions pour proposer le bon lieu au bon moment :</w:t>
      </w:r>
    </w:p>
    <w:p w:rsidR="0081119F" w:rsidRPr="00FA5E7D" w:rsidRDefault="00000000">
      <w:pPr>
        <w:pStyle w:val="Listepuces"/>
        <w:ind w:left="720"/>
        <w:rPr>
          <w:lang w:val="fr-CM"/>
        </w:rPr>
      </w:pPr>
      <w:r w:rsidRPr="00FA5E7D">
        <w:rPr>
          <w:b/>
          <w:sz w:val="20"/>
          <w:lang w:val="fr-CM"/>
        </w:rPr>
        <w:t xml:space="preserve">1. Palais × ADN du Lieu. </w:t>
      </w:r>
      <w:r w:rsidRPr="00FA5E7D">
        <w:rPr>
          <w:sz w:val="20"/>
          <w:lang w:val="fr-CM"/>
        </w:rPr>
        <w:t xml:space="preserve">Les 5 axes du Palais du </w:t>
      </w:r>
      <w:proofErr w:type="spellStart"/>
      <w:r w:rsidRPr="00FA5E7D">
        <w:rPr>
          <w:sz w:val="20"/>
          <w:lang w:val="fr-CM"/>
        </w:rPr>
        <w:t>spawter</w:t>
      </w:r>
      <w:proofErr w:type="spellEnd"/>
      <w:r w:rsidRPr="00FA5E7D">
        <w:rPr>
          <w:sz w:val="20"/>
          <w:lang w:val="fr-CM"/>
        </w:rPr>
        <w:t xml:space="preserve"> croisés avec l'ADN du lieu. Un Pisteur (Nomade + Gargote) sera naturellement orienté vers les maquis qu'il ne connaît pas encore.</w:t>
      </w:r>
    </w:p>
    <w:p w:rsidR="0081119F" w:rsidRDefault="00000000">
      <w:pPr>
        <w:pStyle w:val="Listepuces"/>
        <w:ind w:left="720"/>
      </w:pPr>
      <w:r w:rsidRPr="00FA5E7D">
        <w:rPr>
          <w:b/>
          <w:sz w:val="20"/>
          <w:lang w:val="fr-CM"/>
        </w:rPr>
        <w:t xml:space="preserve">2. Historique personnel. </w:t>
      </w:r>
      <w:r w:rsidRPr="00FA5E7D">
        <w:rPr>
          <w:sz w:val="20"/>
          <w:lang w:val="fr-CM"/>
        </w:rPr>
        <w:t xml:space="preserve">Les spots déjà visités, aimés ou ignorés. </w:t>
      </w:r>
      <w:r>
        <w:rPr>
          <w:sz w:val="20"/>
        </w:rPr>
        <w:t xml:space="preserve">Le </w:t>
      </w:r>
      <w:proofErr w:type="spellStart"/>
      <w:r>
        <w:rPr>
          <w:sz w:val="20"/>
        </w:rPr>
        <w:t>système</w:t>
      </w:r>
      <w:proofErr w:type="spellEnd"/>
      <w:r>
        <w:rPr>
          <w:sz w:val="20"/>
        </w:rPr>
        <w:t xml:space="preserve"> </w:t>
      </w:r>
      <w:proofErr w:type="spellStart"/>
      <w:r>
        <w:rPr>
          <w:sz w:val="20"/>
        </w:rPr>
        <w:t>apprend</w:t>
      </w:r>
      <w:proofErr w:type="spellEnd"/>
      <w:r>
        <w:rPr>
          <w:sz w:val="20"/>
        </w:rPr>
        <w:t xml:space="preserve"> des </w:t>
      </w:r>
      <w:proofErr w:type="spellStart"/>
      <w:r>
        <w:rPr>
          <w:sz w:val="20"/>
        </w:rPr>
        <w:t>comportements</w:t>
      </w:r>
      <w:proofErr w:type="spellEnd"/>
      <w:r>
        <w:rPr>
          <w:sz w:val="20"/>
        </w:rPr>
        <w:t xml:space="preserve"> passés.</w:t>
      </w:r>
    </w:p>
    <w:p w:rsidR="0081119F" w:rsidRDefault="00000000">
      <w:pPr>
        <w:pStyle w:val="Listepuces"/>
        <w:ind w:left="720"/>
      </w:pPr>
      <w:r w:rsidRPr="00FA5E7D">
        <w:rPr>
          <w:b/>
          <w:sz w:val="20"/>
          <w:lang w:val="fr-CM"/>
        </w:rPr>
        <w:t xml:space="preserve">3. Profils similaires (colonie). </w:t>
      </w:r>
      <w:r w:rsidRPr="00FA5E7D">
        <w:rPr>
          <w:sz w:val="20"/>
          <w:lang w:val="fr-CM"/>
        </w:rPr>
        <w:t xml:space="preserve">Les </w:t>
      </w:r>
      <w:proofErr w:type="spellStart"/>
      <w:r w:rsidRPr="00FA5E7D">
        <w:rPr>
          <w:sz w:val="20"/>
          <w:lang w:val="fr-CM"/>
        </w:rPr>
        <w:t>spawters</w:t>
      </w:r>
      <w:proofErr w:type="spellEnd"/>
      <w:r w:rsidRPr="00FA5E7D">
        <w:rPr>
          <w:sz w:val="20"/>
          <w:lang w:val="fr-CM"/>
        </w:rPr>
        <w:t xml:space="preserve"> avec des profils Palais similaires. </w:t>
      </w:r>
      <w:r>
        <w:rPr>
          <w:sz w:val="20"/>
        </w:rPr>
        <w:t xml:space="preserve">« Les </w:t>
      </w:r>
      <w:proofErr w:type="spellStart"/>
      <w:r>
        <w:rPr>
          <w:sz w:val="20"/>
        </w:rPr>
        <w:t>spawters</w:t>
      </w:r>
      <w:proofErr w:type="spellEnd"/>
      <w:r>
        <w:rPr>
          <w:sz w:val="20"/>
        </w:rPr>
        <w:t xml:space="preserve"> qui </w:t>
      </w:r>
      <w:proofErr w:type="spellStart"/>
      <w:r>
        <w:rPr>
          <w:sz w:val="20"/>
        </w:rPr>
        <w:t>te</w:t>
      </w:r>
      <w:proofErr w:type="spellEnd"/>
      <w:r>
        <w:rPr>
          <w:sz w:val="20"/>
        </w:rPr>
        <w:t xml:space="preserve"> </w:t>
      </w:r>
      <w:proofErr w:type="spellStart"/>
      <w:r>
        <w:rPr>
          <w:sz w:val="20"/>
        </w:rPr>
        <w:t>ressemblent</w:t>
      </w:r>
      <w:proofErr w:type="spellEnd"/>
      <w:r>
        <w:rPr>
          <w:sz w:val="20"/>
        </w:rPr>
        <w:t xml:space="preserve"> ont aimé ce spot. »</w:t>
      </w:r>
    </w:p>
    <w:p w:rsidR="0081119F" w:rsidRPr="00FA5E7D" w:rsidRDefault="00000000">
      <w:pPr>
        <w:pStyle w:val="Listepuces"/>
        <w:ind w:left="720"/>
        <w:rPr>
          <w:lang w:val="fr-CM"/>
        </w:rPr>
      </w:pPr>
      <w:r w:rsidRPr="00FA5E7D">
        <w:rPr>
          <w:b/>
          <w:sz w:val="20"/>
          <w:lang w:val="fr-CM"/>
        </w:rPr>
        <w:t xml:space="preserve">4. Contexte. </w:t>
      </w:r>
      <w:r w:rsidRPr="00FA5E7D">
        <w:rPr>
          <w:sz w:val="20"/>
          <w:lang w:val="fr-CM"/>
        </w:rPr>
        <w:t>Heure, jour, météo, localisation, nombre de personnes. Le système propose différemment à midi (rapide) vs samedi soir (festif).</w:t>
      </w:r>
    </w:p>
    <w:tbl>
      <w:tblPr>
        <w:tblW w:w="0" w:type="auto"/>
        <w:jc w:val="center"/>
        <w:tblLook w:val="04A0" w:firstRow="1" w:lastRow="0" w:firstColumn="1" w:lastColumn="0" w:noHBand="0" w:noVBand="1"/>
      </w:tblPr>
      <w:tblGrid>
        <w:gridCol w:w="8640"/>
      </w:tblGrid>
      <w:tr w:rsidR="0081119F" w:rsidRPr="000A44F9">
        <w:trPr>
          <w:jc w:val="center"/>
        </w:trPr>
        <w:tc>
          <w:tcPr>
            <w:tcW w:w="8640" w:type="dxa"/>
            <w:shd w:val="clear" w:color="auto" w:fill="F5F0E0"/>
          </w:tcPr>
          <w:p w:rsidR="0081119F" w:rsidRPr="000A44F9" w:rsidRDefault="00000000">
            <w:pPr>
              <w:rPr>
                <w:lang w:val="fr-CM"/>
              </w:rPr>
            </w:pPr>
            <w:r w:rsidRPr="00FA5E7D">
              <w:rPr>
                <w:b/>
                <w:color w:val="C8A44E"/>
                <w:sz w:val="20"/>
                <w:lang w:val="fr-CM"/>
              </w:rPr>
              <w:t>SCORE DE MATCHING</w:t>
            </w:r>
            <w:r w:rsidRPr="00FA5E7D">
              <w:rPr>
                <w:b/>
                <w:color w:val="C8A44E"/>
                <w:sz w:val="20"/>
                <w:lang w:val="fr-CM"/>
              </w:rPr>
              <w:br/>
            </w:r>
            <w:r w:rsidRPr="00FA5E7D">
              <w:rPr>
                <w:color w:val="3A3732"/>
                <w:sz w:val="20"/>
                <w:lang w:val="fr-CM"/>
              </w:rPr>
              <w:t xml:space="preserve">Chaque lieu reçoit un score de compatibilité avec le </w:t>
            </w:r>
            <w:proofErr w:type="spellStart"/>
            <w:r w:rsidRPr="00FA5E7D">
              <w:rPr>
                <w:color w:val="3A3732"/>
                <w:sz w:val="20"/>
                <w:lang w:val="fr-CM"/>
              </w:rPr>
              <w:t>spawter</w:t>
            </w:r>
            <w:proofErr w:type="spellEnd"/>
            <w:r w:rsidRPr="00FA5E7D">
              <w:rPr>
                <w:color w:val="3A3732"/>
                <w:sz w:val="20"/>
                <w:lang w:val="fr-CM"/>
              </w:rPr>
              <w:t xml:space="preserve"> (ex: 92%). Ce score est</w:t>
            </w:r>
            <w:r w:rsidR="000A44F9">
              <w:rPr>
                <w:color w:val="3A3732"/>
                <w:sz w:val="20"/>
                <w:lang w:val="fr-CM"/>
              </w:rPr>
              <w:t xml:space="preserve"> </w:t>
            </w:r>
            <w:proofErr w:type="spellStart"/>
            <w:r w:rsidR="000A44F9">
              <w:rPr>
                <w:color w:val="3A3732"/>
                <w:sz w:val="20"/>
                <w:lang w:val="fr-CM"/>
              </w:rPr>
              <w:t>eventuellement</w:t>
            </w:r>
            <w:proofErr w:type="spellEnd"/>
            <w:r w:rsidRPr="00FA5E7D">
              <w:rPr>
                <w:color w:val="3A3732"/>
                <w:sz w:val="20"/>
                <w:lang w:val="fr-CM"/>
              </w:rPr>
              <w:t xml:space="preserve"> affiché sur les fiches lieu et les cartes de recommandation. </w:t>
            </w:r>
            <w:r w:rsidRPr="000A44F9">
              <w:rPr>
                <w:color w:val="3A3732"/>
                <w:sz w:val="20"/>
                <w:lang w:val="fr-CM"/>
              </w:rPr>
              <w:t>Il est le produit du croisement Palais × ADN × Contexte.</w:t>
            </w:r>
          </w:p>
        </w:tc>
      </w:tr>
    </w:tbl>
    <w:p w:rsidR="0081119F" w:rsidRPr="000A44F9" w:rsidRDefault="0081119F">
      <w:pPr>
        <w:rPr>
          <w:lang w:val="fr-CM"/>
        </w:rPr>
      </w:pPr>
    </w:p>
    <w:p w:rsidR="0081119F" w:rsidRPr="00FA5E7D" w:rsidRDefault="00000000">
      <w:pPr>
        <w:rPr>
          <w:lang w:val="fr-CM"/>
        </w:rPr>
      </w:pPr>
      <w:r w:rsidRPr="00FA5E7D">
        <w:rPr>
          <w:lang w:val="fr-CM"/>
        </w:rPr>
        <w:t xml:space="preserve">Le </w:t>
      </w:r>
      <w:proofErr w:type="spellStart"/>
      <w:r w:rsidRPr="00FA5E7D">
        <w:rPr>
          <w:lang w:val="fr-CM"/>
        </w:rPr>
        <w:t>matching</w:t>
      </w:r>
      <w:proofErr w:type="spellEnd"/>
      <w:r w:rsidRPr="00FA5E7D">
        <w:rPr>
          <w:lang w:val="fr-CM"/>
        </w:rPr>
        <w:t xml:space="preserve"> est la valeur fondamentale de SPAWT pour le B2B Gold : le restaurant accède à l'intelligence du Palais pour comprendre QUI mange chez lui, QUI ne vient pas encore, et POURQUOI.</w:t>
      </w: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7. Le Système de Badges — Architecture Business</w:t>
      </w:r>
    </w:p>
    <w:p w:rsidR="0081119F" w:rsidRDefault="00000000">
      <w:pPr>
        <w:jc w:val="center"/>
      </w:pPr>
      <w:r>
        <w:rPr>
          <w:color w:val="C8A44E"/>
          <w:sz w:val="16"/>
        </w:rPr>
        <w:t>━━━━━━━━━━━━━━━━━━━━━━━━━━━━━━━━━━━━━━━━━━━━━━━━━━━━━━━━━━━━</w:t>
      </w: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F5F0E0"/>
          </w:tcPr>
          <w:p w:rsidR="0081119F" w:rsidRPr="00FA5E7D" w:rsidRDefault="00000000">
            <w:pPr>
              <w:rPr>
                <w:lang w:val="fr-CM"/>
              </w:rPr>
            </w:pPr>
            <w:r w:rsidRPr="00FA5E7D">
              <w:rPr>
                <w:b/>
                <w:color w:val="C8A44E"/>
                <w:sz w:val="20"/>
                <w:lang w:val="fr-CM"/>
              </w:rPr>
              <w:t>PRINCIPE DIRECTEUR</w:t>
            </w:r>
            <w:r w:rsidRPr="00FA5E7D">
              <w:rPr>
                <w:b/>
                <w:color w:val="C8A44E"/>
                <w:sz w:val="20"/>
                <w:lang w:val="fr-CM"/>
              </w:rPr>
              <w:br/>
            </w:r>
            <w:r w:rsidRPr="00FA5E7D">
              <w:rPr>
                <w:color w:val="3A3732"/>
                <w:sz w:val="20"/>
                <w:lang w:val="fr-CM"/>
              </w:rPr>
              <w:t>Un badge qui ne déplace pas un KPI n'existe pas. Chaque badge doit servir au moins une des 5 fonctions business : Activer, Crédibiliser, Convertir, Viraliser, Retenir.</w:t>
            </w:r>
          </w:p>
        </w:tc>
      </w:tr>
    </w:tbl>
    <w:p w:rsidR="0081119F" w:rsidRPr="00FA5E7D" w:rsidRDefault="0081119F">
      <w:pPr>
        <w:rPr>
          <w:lang w:val="fr-CM"/>
        </w:rPr>
      </w:pPr>
    </w:p>
    <w:p w:rsidR="0081119F" w:rsidRDefault="00000000">
      <w:pPr>
        <w:pStyle w:val="Titre3"/>
      </w:pPr>
      <w:r>
        <w:t xml:space="preserve">Distinction </w:t>
      </w:r>
      <w:proofErr w:type="spellStart"/>
      <w:proofErr w:type="gramStart"/>
      <w:r>
        <w:t>fondamentale</w:t>
      </w:r>
      <w:proofErr w:type="spellEnd"/>
      <w:r>
        <w:t xml:space="preserve"> :</w:t>
      </w:r>
      <w:proofErr w:type="gramEnd"/>
      <w:r>
        <w:t xml:space="preserve"> </w:t>
      </w:r>
      <w:proofErr w:type="spellStart"/>
      <w:r>
        <w:t>Titre</w:t>
      </w:r>
      <w:proofErr w:type="spellEnd"/>
      <w:r>
        <w:t xml:space="preserve"> vs Badge</w:t>
      </w:r>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81119F"/>
        </w:tc>
        <w:tc>
          <w:tcPr>
            <w:tcW w:w="2880" w:type="dxa"/>
            <w:shd w:val="clear" w:color="auto" w:fill="1A1A1A"/>
          </w:tcPr>
          <w:p w:rsidR="0081119F" w:rsidRDefault="00000000">
            <w:r>
              <w:rPr>
                <w:b/>
                <w:color w:val="FAFAF8"/>
                <w:sz w:val="18"/>
              </w:rPr>
              <w:t>Titre</w:t>
            </w:r>
          </w:p>
        </w:tc>
        <w:tc>
          <w:tcPr>
            <w:tcW w:w="2880" w:type="dxa"/>
            <w:shd w:val="clear" w:color="auto" w:fill="1A1A1A"/>
          </w:tcPr>
          <w:p w:rsidR="0081119F" w:rsidRDefault="00000000">
            <w:r>
              <w:rPr>
                <w:b/>
                <w:color w:val="FAFAF8"/>
                <w:sz w:val="18"/>
              </w:rPr>
              <w:t>Badge</w:t>
            </w:r>
          </w:p>
        </w:tc>
      </w:tr>
      <w:tr w:rsidR="0081119F" w:rsidRPr="006C73E6">
        <w:trPr>
          <w:jc w:val="center"/>
        </w:trPr>
        <w:tc>
          <w:tcPr>
            <w:tcW w:w="2880" w:type="dxa"/>
          </w:tcPr>
          <w:p w:rsidR="0081119F" w:rsidRDefault="00000000">
            <w:r>
              <w:rPr>
                <w:sz w:val="18"/>
              </w:rPr>
              <w:t>Nature</w:t>
            </w:r>
          </w:p>
        </w:tc>
        <w:tc>
          <w:tcPr>
            <w:tcW w:w="2880" w:type="dxa"/>
          </w:tcPr>
          <w:p w:rsidR="0081119F" w:rsidRDefault="00000000">
            <w:r>
              <w:rPr>
                <w:sz w:val="18"/>
              </w:rPr>
              <w:t>Qui tu ES</w:t>
            </w:r>
          </w:p>
        </w:tc>
        <w:tc>
          <w:tcPr>
            <w:tcW w:w="2880" w:type="dxa"/>
          </w:tcPr>
          <w:p w:rsidR="0081119F" w:rsidRPr="00FA5E7D" w:rsidRDefault="00000000">
            <w:pPr>
              <w:rPr>
                <w:lang w:val="fr-CM"/>
              </w:rPr>
            </w:pPr>
            <w:r w:rsidRPr="00FA5E7D">
              <w:rPr>
                <w:sz w:val="18"/>
                <w:lang w:val="fr-CM"/>
              </w:rPr>
              <w:t>Ce que tu AS FAIT</w:t>
            </w:r>
          </w:p>
        </w:tc>
      </w:tr>
      <w:tr w:rsidR="0081119F">
        <w:trPr>
          <w:jc w:val="center"/>
        </w:trPr>
        <w:tc>
          <w:tcPr>
            <w:tcW w:w="2880" w:type="dxa"/>
            <w:shd w:val="clear" w:color="auto" w:fill="F7F6F3"/>
          </w:tcPr>
          <w:p w:rsidR="0081119F" w:rsidRDefault="00000000">
            <w:proofErr w:type="spellStart"/>
            <w:r>
              <w:rPr>
                <w:sz w:val="18"/>
              </w:rPr>
              <w:t>Calcul</w:t>
            </w:r>
            <w:proofErr w:type="spellEnd"/>
          </w:p>
        </w:tc>
        <w:tc>
          <w:tcPr>
            <w:tcW w:w="2880" w:type="dxa"/>
            <w:shd w:val="clear" w:color="auto" w:fill="F7F6F3"/>
          </w:tcPr>
          <w:p w:rsidR="0081119F" w:rsidRDefault="00000000">
            <w:r>
              <w:rPr>
                <w:sz w:val="18"/>
              </w:rPr>
              <w:t>Automatique (Palais × Maturité)</w:t>
            </w:r>
          </w:p>
        </w:tc>
        <w:tc>
          <w:tcPr>
            <w:tcW w:w="2880" w:type="dxa"/>
            <w:shd w:val="clear" w:color="auto" w:fill="F7F6F3"/>
          </w:tcPr>
          <w:p w:rsidR="0081119F" w:rsidRDefault="00000000">
            <w:r>
              <w:rPr>
                <w:sz w:val="18"/>
              </w:rPr>
              <w:t>Conditions spécifiques remplies</w:t>
            </w:r>
          </w:p>
        </w:tc>
      </w:tr>
      <w:tr w:rsidR="0081119F">
        <w:trPr>
          <w:jc w:val="center"/>
        </w:trPr>
        <w:tc>
          <w:tcPr>
            <w:tcW w:w="2880" w:type="dxa"/>
          </w:tcPr>
          <w:p w:rsidR="0081119F" w:rsidRDefault="00000000">
            <w:r>
              <w:rPr>
                <w:sz w:val="18"/>
              </w:rPr>
              <w:t>Permanence</w:t>
            </w:r>
          </w:p>
        </w:tc>
        <w:tc>
          <w:tcPr>
            <w:tcW w:w="2880" w:type="dxa"/>
          </w:tcPr>
          <w:p w:rsidR="0081119F" w:rsidRDefault="00000000">
            <w:r>
              <w:rPr>
                <w:sz w:val="18"/>
              </w:rPr>
              <w:t>Mue possible (peut changer)</w:t>
            </w:r>
          </w:p>
        </w:tc>
        <w:tc>
          <w:tcPr>
            <w:tcW w:w="2880" w:type="dxa"/>
          </w:tcPr>
          <w:p w:rsidR="0081119F" w:rsidRDefault="00000000">
            <w:r>
              <w:rPr>
                <w:sz w:val="18"/>
              </w:rPr>
              <w:t>Permanent (s'accumule)</w:t>
            </w:r>
          </w:p>
        </w:tc>
      </w:tr>
      <w:tr w:rsidR="0081119F">
        <w:trPr>
          <w:jc w:val="center"/>
        </w:trPr>
        <w:tc>
          <w:tcPr>
            <w:tcW w:w="2880" w:type="dxa"/>
            <w:shd w:val="clear" w:color="auto" w:fill="F7F6F3"/>
          </w:tcPr>
          <w:p w:rsidR="0081119F" w:rsidRDefault="00000000">
            <w:r>
              <w:rPr>
                <w:sz w:val="18"/>
              </w:rPr>
              <w:t>Affichage</w:t>
            </w:r>
          </w:p>
        </w:tc>
        <w:tc>
          <w:tcPr>
            <w:tcW w:w="2880" w:type="dxa"/>
            <w:shd w:val="clear" w:color="auto" w:fill="F7F6F3"/>
          </w:tcPr>
          <w:p w:rsidR="0081119F" w:rsidRDefault="00000000">
            <w:r>
              <w:rPr>
                <w:sz w:val="18"/>
              </w:rPr>
              <w:t>1 seul affiché (choisi)</w:t>
            </w:r>
          </w:p>
        </w:tc>
        <w:tc>
          <w:tcPr>
            <w:tcW w:w="2880" w:type="dxa"/>
            <w:shd w:val="clear" w:color="auto" w:fill="F7F6F3"/>
          </w:tcPr>
          <w:p w:rsidR="0081119F" w:rsidRDefault="00000000">
            <w:r>
              <w:rPr>
                <w:sz w:val="18"/>
              </w:rPr>
              <w:t>Jusqu'à 3 affichés (choisis)</w:t>
            </w:r>
          </w:p>
        </w:tc>
      </w:tr>
      <w:tr w:rsidR="0081119F">
        <w:trPr>
          <w:jc w:val="center"/>
        </w:trPr>
        <w:tc>
          <w:tcPr>
            <w:tcW w:w="2880" w:type="dxa"/>
          </w:tcPr>
          <w:p w:rsidR="0081119F" w:rsidRDefault="00000000">
            <w:r>
              <w:rPr>
                <w:sz w:val="18"/>
              </w:rPr>
              <w:t>Exemple</w:t>
            </w:r>
          </w:p>
        </w:tc>
        <w:tc>
          <w:tcPr>
            <w:tcW w:w="2880" w:type="dxa"/>
          </w:tcPr>
          <w:p w:rsidR="0081119F" w:rsidRDefault="00000000">
            <w:r>
              <w:rPr>
                <w:sz w:val="18"/>
              </w:rPr>
              <w:t>Pisteur Noir</w:t>
            </w:r>
          </w:p>
        </w:tc>
        <w:tc>
          <w:tcPr>
            <w:tcW w:w="2880" w:type="dxa"/>
          </w:tcPr>
          <w:p w:rsidR="0081119F" w:rsidRDefault="00000000">
            <w:r>
              <w:rPr>
                <w:sz w:val="18"/>
              </w:rPr>
              <w:t>Noctambule + Chasseur de Pépites</w:t>
            </w:r>
          </w:p>
        </w:tc>
      </w:tr>
    </w:tbl>
    <w:p w:rsidR="0081119F" w:rsidRDefault="0081119F"/>
    <w:p w:rsidR="0081119F" w:rsidRDefault="00000000">
      <w:pPr>
        <w:pStyle w:val="Titre2"/>
      </w:pPr>
      <w:r>
        <w:t>7.1 Badges B2C</w:t>
      </w:r>
    </w:p>
    <w:p w:rsidR="0081119F" w:rsidRPr="00FA5E7D" w:rsidRDefault="00000000">
      <w:pPr>
        <w:pStyle w:val="Titre3"/>
        <w:rPr>
          <w:lang w:val="fr-CM"/>
        </w:rPr>
      </w:pPr>
      <w:r w:rsidRPr="00FA5E7D">
        <w:rPr>
          <w:lang w:val="fr-CM"/>
        </w:rPr>
        <w:t>Catégorie Exploration — Ce que tu as fait (ton territoire)</w:t>
      </w:r>
    </w:p>
    <w:tbl>
      <w:tblPr>
        <w:tblStyle w:val="Grilledutableau"/>
        <w:tblW w:w="0" w:type="auto"/>
        <w:jc w:val="center"/>
        <w:tblLook w:val="04A0" w:firstRow="1" w:lastRow="0" w:firstColumn="1" w:lastColumn="0" w:noHBand="0" w:noVBand="1"/>
      </w:tblPr>
      <w:tblGrid>
        <w:gridCol w:w="2159"/>
        <w:gridCol w:w="2157"/>
        <w:gridCol w:w="2157"/>
        <w:gridCol w:w="2157"/>
      </w:tblGrid>
      <w:tr w:rsidR="0081119F">
        <w:trPr>
          <w:jc w:val="center"/>
        </w:trPr>
        <w:tc>
          <w:tcPr>
            <w:tcW w:w="2160" w:type="dxa"/>
            <w:shd w:val="clear" w:color="auto" w:fill="1A1A1A"/>
          </w:tcPr>
          <w:p w:rsidR="0081119F" w:rsidRDefault="00000000">
            <w:r>
              <w:rPr>
                <w:b/>
                <w:color w:val="FAFAF8"/>
                <w:sz w:val="18"/>
              </w:rPr>
              <w:t>Badge</w:t>
            </w:r>
          </w:p>
        </w:tc>
        <w:tc>
          <w:tcPr>
            <w:tcW w:w="2160" w:type="dxa"/>
            <w:shd w:val="clear" w:color="auto" w:fill="1A1A1A"/>
          </w:tcPr>
          <w:p w:rsidR="0081119F" w:rsidRDefault="00000000">
            <w:r>
              <w:rPr>
                <w:b/>
                <w:color w:val="FAFAF8"/>
                <w:sz w:val="18"/>
              </w:rPr>
              <w:t>Condition</w:t>
            </w:r>
          </w:p>
        </w:tc>
        <w:tc>
          <w:tcPr>
            <w:tcW w:w="2160" w:type="dxa"/>
            <w:shd w:val="clear" w:color="auto" w:fill="1A1A1A"/>
          </w:tcPr>
          <w:p w:rsidR="0081119F" w:rsidRDefault="00000000">
            <w:r>
              <w:rPr>
                <w:b/>
                <w:color w:val="FAFAF8"/>
                <w:sz w:val="18"/>
              </w:rPr>
              <w:t>Rareté</w:t>
            </w:r>
          </w:p>
        </w:tc>
        <w:tc>
          <w:tcPr>
            <w:tcW w:w="2160" w:type="dxa"/>
            <w:shd w:val="clear" w:color="auto" w:fill="1A1A1A"/>
          </w:tcPr>
          <w:p w:rsidR="0081119F" w:rsidRDefault="00000000">
            <w:r>
              <w:rPr>
                <w:b/>
                <w:color w:val="FAFAF8"/>
                <w:sz w:val="18"/>
              </w:rPr>
              <w:t>Stade minimum</w:t>
            </w:r>
          </w:p>
        </w:tc>
      </w:tr>
      <w:tr w:rsidR="0081119F">
        <w:trPr>
          <w:jc w:val="center"/>
        </w:trPr>
        <w:tc>
          <w:tcPr>
            <w:tcW w:w="2160" w:type="dxa"/>
          </w:tcPr>
          <w:p w:rsidR="0081119F" w:rsidRDefault="00000000">
            <w:r>
              <w:rPr>
                <w:sz w:val="18"/>
              </w:rPr>
              <w:t>Pionnier de [Commune]</w:t>
            </w:r>
          </w:p>
        </w:tc>
        <w:tc>
          <w:tcPr>
            <w:tcW w:w="2160" w:type="dxa"/>
          </w:tcPr>
          <w:p w:rsidR="0081119F" w:rsidRPr="00FA5E7D" w:rsidRDefault="00000000">
            <w:pPr>
              <w:rPr>
                <w:lang w:val="fr-CM"/>
              </w:rPr>
            </w:pPr>
            <w:r w:rsidRPr="00FA5E7D">
              <w:rPr>
                <w:sz w:val="18"/>
                <w:lang w:val="fr-CM"/>
              </w:rPr>
              <w:t xml:space="preserve">Premier à </w:t>
            </w:r>
            <w:proofErr w:type="spellStart"/>
            <w:r w:rsidRPr="00FA5E7D">
              <w:rPr>
                <w:sz w:val="18"/>
                <w:lang w:val="fr-CM"/>
              </w:rPr>
              <w:t>spawter</w:t>
            </w:r>
            <w:proofErr w:type="spellEnd"/>
            <w:r w:rsidRPr="00FA5E7D">
              <w:rPr>
                <w:sz w:val="18"/>
                <w:lang w:val="fr-CM"/>
              </w:rPr>
              <w:t xml:space="preserve"> 5 lieux dans une commune</w:t>
            </w:r>
          </w:p>
        </w:tc>
        <w:tc>
          <w:tcPr>
            <w:tcW w:w="2160" w:type="dxa"/>
          </w:tcPr>
          <w:p w:rsidR="0081119F" w:rsidRDefault="00000000">
            <w:r>
              <w:rPr>
                <w:sz w:val="18"/>
              </w:rPr>
              <w:t>Rare (1 par commune)</w:t>
            </w:r>
          </w:p>
        </w:tc>
        <w:tc>
          <w:tcPr>
            <w:tcW w:w="2160" w:type="dxa"/>
          </w:tcPr>
          <w:p w:rsidR="0081119F" w:rsidRDefault="00000000">
            <w:r>
              <w:rPr>
                <w:sz w:val="18"/>
              </w:rPr>
              <w:t>Chat+</w:t>
            </w:r>
          </w:p>
        </w:tc>
      </w:tr>
      <w:tr w:rsidR="0081119F">
        <w:trPr>
          <w:jc w:val="center"/>
        </w:trPr>
        <w:tc>
          <w:tcPr>
            <w:tcW w:w="2160" w:type="dxa"/>
            <w:shd w:val="clear" w:color="auto" w:fill="F7F6F3"/>
          </w:tcPr>
          <w:p w:rsidR="0081119F" w:rsidRDefault="00000000">
            <w:r>
              <w:rPr>
                <w:sz w:val="18"/>
              </w:rPr>
              <w:t>Noctambule</w:t>
            </w:r>
          </w:p>
        </w:tc>
        <w:tc>
          <w:tcPr>
            <w:tcW w:w="2160" w:type="dxa"/>
            <w:shd w:val="clear" w:color="auto" w:fill="F7F6F3"/>
          </w:tcPr>
          <w:p w:rsidR="0081119F" w:rsidRDefault="00000000">
            <w:r>
              <w:rPr>
                <w:sz w:val="18"/>
              </w:rPr>
              <w:t>10 spawts après 21h</w:t>
            </w:r>
          </w:p>
        </w:tc>
        <w:tc>
          <w:tcPr>
            <w:tcW w:w="2160" w:type="dxa"/>
            <w:shd w:val="clear" w:color="auto" w:fill="F7F6F3"/>
          </w:tcPr>
          <w:p w:rsidR="0081119F" w:rsidRDefault="00000000">
            <w:r>
              <w:rPr>
                <w:sz w:val="18"/>
              </w:rPr>
              <w:t>Commun</w:t>
            </w:r>
          </w:p>
        </w:tc>
        <w:tc>
          <w:tcPr>
            <w:tcW w:w="2160" w:type="dxa"/>
            <w:shd w:val="clear" w:color="auto" w:fill="F7F6F3"/>
          </w:tcPr>
          <w:p w:rsidR="0081119F" w:rsidRDefault="00000000">
            <w:r>
              <w:rPr>
                <w:sz w:val="18"/>
              </w:rPr>
              <w:t>Chat</w:t>
            </w:r>
          </w:p>
        </w:tc>
      </w:tr>
      <w:tr w:rsidR="0081119F">
        <w:trPr>
          <w:jc w:val="center"/>
        </w:trPr>
        <w:tc>
          <w:tcPr>
            <w:tcW w:w="2160" w:type="dxa"/>
          </w:tcPr>
          <w:p w:rsidR="0081119F" w:rsidRDefault="00000000">
            <w:r>
              <w:rPr>
                <w:sz w:val="18"/>
              </w:rPr>
              <w:t>Lève-Tôt</w:t>
            </w:r>
          </w:p>
        </w:tc>
        <w:tc>
          <w:tcPr>
            <w:tcW w:w="2160" w:type="dxa"/>
          </w:tcPr>
          <w:p w:rsidR="0081119F" w:rsidRPr="00FA5E7D" w:rsidRDefault="00000000">
            <w:pPr>
              <w:rPr>
                <w:lang w:val="fr-CM"/>
              </w:rPr>
            </w:pPr>
            <w:r w:rsidRPr="00FA5E7D">
              <w:rPr>
                <w:sz w:val="18"/>
                <w:lang w:val="fr-CM"/>
              </w:rPr>
              <w:t xml:space="preserve">10 </w:t>
            </w:r>
            <w:proofErr w:type="spellStart"/>
            <w:r w:rsidRPr="00FA5E7D">
              <w:rPr>
                <w:sz w:val="18"/>
                <w:lang w:val="fr-CM"/>
              </w:rPr>
              <w:t>spawts</w:t>
            </w:r>
            <w:proofErr w:type="spellEnd"/>
            <w:r w:rsidRPr="00FA5E7D">
              <w:rPr>
                <w:sz w:val="18"/>
                <w:lang w:val="fr-CM"/>
              </w:rPr>
              <w:t xml:space="preserve"> avant 9h (petit-déj)</w:t>
            </w:r>
          </w:p>
        </w:tc>
        <w:tc>
          <w:tcPr>
            <w:tcW w:w="2160" w:type="dxa"/>
          </w:tcPr>
          <w:p w:rsidR="0081119F" w:rsidRDefault="00000000">
            <w:proofErr w:type="spellStart"/>
            <w:r>
              <w:rPr>
                <w:sz w:val="18"/>
              </w:rPr>
              <w:t>Commun</w:t>
            </w:r>
            <w:proofErr w:type="spellEnd"/>
          </w:p>
        </w:tc>
        <w:tc>
          <w:tcPr>
            <w:tcW w:w="2160" w:type="dxa"/>
          </w:tcPr>
          <w:p w:rsidR="0081119F" w:rsidRDefault="00000000">
            <w:r>
              <w:rPr>
                <w:sz w:val="18"/>
              </w:rPr>
              <w:t>Chat</w:t>
            </w:r>
          </w:p>
        </w:tc>
      </w:tr>
      <w:tr w:rsidR="0081119F">
        <w:trPr>
          <w:jc w:val="center"/>
        </w:trPr>
        <w:tc>
          <w:tcPr>
            <w:tcW w:w="2160" w:type="dxa"/>
            <w:shd w:val="clear" w:color="auto" w:fill="F7F6F3"/>
          </w:tcPr>
          <w:p w:rsidR="0081119F" w:rsidRDefault="00000000">
            <w:r>
              <w:rPr>
                <w:sz w:val="18"/>
              </w:rPr>
              <w:t>Marathon Maquis</w:t>
            </w:r>
          </w:p>
        </w:tc>
        <w:tc>
          <w:tcPr>
            <w:tcW w:w="2160" w:type="dxa"/>
            <w:shd w:val="clear" w:color="auto" w:fill="F7F6F3"/>
          </w:tcPr>
          <w:p w:rsidR="0081119F" w:rsidRDefault="00000000">
            <w:r>
              <w:rPr>
                <w:sz w:val="18"/>
              </w:rPr>
              <w:t>5 maquis différents en 7 jours</w:t>
            </w:r>
          </w:p>
        </w:tc>
        <w:tc>
          <w:tcPr>
            <w:tcW w:w="2160" w:type="dxa"/>
            <w:shd w:val="clear" w:color="auto" w:fill="F7F6F3"/>
          </w:tcPr>
          <w:p w:rsidR="0081119F" w:rsidRDefault="00000000">
            <w:r>
              <w:rPr>
                <w:sz w:val="18"/>
              </w:rPr>
              <w:t>Peu commun</w:t>
            </w:r>
          </w:p>
        </w:tc>
        <w:tc>
          <w:tcPr>
            <w:tcW w:w="2160" w:type="dxa"/>
            <w:shd w:val="clear" w:color="auto" w:fill="F7F6F3"/>
          </w:tcPr>
          <w:p w:rsidR="0081119F" w:rsidRDefault="00000000">
            <w:r>
              <w:rPr>
                <w:sz w:val="18"/>
              </w:rPr>
              <w:t>Chat</w:t>
            </w:r>
          </w:p>
        </w:tc>
      </w:tr>
      <w:tr w:rsidR="0081119F">
        <w:trPr>
          <w:jc w:val="center"/>
        </w:trPr>
        <w:tc>
          <w:tcPr>
            <w:tcW w:w="2160" w:type="dxa"/>
          </w:tcPr>
          <w:p w:rsidR="0081119F" w:rsidRDefault="00000000">
            <w:r>
              <w:rPr>
                <w:sz w:val="18"/>
              </w:rPr>
              <w:t>Traversée</w:t>
            </w:r>
          </w:p>
        </w:tc>
        <w:tc>
          <w:tcPr>
            <w:tcW w:w="2160" w:type="dxa"/>
          </w:tcPr>
          <w:p w:rsidR="0081119F" w:rsidRDefault="00000000">
            <w:r>
              <w:rPr>
                <w:sz w:val="18"/>
              </w:rPr>
              <w:t>Spawts dans 5 communes différentes</w:t>
            </w:r>
          </w:p>
        </w:tc>
        <w:tc>
          <w:tcPr>
            <w:tcW w:w="2160" w:type="dxa"/>
          </w:tcPr>
          <w:p w:rsidR="0081119F" w:rsidRDefault="00000000">
            <w:r>
              <w:rPr>
                <w:sz w:val="18"/>
              </w:rPr>
              <w:t>Commun</w:t>
            </w:r>
          </w:p>
        </w:tc>
        <w:tc>
          <w:tcPr>
            <w:tcW w:w="2160" w:type="dxa"/>
          </w:tcPr>
          <w:p w:rsidR="0081119F" w:rsidRDefault="00000000">
            <w:r>
              <w:rPr>
                <w:sz w:val="18"/>
              </w:rPr>
              <w:t>Chaton</w:t>
            </w:r>
          </w:p>
        </w:tc>
      </w:tr>
      <w:tr w:rsidR="0081119F">
        <w:trPr>
          <w:jc w:val="center"/>
        </w:trPr>
        <w:tc>
          <w:tcPr>
            <w:tcW w:w="2160" w:type="dxa"/>
            <w:shd w:val="clear" w:color="auto" w:fill="F7F6F3"/>
          </w:tcPr>
          <w:p w:rsidR="0081119F" w:rsidRDefault="00000000">
            <w:r>
              <w:rPr>
                <w:sz w:val="18"/>
              </w:rPr>
              <w:t>Cartographe</w:t>
            </w:r>
          </w:p>
        </w:tc>
        <w:tc>
          <w:tcPr>
            <w:tcW w:w="2160" w:type="dxa"/>
            <w:shd w:val="clear" w:color="auto" w:fill="F7F6F3"/>
          </w:tcPr>
          <w:p w:rsidR="0081119F" w:rsidRDefault="00000000">
            <w:r>
              <w:rPr>
                <w:sz w:val="18"/>
              </w:rPr>
              <w:t>Spawts dans 10 communes différentes</w:t>
            </w:r>
          </w:p>
        </w:tc>
        <w:tc>
          <w:tcPr>
            <w:tcW w:w="2160" w:type="dxa"/>
            <w:shd w:val="clear" w:color="auto" w:fill="F7F6F3"/>
          </w:tcPr>
          <w:p w:rsidR="0081119F" w:rsidRDefault="00000000">
            <w:r>
              <w:rPr>
                <w:sz w:val="18"/>
              </w:rPr>
              <w:t>Rare</w:t>
            </w:r>
          </w:p>
        </w:tc>
        <w:tc>
          <w:tcPr>
            <w:tcW w:w="2160" w:type="dxa"/>
            <w:shd w:val="clear" w:color="auto" w:fill="F7F6F3"/>
          </w:tcPr>
          <w:p w:rsidR="0081119F" w:rsidRDefault="00000000">
            <w:r>
              <w:rPr>
                <w:sz w:val="18"/>
              </w:rPr>
              <w:t>Matou</w:t>
            </w:r>
          </w:p>
        </w:tc>
      </w:tr>
    </w:tbl>
    <w:p w:rsidR="0081119F" w:rsidRDefault="0081119F"/>
    <w:p w:rsidR="0081119F" w:rsidRPr="00FA5E7D" w:rsidRDefault="00000000">
      <w:pPr>
        <w:pStyle w:val="Titre3"/>
        <w:rPr>
          <w:lang w:val="fr-CM"/>
        </w:rPr>
      </w:pPr>
      <w:r w:rsidRPr="00FA5E7D">
        <w:rPr>
          <w:lang w:val="fr-CM"/>
        </w:rPr>
        <w:lastRenderedPageBreak/>
        <w:t>Catégorie Expertise — Ce que tu sais (ta spécialisation)</w:t>
      </w:r>
    </w:p>
    <w:tbl>
      <w:tblPr>
        <w:tblStyle w:val="Grilledutableau"/>
        <w:tblW w:w="0" w:type="auto"/>
        <w:jc w:val="center"/>
        <w:tblLook w:val="04A0" w:firstRow="1" w:lastRow="0" w:firstColumn="1" w:lastColumn="0" w:noHBand="0" w:noVBand="1"/>
      </w:tblPr>
      <w:tblGrid>
        <w:gridCol w:w="2158"/>
        <w:gridCol w:w="2158"/>
        <w:gridCol w:w="2157"/>
        <w:gridCol w:w="2157"/>
      </w:tblGrid>
      <w:tr w:rsidR="0081119F">
        <w:trPr>
          <w:jc w:val="center"/>
        </w:trPr>
        <w:tc>
          <w:tcPr>
            <w:tcW w:w="2160" w:type="dxa"/>
            <w:shd w:val="clear" w:color="auto" w:fill="1A1A1A"/>
          </w:tcPr>
          <w:p w:rsidR="0081119F" w:rsidRDefault="00000000">
            <w:r>
              <w:rPr>
                <w:b/>
                <w:color w:val="FAFAF8"/>
                <w:sz w:val="18"/>
              </w:rPr>
              <w:t>Badge</w:t>
            </w:r>
          </w:p>
        </w:tc>
        <w:tc>
          <w:tcPr>
            <w:tcW w:w="2160" w:type="dxa"/>
            <w:shd w:val="clear" w:color="auto" w:fill="1A1A1A"/>
          </w:tcPr>
          <w:p w:rsidR="0081119F" w:rsidRDefault="00000000">
            <w:r>
              <w:rPr>
                <w:b/>
                <w:color w:val="FAFAF8"/>
                <w:sz w:val="18"/>
              </w:rPr>
              <w:t>Condition</w:t>
            </w:r>
          </w:p>
        </w:tc>
        <w:tc>
          <w:tcPr>
            <w:tcW w:w="2160" w:type="dxa"/>
            <w:shd w:val="clear" w:color="auto" w:fill="1A1A1A"/>
          </w:tcPr>
          <w:p w:rsidR="0081119F" w:rsidRDefault="00000000">
            <w:r>
              <w:rPr>
                <w:b/>
                <w:color w:val="FAFAF8"/>
                <w:sz w:val="18"/>
              </w:rPr>
              <w:t>Rareté</w:t>
            </w:r>
          </w:p>
        </w:tc>
        <w:tc>
          <w:tcPr>
            <w:tcW w:w="2160" w:type="dxa"/>
            <w:shd w:val="clear" w:color="auto" w:fill="1A1A1A"/>
          </w:tcPr>
          <w:p w:rsidR="0081119F" w:rsidRDefault="00000000">
            <w:r>
              <w:rPr>
                <w:b/>
                <w:color w:val="FAFAF8"/>
                <w:sz w:val="18"/>
              </w:rPr>
              <w:t>Stade minimum</w:t>
            </w:r>
          </w:p>
        </w:tc>
      </w:tr>
      <w:tr w:rsidR="0081119F">
        <w:trPr>
          <w:jc w:val="center"/>
        </w:trPr>
        <w:tc>
          <w:tcPr>
            <w:tcW w:w="2160" w:type="dxa"/>
          </w:tcPr>
          <w:p w:rsidR="0081119F" w:rsidRDefault="00000000">
            <w:r>
              <w:rPr>
                <w:sz w:val="18"/>
              </w:rPr>
              <w:t>Gardien du Garba</w:t>
            </w:r>
          </w:p>
        </w:tc>
        <w:tc>
          <w:tcPr>
            <w:tcW w:w="2160" w:type="dxa"/>
          </w:tcPr>
          <w:p w:rsidR="0081119F" w:rsidRDefault="00000000">
            <w:r>
              <w:rPr>
                <w:sz w:val="18"/>
              </w:rPr>
              <w:t>20 spawts garba + avis détaillés</w:t>
            </w:r>
          </w:p>
        </w:tc>
        <w:tc>
          <w:tcPr>
            <w:tcW w:w="2160" w:type="dxa"/>
          </w:tcPr>
          <w:p w:rsidR="0081119F" w:rsidRDefault="00000000">
            <w:r>
              <w:rPr>
                <w:sz w:val="18"/>
              </w:rPr>
              <w:t>Peu commun</w:t>
            </w:r>
          </w:p>
        </w:tc>
        <w:tc>
          <w:tcPr>
            <w:tcW w:w="2160" w:type="dxa"/>
          </w:tcPr>
          <w:p w:rsidR="0081119F" w:rsidRDefault="00000000">
            <w:r>
              <w:rPr>
                <w:sz w:val="18"/>
              </w:rPr>
              <w:t>Chat</w:t>
            </w:r>
          </w:p>
        </w:tc>
      </w:tr>
      <w:tr w:rsidR="0081119F">
        <w:trPr>
          <w:jc w:val="center"/>
        </w:trPr>
        <w:tc>
          <w:tcPr>
            <w:tcW w:w="2160" w:type="dxa"/>
            <w:shd w:val="clear" w:color="auto" w:fill="F7F6F3"/>
          </w:tcPr>
          <w:p w:rsidR="0081119F" w:rsidRDefault="00000000">
            <w:r>
              <w:rPr>
                <w:sz w:val="18"/>
              </w:rPr>
              <w:t>Ambassadeur [Cuisine]</w:t>
            </w:r>
          </w:p>
        </w:tc>
        <w:tc>
          <w:tcPr>
            <w:tcW w:w="2160" w:type="dxa"/>
            <w:shd w:val="clear" w:color="auto" w:fill="F7F6F3"/>
          </w:tcPr>
          <w:p w:rsidR="0081119F" w:rsidRPr="00FA5E7D" w:rsidRDefault="00000000">
            <w:pPr>
              <w:rPr>
                <w:lang w:val="fr-CM"/>
              </w:rPr>
            </w:pPr>
            <w:r w:rsidRPr="00FA5E7D">
              <w:rPr>
                <w:sz w:val="18"/>
                <w:lang w:val="fr-CM"/>
              </w:rPr>
              <w:t>20 lieux d'une même cuisine + avis influents</w:t>
            </w:r>
          </w:p>
        </w:tc>
        <w:tc>
          <w:tcPr>
            <w:tcW w:w="2160" w:type="dxa"/>
            <w:shd w:val="clear" w:color="auto" w:fill="F7F6F3"/>
          </w:tcPr>
          <w:p w:rsidR="0081119F" w:rsidRDefault="00000000">
            <w:r>
              <w:rPr>
                <w:sz w:val="18"/>
              </w:rPr>
              <w:t>Rare</w:t>
            </w:r>
          </w:p>
        </w:tc>
        <w:tc>
          <w:tcPr>
            <w:tcW w:w="2160" w:type="dxa"/>
            <w:shd w:val="clear" w:color="auto" w:fill="F7F6F3"/>
          </w:tcPr>
          <w:p w:rsidR="0081119F" w:rsidRDefault="00000000">
            <w:r>
              <w:rPr>
                <w:sz w:val="18"/>
              </w:rPr>
              <w:t>Matou</w:t>
            </w:r>
          </w:p>
        </w:tc>
      </w:tr>
      <w:tr w:rsidR="0081119F">
        <w:trPr>
          <w:jc w:val="center"/>
        </w:trPr>
        <w:tc>
          <w:tcPr>
            <w:tcW w:w="2160" w:type="dxa"/>
          </w:tcPr>
          <w:p w:rsidR="0081119F" w:rsidRDefault="00000000">
            <w:r>
              <w:rPr>
                <w:sz w:val="18"/>
              </w:rPr>
              <w:t>Palais Diversifié</w:t>
            </w:r>
          </w:p>
        </w:tc>
        <w:tc>
          <w:tcPr>
            <w:tcW w:w="2160" w:type="dxa"/>
          </w:tcPr>
          <w:p w:rsidR="0081119F" w:rsidRPr="00FA5E7D" w:rsidRDefault="00000000">
            <w:pPr>
              <w:rPr>
                <w:lang w:val="fr-CM"/>
              </w:rPr>
            </w:pPr>
            <w:proofErr w:type="spellStart"/>
            <w:r w:rsidRPr="00FA5E7D">
              <w:rPr>
                <w:sz w:val="18"/>
                <w:lang w:val="fr-CM"/>
              </w:rPr>
              <w:t>Spawts</w:t>
            </w:r>
            <w:proofErr w:type="spellEnd"/>
            <w:r w:rsidRPr="00FA5E7D">
              <w:rPr>
                <w:sz w:val="18"/>
                <w:lang w:val="fr-CM"/>
              </w:rPr>
              <w:t xml:space="preserve"> dans 8+ types de cuisine</w:t>
            </w:r>
          </w:p>
        </w:tc>
        <w:tc>
          <w:tcPr>
            <w:tcW w:w="2160" w:type="dxa"/>
          </w:tcPr>
          <w:p w:rsidR="0081119F" w:rsidRDefault="00000000">
            <w:r>
              <w:rPr>
                <w:sz w:val="18"/>
              </w:rPr>
              <w:t xml:space="preserve">Peu </w:t>
            </w:r>
            <w:proofErr w:type="spellStart"/>
            <w:r>
              <w:rPr>
                <w:sz w:val="18"/>
              </w:rPr>
              <w:t>commun</w:t>
            </w:r>
            <w:proofErr w:type="spellEnd"/>
          </w:p>
        </w:tc>
        <w:tc>
          <w:tcPr>
            <w:tcW w:w="2160" w:type="dxa"/>
          </w:tcPr>
          <w:p w:rsidR="0081119F" w:rsidRDefault="00000000">
            <w:r>
              <w:rPr>
                <w:sz w:val="18"/>
              </w:rPr>
              <w:t>Chat</w:t>
            </w:r>
          </w:p>
        </w:tc>
      </w:tr>
      <w:tr w:rsidR="0081119F">
        <w:trPr>
          <w:jc w:val="center"/>
        </w:trPr>
        <w:tc>
          <w:tcPr>
            <w:tcW w:w="2160" w:type="dxa"/>
            <w:shd w:val="clear" w:color="auto" w:fill="F7F6F3"/>
          </w:tcPr>
          <w:p w:rsidR="0081119F" w:rsidRDefault="00000000">
            <w:r>
              <w:rPr>
                <w:sz w:val="18"/>
              </w:rPr>
              <w:t>Chasseur de Pépites</w:t>
            </w:r>
          </w:p>
        </w:tc>
        <w:tc>
          <w:tcPr>
            <w:tcW w:w="2160" w:type="dxa"/>
            <w:shd w:val="clear" w:color="auto" w:fill="F7F6F3"/>
          </w:tcPr>
          <w:p w:rsidR="0081119F" w:rsidRPr="00FA5E7D" w:rsidRDefault="00000000">
            <w:pPr>
              <w:rPr>
                <w:lang w:val="fr-CM"/>
              </w:rPr>
            </w:pPr>
            <w:r w:rsidRPr="00FA5E7D">
              <w:rPr>
                <w:sz w:val="18"/>
                <w:lang w:val="fr-CM"/>
              </w:rPr>
              <w:t>10 lieux avec moins de 10 avis existants</w:t>
            </w:r>
          </w:p>
        </w:tc>
        <w:tc>
          <w:tcPr>
            <w:tcW w:w="2160" w:type="dxa"/>
            <w:shd w:val="clear" w:color="auto" w:fill="F7F6F3"/>
          </w:tcPr>
          <w:p w:rsidR="0081119F" w:rsidRDefault="00000000">
            <w:r>
              <w:rPr>
                <w:sz w:val="18"/>
              </w:rPr>
              <w:t>Rare</w:t>
            </w:r>
          </w:p>
        </w:tc>
        <w:tc>
          <w:tcPr>
            <w:tcW w:w="2160" w:type="dxa"/>
            <w:shd w:val="clear" w:color="auto" w:fill="F7F6F3"/>
          </w:tcPr>
          <w:p w:rsidR="0081119F" w:rsidRDefault="00000000">
            <w:r>
              <w:rPr>
                <w:sz w:val="18"/>
              </w:rPr>
              <w:t>Chat</w:t>
            </w:r>
          </w:p>
        </w:tc>
      </w:tr>
      <w:tr w:rsidR="0081119F">
        <w:trPr>
          <w:jc w:val="center"/>
        </w:trPr>
        <w:tc>
          <w:tcPr>
            <w:tcW w:w="2160" w:type="dxa"/>
          </w:tcPr>
          <w:p w:rsidR="0081119F" w:rsidRDefault="00000000">
            <w:r>
              <w:rPr>
                <w:sz w:val="18"/>
              </w:rPr>
              <w:t>Œil de Braise</w:t>
            </w:r>
          </w:p>
        </w:tc>
        <w:tc>
          <w:tcPr>
            <w:tcW w:w="2160" w:type="dxa"/>
          </w:tcPr>
          <w:p w:rsidR="0081119F" w:rsidRPr="00FA5E7D" w:rsidRDefault="00000000">
            <w:pPr>
              <w:rPr>
                <w:lang w:val="fr-CM"/>
              </w:rPr>
            </w:pPr>
            <w:r w:rsidRPr="00FA5E7D">
              <w:rPr>
                <w:sz w:val="18"/>
                <w:lang w:val="fr-CM"/>
              </w:rPr>
              <w:t xml:space="preserve">5 avis confirmés par un </w:t>
            </w:r>
            <w:proofErr w:type="spellStart"/>
            <w:r w:rsidRPr="00FA5E7D">
              <w:rPr>
                <w:sz w:val="18"/>
                <w:lang w:val="fr-CM"/>
              </w:rPr>
              <w:t>Djidji</w:t>
            </w:r>
            <w:proofErr w:type="spellEnd"/>
            <w:r w:rsidRPr="00FA5E7D">
              <w:rPr>
                <w:sz w:val="18"/>
                <w:lang w:val="fr-CM"/>
              </w:rPr>
              <w:t>/Guide</w:t>
            </w:r>
          </w:p>
        </w:tc>
        <w:tc>
          <w:tcPr>
            <w:tcW w:w="2160" w:type="dxa"/>
          </w:tcPr>
          <w:p w:rsidR="0081119F" w:rsidRDefault="00000000">
            <w:r>
              <w:rPr>
                <w:sz w:val="18"/>
              </w:rPr>
              <w:t>Très rare</w:t>
            </w:r>
          </w:p>
        </w:tc>
        <w:tc>
          <w:tcPr>
            <w:tcW w:w="2160" w:type="dxa"/>
          </w:tcPr>
          <w:p w:rsidR="0081119F" w:rsidRDefault="00000000">
            <w:r>
              <w:rPr>
                <w:sz w:val="18"/>
              </w:rPr>
              <w:t>Matou</w:t>
            </w:r>
          </w:p>
        </w:tc>
      </w:tr>
      <w:tr w:rsidR="0081119F">
        <w:trPr>
          <w:jc w:val="center"/>
        </w:trPr>
        <w:tc>
          <w:tcPr>
            <w:tcW w:w="2160" w:type="dxa"/>
            <w:shd w:val="clear" w:color="auto" w:fill="F7F6F3"/>
          </w:tcPr>
          <w:p w:rsidR="0081119F" w:rsidRDefault="00000000">
            <w:r>
              <w:rPr>
                <w:sz w:val="18"/>
              </w:rPr>
              <w:t>Calibré</w:t>
            </w:r>
          </w:p>
        </w:tc>
        <w:tc>
          <w:tcPr>
            <w:tcW w:w="2160" w:type="dxa"/>
            <w:shd w:val="clear" w:color="auto" w:fill="F7F6F3"/>
          </w:tcPr>
          <w:p w:rsidR="0081119F" w:rsidRPr="00FA5E7D" w:rsidRDefault="00000000">
            <w:pPr>
              <w:rPr>
                <w:lang w:val="fr-CM"/>
              </w:rPr>
            </w:pPr>
            <w:r w:rsidRPr="00FA5E7D">
              <w:rPr>
                <w:sz w:val="18"/>
                <w:lang w:val="fr-CM"/>
              </w:rPr>
              <w:t>Note moyenne à &lt;0.5 point de la note finale</w:t>
            </w:r>
          </w:p>
        </w:tc>
        <w:tc>
          <w:tcPr>
            <w:tcW w:w="2160" w:type="dxa"/>
            <w:shd w:val="clear" w:color="auto" w:fill="F7F6F3"/>
          </w:tcPr>
          <w:p w:rsidR="0081119F" w:rsidRDefault="00000000">
            <w:r>
              <w:rPr>
                <w:sz w:val="18"/>
              </w:rPr>
              <w:t>Rare</w:t>
            </w:r>
          </w:p>
        </w:tc>
        <w:tc>
          <w:tcPr>
            <w:tcW w:w="2160" w:type="dxa"/>
            <w:shd w:val="clear" w:color="auto" w:fill="F7F6F3"/>
          </w:tcPr>
          <w:p w:rsidR="0081119F" w:rsidRDefault="00000000">
            <w:r>
              <w:rPr>
                <w:sz w:val="18"/>
              </w:rPr>
              <w:t>Matou</w:t>
            </w:r>
          </w:p>
        </w:tc>
      </w:tr>
    </w:tbl>
    <w:p w:rsidR="0081119F" w:rsidRDefault="0081119F"/>
    <w:p w:rsidR="0081119F" w:rsidRPr="00FA5E7D" w:rsidRDefault="00000000">
      <w:pPr>
        <w:pStyle w:val="Titre3"/>
        <w:rPr>
          <w:lang w:val="fr-CM"/>
        </w:rPr>
      </w:pPr>
      <w:r w:rsidRPr="00FA5E7D">
        <w:rPr>
          <w:lang w:val="fr-CM"/>
        </w:rPr>
        <w:t>Catégorie Influence — Ce que tu provoques (ton impact)</w:t>
      </w:r>
    </w:p>
    <w:tbl>
      <w:tblPr>
        <w:tblStyle w:val="Grilledutableau"/>
        <w:tblW w:w="0" w:type="auto"/>
        <w:jc w:val="center"/>
        <w:tblLook w:val="04A0" w:firstRow="1" w:lastRow="0" w:firstColumn="1" w:lastColumn="0" w:noHBand="0" w:noVBand="1"/>
      </w:tblPr>
      <w:tblGrid>
        <w:gridCol w:w="2157"/>
        <w:gridCol w:w="2158"/>
        <w:gridCol w:w="2158"/>
        <w:gridCol w:w="2157"/>
      </w:tblGrid>
      <w:tr w:rsidR="0081119F">
        <w:trPr>
          <w:jc w:val="center"/>
        </w:trPr>
        <w:tc>
          <w:tcPr>
            <w:tcW w:w="2160" w:type="dxa"/>
            <w:shd w:val="clear" w:color="auto" w:fill="1A1A1A"/>
          </w:tcPr>
          <w:p w:rsidR="0081119F" w:rsidRDefault="00000000">
            <w:r>
              <w:rPr>
                <w:b/>
                <w:color w:val="FAFAF8"/>
                <w:sz w:val="18"/>
              </w:rPr>
              <w:t>Badge</w:t>
            </w:r>
          </w:p>
        </w:tc>
        <w:tc>
          <w:tcPr>
            <w:tcW w:w="2160" w:type="dxa"/>
            <w:shd w:val="clear" w:color="auto" w:fill="1A1A1A"/>
          </w:tcPr>
          <w:p w:rsidR="0081119F" w:rsidRDefault="00000000">
            <w:r>
              <w:rPr>
                <w:b/>
                <w:color w:val="FAFAF8"/>
                <w:sz w:val="18"/>
              </w:rPr>
              <w:t>Condition</w:t>
            </w:r>
          </w:p>
        </w:tc>
        <w:tc>
          <w:tcPr>
            <w:tcW w:w="2160" w:type="dxa"/>
            <w:shd w:val="clear" w:color="auto" w:fill="1A1A1A"/>
          </w:tcPr>
          <w:p w:rsidR="0081119F" w:rsidRDefault="00000000">
            <w:r>
              <w:rPr>
                <w:b/>
                <w:color w:val="FAFAF8"/>
                <w:sz w:val="18"/>
              </w:rPr>
              <w:t>Rareté</w:t>
            </w:r>
          </w:p>
        </w:tc>
        <w:tc>
          <w:tcPr>
            <w:tcW w:w="2160" w:type="dxa"/>
            <w:shd w:val="clear" w:color="auto" w:fill="1A1A1A"/>
          </w:tcPr>
          <w:p w:rsidR="0081119F" w:rsidRDefault="00000000">
            <w:r>
              <w:rPr>
                <w:b/>
                <w:color w:val="FAFAF8"/>
                <w:sz w:val="18"/>
              </w:rPr>
              <w:t>Stade minimum</w:t>
            </w:r>
          </w:p>
        </w:tc>
      </w:tr>
      <w:tr w:rsidR="0081119F">
        <w:trPr>
          <w:jc w:val="center"/>
        </w:trPr>
        <w:tc>
          <w:tcPr>
            <w:tcW w:w="2160" w:type="dxa"/>
          </w:tcPr>
          <w:p w:rsidR="0081119F" w:rsidRDefault="00000000">
            <w:r>
              <w:rPr>
                <w:sz w:val="18"/>
              </w:rPr>
              <w:t>Éclaireur</w:t>
            </w:r>
          </w:p>
        </w:tc>
        <w:tc>
          <w:tcPr>
            <w:tcW w:w="2160" w:type="dxa"/>
          </w:tcPr>
          <w:p w:rsidR="0081119F" w:rsidRPr="00FA5E7D" w:rsidRDefault="00000000">
            <w:pPr>
              <w:rPr>
                <w:lang w:val="fr-CM"/>
              </w:rPr>
            </w:pPr>
            <w:r w:rsidRPr="00FA5E7D">
              <w:rPr>
                <w:sz w:val="18"/>
                <w:lang w:val="fr-CM"/>
              </w:rPr>
              <w:t>Un de tes avis sauvegardé 10 fois</w:t>
            </w:r>
          </w:p>
        </w:tc>
        <w:tc>
          <w:tcPr>
            <w:tcW w:w="2160" w:type="dxa"/>
          </w:tcPr>
          <w:p w:rsidR="0081119F" w:rsidRDefault="00000000">
            <w:r>
              <w:rPr>
                <w:sz w:val="18"/>
              </w:rPr>
              <w:t xml:space="preserve">Peu </w:t>
            </w:r>
            <w:proofErr w:type="spellStart"/>
            <w:r>
              <w:rPr>
                <w:sz w:val="18"/>
              </w:rPr>
              <w:t>commun</w:t>
            </w:r>
            <w:proofErr w:type="spellEnd"/>
          </w:p>
        </w:tc>
        <w:tc>
          <w:tcPr>
            <w:tcW w:w="2160" w:type="dxa"/>
          </w:tcPr>
          <w:p w:rsidR="0081119F" w:rsidRDefault="00000000">
            <w:r>
              <w:rPr>
                <w:sz w:val="18"/>
              </w:rPr>
              <w:t>Chat</w:t>
            </w:r>
          </w:p>
        </w:tc>
      </w:tr>
      <w:tr w:rsidR="0081119F">
        <w:trPr>
          <w:jc w:val="center"/>
        </w:trPr>
        <w:tc>
          <w:tcPr>
            <w:tcW w:w="2160" w:type="dxa"/>
            <w:shd w:val="clear" w:color="auto" w:fill="F7F6F3"/>
          </w:tcPr>
          <w:p w:rsidR="0081119F" w:rsidRDefault="00000000">
            <w:r>
              <w:rPr>
                <w:sz w:val="18"/>
              </w:rPr>
              <w:t>Aimant</w:t>
            </w:r>
          </w:p>
        </w:tc>
        <w:tc>
          <w:tcPr>
            <w:tcW w:w="2160" w:type="dxa"/>
            <w:shd w:val="clear" w:color="auto" w:fill="F7F6F3"/>
          </w:tcPr>
          <w:p w:rsidR="0081119F" w:rsidRDefault="00000000">
            <w:r>
              <w:rPr>
                <w:sz w:val="18"/>
              </w:rPr>
              <w:t>Reçois 5 Coups de Cœur</w:t>
            </w:r>
          </w:p>
        </w:tc>
        <w:tc>
          <w:tcPr>
            <w:tcW w:w="2160" w:type="dxa"/>
            <w:shd w:val="clear" w:color="auto" w:fill="F7F6F3"/>
          </w:tcPr>
          <w:p w:rsidR="0081119F" w:rsidRDefault="00000000">
            <w:r>
              <w:rPr>
                <w:sz w:val="18"/>
              </w:rPr>
              <w:t>Rare</w:t>
            </w:r>
          </w:p>
        </w:tc>
        <w:tc>
          <w:tcPr>
            <w:tcW w:w="2160" w:type="dxa"/>
            <w:shd w:val="clear" w:color="auto" w:fill="F7F6F3"/>
          </w:tcPr>
          <w:p w:rsidR="0081119F" w:rsidRDefault="00000000">
            <w:r>
              <w:rPr>
                <w:sz w:val="18"/>
              </w:rPr>
              <w:t>Matou</w:t>
            </w:r>
          </w:p>
        </w:tc>
      </w:tr>
      <w:tr w:rsidR="0081119F">
        <w:trPr>
          <w:jc w:val="center"/>
        </w:trPr>
        <w:tc>
          <w:tcPr>
            <w:tcW w:w="2160" w:type="dxa"/>
          </w:tcPr>
          <w:p w:rsidR="0081119F" w:rsidRDefault="00000000">
            <w:r>
              <w:rPr>
                <w:sz w:val="18"/>
              </w:rPr>
              <w:t>Meneur de Crew</w:t>
            </w:r>
          </w:p>
        </w:tc>
        <w:tc>
          <w:tcPr>
            <w:tcW w:w="2160" w:type="dxa"/>
          </w:tcPr>
          <w:p w:rsidR="0081119F" w:rsidRDefault="00000000">
            <w:r>
              <w:rPr>
                <w:sz w:val="18"/>
              </w:rPr>
              <w:t>Crew actif (5+ membres, 10+ spawts)</w:t>
            </w:r>
          </w:p>
        </w:tc>
        <w:tc>
          <w:tcPr>
            <w:tcW w:w="2160" w:type="dxa"/>
          </w:tcPr>
          <w:p w:rsidR="0081119F" w:rsidRDefault="00000000">
            <w:r>
              <w:rPr>
                <w:sz w:val="18"/>
              </w:rPr>
              <w:t>Peu commun</w:t>
            </w:r>
          </w:p>
        </w:tc>
        <w:tc>
          <w:tcPr>
            <w:tcW w:w="2160" w:type="dxa"/>
          </w:tcPr>
          <w:p w:rsidR="0081119F" w:rsidRDefault="00000000">
            <w:r>
              <w:rPr>
                <w:sz w:val="18"/>
              </w:rPr>
              <w:t>Chat</w:t>
            </w:r>
          </w:p>
        </w:tc>
      </w:tr>
      <w:tr w:rsidR="0081119F">
        <w:trPr>
          <w:jc w:val="center"/>
        </w:trPr>
        <w:tc>
          <w:tcPr>
            <w:tcW w:w="2160" w:type="dxa"/>
            <w:shd w:val="clear" w:color="auto" w:fill="F7F6F3"/>
          </w:tcPr>
          <w:p w:rsidR="0081119F" w:rsidRDefault="00000000">
            <w:r>
              <w:rPr>
                <w:sz w:val="18"/>
              </w:rPr>
              <w:t>Bouche à Oreille</w:t>
            </w:r>
          </w:p>
        </w:tc>
        <w:tc>
          <w:tcPr>
            <w:tcW w:w="2160" w:type="dxa"/>
            <w:shd w:val="clear" w:color="auto" w:fill="F7F6F3"/>
          </w:tcPr>
          <w:p w:rsidR="0081119F" w:rsidRPr="00FA5E7D" w:rsidRDefault="00000000">
            <w:pPr>
              <w:rPr>
                <w:lang w:val="fr-CM"/>
              </w:rPr>
            </w:pPr>
            <w:r w:rsidRPr="00FA5E7D">
              <w:rPr>
                <w:sz w:val="18"/>
                <w:lang w:val="fr-CM"/>
              </w:rPr>
              <w:t xml:space="preserve">3 </w:t>
            </w:r>
            <w:proofErr w:type="spellStart"/>
            <w:r w:rsidRPr="00FA5E7D">
              <w:rPr>
                <w:sz w:val="18"/>
                <w:lang w:val="fr-CM"/>
              </w:rPr>
              <w:t>spawters</w:t>
            </w:r>
            <w:proofErr w:type="spellEnd"/>
            <w:r w:rsidRPr="00FA5E7D">
              <w:rPr>
                <w:sz w:val="18"/>
                <w:lang w:val="fr-CM"/>
              </w:rPr>
              <w:t xml:space="preserve"> recrutés via ton code atteignent Chat</w:t>
            </w:r>
          </w:p>
        </w:tc>
        <w:tc>
          <w:tcPr>
            <w:tcW w:w="2160" w:type="dxa"/>
            <w:shd w:val="clear" w:color="auto" w:fill="F7F6F3"/>
          </w:tcPr>
          <w:p w:rsidR="0081119F" w:rsidRDefault="00000000">
            <w:r>
              <w:rPr>
                <w:sz w:val="18"/>
              </w:rPr>
              <w:t>Rare</w:t>
            </w:r>
          </w:p>
        </w:tc>
        <w:tc>
          <w:tcPr>
            <w:tcW w:w="2160" w:type="dxa"/>
            <w:shd w:val="clear" w:color="auto" w:fill="F7F6F3"/>
          </w:tcPr>
          <w:p w:rsidR="0081119F" w:rsidRDefault="00000000">
            <w:r>
              <w:rPr>
                <w:sz w:val="18"/>
              </w:rPr>
              <w:t>Chat</w:t>
            </w:r>
          </w:p>
        </w:tc>
      </w:tr>
      <w:tr w:rsidR="0081119F">
        <w:trPr>
          <w:jc w:val="center"/>
        </w:trPr>
        <w:tc>
          <w:tcPr>
            <w:tcW w:w="2160" w:type="dxa"/>
          </w:tcPr>
          <w:p w:rsidR="0081119F" w:rsidRDefault="00000000">
            <w:r>
              <w:rPr>
                <w:sz w:val="18"/>
              </w:rPr>
              <w:t>Faiseur de Pluie</w:t>
            </w:r>
          </w:p>
        </w:tc>
        <w:tc>
          <w:tcPr>
            <w:tcW w:w="2160" w:type="dxa"/>
          </w:tcPr>
          <w:p w:rsidR="0081119F" w:rsidRPr="00FA5E7D" w:rsidRDefault="00000000">
            <w:pPr>
              <w:rPr>
                <w:lang w:val="fr-CM"/>
              </w:rPr>
            </w:pPr>
            <w:r w:rsidRPr="00FA5E7D">
              <w:rPr>
                <w:sz w:val="18"/>
                <w:lang w:val="fr-CM"/>
              </w:rPr>
              <w:t xml:space="preserve">Un lieu que tu as </w:t>
            </w:r>
            <w:proofErr w:type="spellStart"/>
            <w:r w:rsidRPr="00FA5E7D">
              <w:rPr>
                <w:sz w:val="18"/>
                <w:lang w:val="fr-CM"/>
              </w:rPr>
              <w:t>spawté</w:t>
            </w:r>
            <w:proofErr w:type="spellEnd"/>
            <w:r w:rsidRPr="00FA5E7D">
              <w:rPr>
                <w:sz w:val="18"/>
                <w:lang w:val="fr-CM"/>
              </w:rPr>
              <w:t xml:space="preserve"> en premier dépasse 50 visites</w:t>
            </w:r>
          </w:p>
        </w:tc>
        <w:tc>
          <w:tcPr>
            <w:tcW w:w="2160" w:type="dxa"/>
          </w:tcPr>
          <w:p w:rsidR="0081119F" w:rsidRDefault="00000000">
            <w:r>
              <w:rPr>
                <w:sz w:val="18"/>
              </w:rPr>
              <w:t>Très rare</w:t>
            </w:r>
          </w:p>
        </w:tc>
        <w:tc>
          <w:tcPr>
            <w:tcW w:w="2160" w:type="dxa"/>
          </w:tcPr>
          <w:p w:rsidR="0081119F" w:rsidRDefault="00000000">
            <w:r>
              <w:rPr>
                <w:sz w:val="18"/>
              </w:rPr>
              <w:t>Djidji</w:t>
            </w:r>
          </w:p>
        </w:tc>
      </w:tr>
      <w:tr w:rsidR="0081119F">
        <w:trPr>
          <w:jc w:val="center"/>
        </w:trPr>
        <w:tc>
          <w:tcPr>
            <w:tcW w:w="2160" w:type="dxa"/>
            <w:shd w:val="clear" w:color="auto" w:fill="F7F6F3"/>
          </w:tcPr>
          <w:p w:rsidR="0081119F" w:rsidRDefault="00000000">
            <w:r>
              <w:rPr>
                <w:sz w:val="18"/>
              </w:rPr>
              <w:t>Voix de la Colonie</w:t>
            </w:r>
          </w:p>
        </w:tc>
        <w:tc>
          <w:tcPr>
            <w:tcW w:w="2160" w:type="dxa"/>
            <w:shd w:val="clear" w:color="auto" w:fill="F7F6F3"/>
          </w:tcPr>
          <w:p w:rsidR="0081119F" w:rsidRPr="00FA5E7D" w:rsidRDefault="00000000">
            <w:pPr>
              <w:rPr>
                <w:lang w:val="fr-CM"/>
              </w:rPr>
            </w:pPr>
            <w:r w:rsidRPr="00FA5E7D">
              <w:rPr>
                <w:sz w:val="18"/>
                <w:lang w:val="fr-CM"/>
              </w:rPr>
              <w:t>Invité au Conseil des Experts</w:t>
            </w:r>
          </w:p>
        </w:tc>
        <w:tc>
          <w:tcPr>
            <w:tcW w:w="2160" w:type="dxa"/>
            <w:shd w:val="clear" w:color="auto" w:fill="F7F6F3"/>
          </w:tcPr>
          <w:p w:rsidR="0081119F" w:rsidRDefault="00000000">
            <w:proofErr w:type="spellStart"/>
            <w:r>
              <w:rPr>
                <w:sz w:val="18"/>
              </w:rPr>
              <w:t>Légendaire</w:t>
            </w:r>
            <w:proofErr w:type="spellEnd"/>
          </w:p>
        </w:tc>
        <w:tc>
          <w:tcPr>
            <w:tcW w:w="2160" w:type="dxa"/>
            <w:shd w:val="clear" w:color="auto" w:fill="F7F6F3"/>
          </w:tcPr>
          <w:p w:rsidR="0081119F" w:rsidRDefault="00000000">
            <w:r>
              <w:rPr>
                <w:sz w:val="18"/>
              </w:rPr>
              <w:t>Djidji</w:t>
            </w:r>
          </w:p>
        </w:tc>
      </w:tr>
    </w:tbl>
    <w:p w:rsidR="0081119F" w:rsidRDefault="0081119F"/>
    <w:p w:rsidR="0081119F" w:rsidRPr="00FA5E7D" w:rsidRDefault="00000000">
      <w:pPr>
        <w:pStyle w:val="Titre2"/>
        <w:rPr>
          <w:lang w:val="fr-CM"/>
        </w:rPr>
      </w:pPr>
      <w:r w:rsidRPr="00FA5E7D">
        <w:rPr>
          <w:lang w:val="fr-CM"/>
        </w:rPr>
        <w:t>7.2 Badges B2B — Réputation organique des lieux</w:t>
      </w:r>
    </w:p>
    <w:p w:rsidR="0081119F" w:rsidRPr="00FA5E7D" w:rsidRDefault="00000000">
      <w:pPr>
        <w:rPr>
          <w:lang w:val="fr-CM"/>
        </w:rPr>
      </w:pPr>
      <w:r w:rsidRPr="00FA5E7D">
        <w:rPr>
          <w:lang w:val="fr-CM"/>
        </w:rPr>
        <w:t>Les badges B2B sont gagnés organiquement par les restaurants. Un restaurant avec « Institution + Pépite Vérifiée » n'a pas besoin de payer pour être visible — l'algo le pousse naturellement. Le tier Gold accélère, il ne remplace pas la qualité.</w:t>
      </w:r>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000000">
            <w:r>
              <w:rPr>
                <w:b/>
                <w:color w:val="FAFAF8"/>
                <w:sz w:val="18"/>
              </w:rPr>
              <w:t>Badge</w:t>
            </w:r>
          </w:p>
        </w:tc>
        <w:tc>
          <w:tcPr>
            <w:tcW w:w="2880" w:type="dxa"/>
            <w:shd w:val="clear" w:color="auto" w:fill="1A1A1A"/>
          </w:tcPr>
          <w:p w:rsidR="0081119F" w:rsidRDefault="00000000">
            <w:r>
              <w:rPr>
                <w:b/>
                <w:color w:val="FAFAF8"/>
                <w:sz w:val="18"/>
              </w:rPr>
              <w:t>Condition</w:t>
            </w:r>
          </w:p>
        </w:tc>
        <w:tc>
          <w:tcPr>
            <w:tcW w:w="2880" w:type="dxa"/>
            <w:shd w:val="clear" w:color="auto" w:fill="1A1A1A"/>
          </w:tcPr>
          <w:p w:rsidR="0081119F" w:rsidRDefault="00000000">
            <w:r>
              <w:rPr>
                <w:b/>
                <w:color w:val="FAFAF8"/>
                <w:sz w:val="18"/>
              </w:rPr>
              <w:t>Type</w:t>
            </w:r>
          </w:p>
        </w:tc>
      </w:tr>
      <w:tr w:rsidR="0081119F">
        <w:trPr>
          <w:jc w:val="center"/>
        </w:trPr>
        <w:tc>
          <w:tcPr>
            <w:tcW w:w="2880" w:type="dxa"/>
          </w:tcPr>
          <w:p w:rsidR="0081119F" w:rsidRDefault="00000000">
            <w:r>
              <w:rPr>
                <w:sz w:val="18"/>
              </w:rPr>
              <w:t>✓ Vérifié</w:t>
            </w:r>
          </w:p>
        </w:tc>
        <w:tc>
          <w:tcPr>
            <w:tcW w:w="2880" w:type="dxa"/>
          </w:tcPr>
          <w:p w:rsidR="0081119F" w:rsidRPr="00FA5E7D" w:rsidRDefault="00000000">
            <w:pPr>
              <w:rPr>
                <w:lang w:val="fr-CM"/>
              </w:rPr>
            </w:pPr>
            <w:r w:rsidRPr="00FA5E7D">
              <w:rPr>
                <w:sz w:val="18"/>
                <w:lang w:val="fr-CM"/>
              </w:rPr>
              <w:t>Fiche revendiquée par le propriétaire (</w:t>
            </w:r>
            <w:proofErr w:type="spellStart"/>
            <w:r w:rsidRPr="00FA5E7D">
              <w:rPr>
                <w:sz w:val="18"/>
                <w:lang w:val="fr-CM"/>
              </w:rPr>
              <w:t>Spawt</w:t>
            </w:r>
            <w:proofErr w:type="spellEnd"/>
            <w:r w:rsidRPr="00FA5E7D">
              <w:rPr>
                <w:sz w:val="18"/>
                <w:lang w:val="fr-CM"/>
              </w:rPr>
              <w:t xml:space="preserve"> Pro+)</w:t>
            </w:r>
          </w:p>
        </w:tc>
        <w:tc>
          <w:tcPr>
            <w:tcW w:w="2880" w:type="dxa"/>
          </w:tcPr>
          <w:p w:rsidR="0081119F" w:rsidRDefault="00000000">
            <w:proofErr w:type="spellStart"/>
            <w:r>
              <w:rPr>
                <w:sz w:val="18"/>
              </w:rPr>
              <w:t>Statut</w:t>
            </w:r>
            <w:proofErr w:type="spellEnd"/>
          </w:p>
        </w:tc>
      </w:tr>
      <w:tr w:rsidR="0081119F">
        <w:trPr>
          <w:jc w:val="center"/>
        </w:trPr>
        <w:tc>
          <w:tcPr>
            <w:tcW w:w="2880" w:type="dxa"/>
            <w:shd w:val="clear" w:color="auto" w:fill="F7F6F3"/>
          </w:tcPr>
          <w:p w:rsidR="0081119F" w:rsidRDefault="00000000">
            <w:r>
              <w:rPr>
                <w:sz w:val="18"/>
              </w:rPr>
              <w:lastRenderedPageBreak/>
              <w:t>❤ Coup de Cœur Colonie</w:t>
            </w:r>
          </w:p>
        </w:tc>
        <w:tc>
          <w:tcPr>
            <w:tcW w:w="2880" w:type="dxa"/>
            <w:shd w:val="clear" w:color="auto" w:fill="F7F6F3"/>
          </w:tcPr>
          <w:p w:rsidR="0081119F" w:rsidRPr="00FA5E7D" w:rsidRDefault="00000000">
            <w:pPr>
              <w:rPr>
                <w:lang w:val="fr-CM"/>
              </w:rPr>
            </w:pPr>
            <w:r w:rsidRPr="00FA5E7D">
              <w:rPr>
                <w:sz w:val="18"/>
                <w:lang w:val="fr-CM"/>
              </w:rPr>
              <w:t>X Coups de Cœur reçus ce mois</w:t>
            </w:r>
          </w:p>
        </w:tc>
        <w:tc>
          <w:tcPr>
            <w:tcW w:w="2880" w:type="dxa"/>
            <w:shd w:val="clear" w:color="auto" w:fill="F7F6F3"/>
          </w:tcPr>
          <w:p w:rsidR="0081119F" w:rsidRDefault="00000000">
            <w:r>
              <w:rPr>
                <w:sz w:val="18"/>
              </w:rPr>
              <w:t>Social</w:t>
            </w:r>
          </w:p>
        </w:tc>
      </w:tr>
      <w:tr w:rsidR="0081119F">
        <w:trPr>
          <w:jc w:val="center"/>
        </w:trPr>
        <w:tc>
          <w:tcPr>
            <w:tcW w:w="2880" w:type="dxa"/>
          </w:tcPr>
          <w:p w:rsidR="0081119F" w:rsidRDefault="00000000">
            <w:r>
              <w:rPr>
                <w:sz w:val="18"/>
              </w:rPr>
              <w:t>🔍 Pépite Vérifiée</w:t>
            </w:r>
          </w:p>
        </w:tc>
        <w:tc>
          <w:tcPr>
            <w:tcW w:w="2880" w:type="dxa"/>
          </w:tcPr>
          <w:p w:rsidR="0081119F" w:rsidRPr="00FA5E7D" w:rsidRDefault="00000000">
            <w:pPr>
              <w:rPr>
                <w:lang w:val="fr-CM"/>
              </w:rPr>
            </w:pPr>
            <w:r w:rsidRPr="00FA5E7D">
              <w:rPr>
                <w:sz w:val="18"/>
                <w:lang w:val="fr-CM"/>
              </w:rPr>
              <w:t>3+ experts (</w:t>
            </w:r>
            <w:proofErr w:type="spellStart"/>
            <w:r w:rsidRPr="00FA5E7D">
              <w:rPr>
                <w:sz w:val="18"/>
                <w:lang w:val="fr-CM"/>
              </w:rPr>
              <w:t>Djidji</w:t>
            </w:r>
            <w:proofErr w:type="spellEnd"/>
            <w:r w:rsidRPr="00FA5E7D">
              <w:rPr>
                <w:sz w:val="18"/>
                <w:lang w:val="fr-CM"/>
              </w:rPr>
              <w:t>/Guide) ont confirmé</w:t>
            </w:r>
          </w:p>
        </w:tc>
        <w:tc>
          <w:tcPr>
            <w:tcW w:w="2880" w:type="dxa"/>
          </w:tcPr>
          <w:p w:rsidR="0081119F" w:rsidRDefault="00000000">
            <w:r>
              <w:rPr>
                <w:sz w:val="18"/>
              </w:rPr>
              <w:t>Expertise</w:t>
            </w:r>
          </w:p>
        </w:tc>
      </w:tr>
      <w:tr w:rsidR="0081119F">
        <w:trPr>
          <w:jc w:val="center"/>
        </w:trPr>
        <w:tc>
          <w:tcPr>
            <w:tcW w:w="2880" w:type="dxa"/>
            <w:shd w:val="clear" w:color="auto" w:fill="F7F6F3"/>
          </w:tcPr>
          <w:p w:rsidR="0081119F" w:rsidRDefault="00000000">
            <w:r>
              <w:rPr>
                <w:sz w:val="18"/>
              </w:rPr>
              <w:t>🏆 Institution</w:t>
            </w:r>
          </w:p>
        </w:tc>
        <w:tc>
          <w:tcPr>
            <w:tcW w:w="2880" w:type="dxa"/>
            <w:shd w:val="clear" w:color="auto" w:fill="F7F6F3"/>
          </w:tcPr>
          <w:p w:rsidR="0081119F" w:rsidRDefault="00000000">
            <w:r>
              <w:rPr>
                <w:sz w:val="18"/>
              </w:rPr>
              <w:t>Note ≥4.5 stable +12 mois, 50+ avis</w:t>
            </w:r>
          </w:p>
        </w:tc>
        <w:tc>
          <w:tcPr>
            <w:tcW w:w="2880" w:type="dxa"/>
            <w:shd w:val="clear" w:color="auto" w:fill="F7F6F3"/>
          </w:tcPr>
          <w:p w:rsidR="0081119F" w:rsidRDefault="00000000">
            <w:r>
              <w:rPr>
                <w:sz w:val="18"/>
              </w:rPr>
              <w:t>Expertise</w:t>
            </w:r>
          </w:p>
        </w:tc>
      </w:tr>
      <w:tr w:rsidR="0081119F">
        <w:trPr>
          <w:jc w:val="center"/>
        </w:trPr>
        <w:tc>
          <w:tcPr>
            <w:tcW w:w="2880" w:type="dxa"/>
          </w:tcPr>
          <w:p w:rsidR="0081119F" w:rsidRDefault="00000000">
            <w:r>
              <w:rPr>
                <w:sz w:val="18"/>
              </w:rPr>
              <w:t>🔄 Fidélité</w:t>
            </w:r>
          </w:p>
        </w:tc>
        <w:tc>
          <w:tcPr>
            <w:tcW w:w="2880" w:type="dxa"/>
          </w:tcPr>
          <w:p w:rsidR="0081119F" w:rsidRDefault="00000000">
            <w:r>
              <w:rPr>
                <w:sz w:val="18"/>
              </w:rPr>
              <w:t>Taux de retour spawters &gt;30%</w:t>
            </w:r>
          </w:p>
        </w:tc>
        <w:tc>
          <w:tcPr>
            <w:tcW w:w="2880" w:type="dxa"/>
          </w:tcPr>
          <w:p w:rsidR="0081119F" w:rsidRDefault="00000000">
            <w:r>
              <w:rPr>
                <w:sz w:val="18"/>
              </w:rPr>
              <w:t>Comportement</w:t>
            </w:r>
          </w:p>
        </w:tc>
      </w:tr>
      <w:tr w:rsidR="0081119F">
        <w:trPr>
          <w:jc w:val="center"/>
        </w:trPr>
        <w:tc>
          <w:tcPr>
            <w:tcW w:w="2880" w:type="dxa"/>
            <w:shd w:val="clear" w:color="auto" w:fill="F7F6F3"/>
          </w:tcPr>
          <w:p w:rsidR="0081119F" w:rsidRDefault="00000000">
            <w:r>
              <w:rPr>
                <w:sz w:val="18"/>
              </w:rPr>
              <w:t>🌱 Découverte</w:t>
            </w:r>
          </w:p>
        </w:tc>
        <w:tc>
          <w:tcPr>
            <w:tcW w:w="2880" w:type="dxa"/>
            <w:shd w:val="clear" w:color="auto" w:fill="F7F6F3"/>
          </w:tcPr>
          <w:p w:rsidR="0081119F" w:rsidRDefault="00000000">
            <w:r>
              <w:rPr>
                <w:sz w:val="18"/>
              </w:rPr>
              <w:t>0→20 spawts en 30 jours</w:t>
            </w:r>
          </w:p>
        </w:tc>
        <w:tc>
          <w:tcPr>
            <w:tcW w:w="2880" w:type="dxa"/>
            <w:shd w:val="clear" w:color="auto" w:fill="F7F6F3"/>
          </w:tcPr>
          <w:p w:rsidR="0081119F" w:rsidRDefault="00000000">
            <w:r>
              <w:rPr>
                <w:sz w:val="18"/>
              </w:rPr>
              <w:t>Momentum</w:t>
            </w:r>
          </w:p>
        </w:tc>
      </w:tr>
      <w:tr w:rsidR="0081119F">
        <w:trPr>
          <w:jc w:val="center"/>
        </w:trPr>
        <w:tc>
          <w:tcPr>
            <w:tcW w:w="2880" w:type="dxa"/>
          </w:tcPr>
          <w:p w:rsidR="0081119F" w:rsidRDefault="00000000">
            <w:r>
              <w:rPr>
                <w:sz w:val="18"/>
              </w:rPr>
              <w:t>🎭 Table Diverse</w:t>
            </w:r>
          </w:p>
        </w:tc>
        <w:tc>
          <w:tcPr>
            <w:tcW w:w="2880" w:type="dxa"/>
          </w:tcPr>
          <w:p w:rsidR="0081119F" w:rsidRDefault="00000000">
            <w:r>
              <w:rPr>
                <w:sz w:val="18"/>
              </w:rPr>
              <w:t>Attire 5+ archétypes Palais différents</w:t>
            </w:r>
          </w:p>
        </w:tc>
        <w:tc>
          <w:tcPr>
            <w:tcW w:w="2880" w:type="dxa"/>
          </w:tcPr>
          <w:p w:rsidR="0081119F" w:rsidRDefault="00000000">
            <w:r>
              <w:rPr>
                <w:sz w:val="18"/>
              </w:rPr>
              <w:t>Diversité</w:t>
            </w:r>
          </w:p>
        </w:tc>
      </w:tr>
      <w:tr w:rsidR="0081119F">
        <w:trPr>
          <w:jc w:val="center"/>
        </w:trPr>
        <w:tc>
          <w:tcPr>
            <w:tcW w:w="2880" w:type="dxa"/>
            <w:shd w:val="clear" w:color="auto" w:fill="F7F6F3"/>
          </w:tcPr>
          <w:p w:rsidR="0081119F" w:rsidRDefault="00000000">
            <w:r>
              <w:rPr>
                <w:sz w:val="18"/>
              </w:rPr>
              <w:t>🌙 Noctambule Vérifié</w:t>
            </w:r>
          </w:p>
        </w:tc>
        <w:tc>
          <w:tcPr>
            <w:tcW w:w="2880" w:type="dxa"/>
            <w:shd w:val="clear" w:color="auto" w:fill="F7F6F3"/>
          </w:tcPr>
          <w:p w:rsidR="0081119F" w:rsidRPr="00FA5E7D" w:rsidRDefault="00000000">
            <w:pPr>
              <w:rPr>
                <w:lang w:val="fr-CM"/>
              </w:rPr>
            </w:pPr>
            <w:r w:rsidRPr="00FA5E7D">
              <w:rPr>
                <w:sz w:val="18"/>
                <w:lang w:val="fr-CM"/>
              </w:rPr>
              <w:t xml:space="preserve">Confirmé ouvert tard par 10+ </w:t>
            </w:r>
            <w:proofErr w:type="spellStart"/>
            <w:r w:rsidRPr="00FA5E7D">
              <w:rPr>
                <w:sz w:val="18"/>
                <w:lang w:val="fr-CM"/>
              </w:rPr>
              <w:t>spawters</w:t>
            </w:r>
            <w:proofErr w:type="spellEnd"/>
          </w:p>
        </w:tc>
        <w:tc>
          <w:tcPr>
            <w:tcW w:w="2880" w:type="dxa"/>
            <w:shd w:val="clear" w:color="auto" w:fill="F7F6F3"/>
          </w:tcPr>
          <w:p w:rsidR="0081119F" w:rsidRDefault="00000000">
            <w:r>
              <w:rPr>
                <w:sz w:val="18"/>
              </w:rPr>
              <w:t>Info</w:t>
            </w:r>
          </w:p>
        </w:tc>
      </w:tr>
    </w:tbl>
    <w:p w:rsidR="0081119F" w:rsidRDefault="0081119F"/>
    <w:p w:rsidR="0081119F" w:rsidRDefault="00000000">
      <w:pPr>
        <w:pStyle w:val="Titre2"/>
      </w:pPr>
      <w:r>
        <w:t>7.3 MVP vs Phase 2</w:t>
      </w:r>
    </w:p>
    <w:p w:rsidR="0081119F" w:rsidRDefault="00000000">
      <w:r w:rsidRPr="00FA5E7D">
        <w:rPr>
          <w:lang w:val="fr-CM"/>
        </w:rPr>
        <w:t xml:space="preserve">Le document « Badges System » (débat stakeholders, février 2026) a identifié une contradiction structurelle entre le document de Gamification (« pas de niveaux, des états d'esprit ») et le Formulaire ADVE (5 niveaux, 30+ badges, </w:t>
      </w:r>
      <w:proofErr w:type="spellStart"/>
      <w:r w:rsidRPr="00FA5E7D">
        <w:rPr>
          <w:lang w:val="fr-CM"/>
        </w:rPr>
        <w:t>paws</w:t>
      </w:r>
      <w:proofErr w:type="spellEnd"/>
      <w:r w:rsidRPr="00FA5E7D">
        <w:rPr>
          <w:lang w:val="fr-CM"/>
        </w:rPr>
        <w:t xml:space="preserve">, </w:t>
      </w:r>
      <w:proofErr w:type="spellStart"/>
      <w:r w:rsidRPr="00FA5E7D">
        <w:rPr>
          <w:lang w:val="fr-CM"/>
        </w:rPr>
        <w:t>streaks</w:t>
      </w:r>
      <w:proofErr w:type="spellEnd"/>
      <w:r w:rsidRPr="00FA5E7D">
        <w:rPr>
          <w:lang w:val="fr-CM"/>
        </w:rPr>
        <w:t xml:space="preserve">). </w:t>
      </w:r>
      <w:r>
        <w:t xml:space="preserve">La </w:t>
      </w:r>
      <w:proofErr w:type="spellStart"/>
      <w:r>
        <w:t>résolution</w:t>
      </w:r>
      <w:proofErr w:type="spellEnd"/>
      <w:r>
        <w:t xml:space="preserve"> :</w:t>
      </w:r>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81119F"/>
        </w:tc>
        <w:tc>
          <w:tcPr>
            <w:tcW w:w="2880" w:type="dxa"/>
            <w:shd w:val="clear" w:color="auto" w:fill="1A1A1A"/>
          </w:tcPr>
          <w:p w:rsidR="0081119F" w:rsidRDefault="00000000">
            <w:r>
              <w:rPr>
                <w:b/>
                <w:color w:val="FAFAF8"/>
                <w:sz w:val="18"/>
              </w:rPr>
              <w:t>MVP — Mois 2</w:t>
            </w:r>
          </w:p>
        </w:tc>
        <w:tc>
          <w:tcPr>
            <w:tcW w:w="2880" w:type="dxa"/>
            <w:shd w:val="clear" w:color="auto" w:fill="1A1A1A"/>
          </w:tcPr>
          <w:p w:rsidR="0081119F" w:rsidRDefault="00000000">
            <w:r>
              <w:rPr>
                <w:b/>
                <w:color w:val="FAFAF8"/>
                <w:sz w:val="18"/>
              </w:rPr>
              <w:t>Phase 2 — Post-PMF (Mois 12+)</w:t>
            </w:r>
          </w:p>
        </w:tc>
      </w:tr>
      <w:tr w:rsidR="0081119F">
        <w:trPr>
          <w:jc w:val="center"/>
        </w:trPr>
        <w:tc>
          <w:tcPr>
            <w:tcW w:w="2880" w:type="dxa"/>
          </w:tcPr>
          <w:p w:rsidR="0081119F" w:rsidRDefault="00000000">
            <w:r>
              <w:rPr>
                <w:sz w:val="18"/>
              </w:rPr>
              <w:t>Niveaux</w:t>
            </w:r>
          </w:p>
        </w:tc>
        <w:tc>
          <w:tcPr>
            <w:tcW w:w="2880" w:type="dxa"/>
          </w:tcPr>
          <w:p w:rsidR="0081119F" w:rsidRDefault="00000000">
            <w:r>
              <w:rPr>
                <w:sz w:val="18"/>
              </w:rPr>
              <w:t>5 niveaux backend (poids algorithmique)</w:t>
            </w:r>
          </w:p>
        </w:tc>
        <w:tc>
          <w:tcPr>
            <w:tcW w:w="2880" w:type="dxa"/>
          </w:tcPr>
          <w:p w:rsidR="0081119F" w:rsidRDefault="00000000">
            <w:r>
              <w:rPr>
                <w:sz w:val="18"/>
              </w:rPr>
              <w:t>30+ badges thématiques</w:t>
            </w:r>
          </w:p>
        </w:tc>
      </w:tr>
      <w:tr w:rsidR="0081119F" w:rsidRPr="006C73E6">
        <w:trPr>
          <w:jc w:val="center"/>
        </w:trPr>
        <w:tc>
          <w:tcPr>
            <w:tcW w:w="2880" w:type="dxa"/>
            <w:shd w:val="clear" w:color="auto" w:fill="F7F6F3"/>
          </w:tcPr>
          <w:p w:rsidR="0081119F" w:rsidRDefault="00000000">
            <w:r>
              <w:rPr>
                <w:sz w:val="18"/>
              </w:rPr>
              <w:t>Affichage</w:t>
            </w:r>
          </w:p>
        </w:tc>
        <w:tc>
          <w:tcPr>
            <w:tcW w:w="2880" w:type="dxa"/>
            <w:shd w:val="clear" w:color="auto" w:fill="F7F6F3"/>
          </w:tcPr>
          <w:p w:rsidR="0081119F" w:rsidRPr="00FA5E7D" w:rsidRDefault="00000000">
            <w:pPr>
              <w:rPr>
                <w:lang w:val="fr-CM"/>
              </w:rPr>
            </w:pPr>
            <w:r w:rsidRPr="00FA5E7D">
              <w:rPr>
                <w:sz w:val="18"/>
                <w:lang w:val="fr-CM"/>
              </w:rPr>
              <w:t>Labels textuels (pas de barres/scores)</w:t>
            </w:r>
          </w:p>
        </w:tc>
        <w:tc>
          <w:tcPr>
            <w:tcW w:w="2880" w:type="dxa"/>
            <w:shd w:val="clear" w:color="auto" w:fill="F7F6F3"/>
          </w:tcPr>
          <w:p w:rsidR="0081119F" w:rsidRPr="00FA5E7D" w:rsidRDefault="00000000">
            <w:pPr>
              <w:rPr>
                <w:lang w:val="fr-CM"/>
              </w:rPr>
            </w:pPr>
            <w:r w:rsidRPr="00FA5E7D">
              <w:rPr>
                <w:sz w:val="18"/>
                <w:lang w:val="fr-CM"/>
              </w:rPr>
              <w:t>Titres personnalisés, avatar chat évolutif</w:t>
            </w:r>
          </w:p>
        </w:tc>
      </w:tr>
      <w:tr w:rsidR="0081119F">
        <w:trPr>
          <w:jc w:val="center"/>
        </w:trPr>
        <w:tc>
          <w:tcPr>
            <w:tcW w:w="2880" w:type="dxa"/>
          </w:tcPr>
          <w:p w:rsidR="0081119F" w:rsidRDefault="00000000">
            <w:proofErr w:type="spellStart"/>
            <w:r>
              <w:rPr>
                <w:sz w:val="18"/>
              </w:rPr>
              <w:t>Mécanique</w:t>
            </w:r>
            <w:proofErr w:type="spellEnd"/>
          </w:p>
        </w:tc>
        <w:tc>
          <w:tcPr>
            <w:tcW w:w="2880" w:type="dxa"/>
          </w:tcPr>
          <w:p w:rsidR="0081119F" w:rsidRPr="00FA5E7D" w:rsidRDefault="00000000">
            <w:pPr>
              <w:rPr>
                <w:lang w:val="fr-CM"/>
              </w:rPr>
            </w:pPr>
            <w:proofErr w:type="spellStart"/>
            <w:r w:rsidRPr="00FA5E7D">
              <w:rPr>
                <w:sz w:val="18"/>
                <w:lang w:val="fr-CM"/>
              </w:rPr>
              <w:t>Feature</w:t>
            </w:r>
            <w:proofErr w:type="spellEnd"/>
            <w:r w:rsidRPr="00FA5E7D">
              <w:rPr>
                <w:sz w:val="18"/>
                <w:lang w:val="fr-CM"/>
              </w:rPr>
              <w:t xml:space="preserve"> </w:t>
            </w:r>
            <w:proofErr w:type="spellStart"/>
            <w:r w:rsidRPr="00FA5E7D">
              <w:rPr>
                <w:sz w:val="18"/>
                <w:lang w:val="fr-CM"/>
              </w:rPr>
              <w:t>gating</w:t>
            </w:r>
            <w:proofErr w:type="spellEnd"/>
            <w:r w:rsidRPr="00FA5E7D">
              <w:rPr>
                <w:sz w:val="18"/>
                <w:lang w:val="fr-CM"/>
              </w:rPr>
              <w:t xml:space="preserve"> (contenu débloqué par stade)</w:t>
            </w:r>
          </w:p>
        </w:tc>
        <w:tc>
          <w:tcPr>
            <w:tcW w:w="2880" w:type="dxa"/>
          </w:tcPr>
          <w:p w:rsidR="0081119F" w:rsidRDefault="00000000">
            <w:r>
              <w:rPr>
                <w:sz w:val="18"/>
              </w:rPr>
              <w:t xml:space="preserve">Streaks, leaderboards, badges </w:t>
            </w:r>
            <w:proofErr w:type="spellStart"/>
            <w:r>
              <w:rPr>
                <w:sz w:val="18"/>
              </w:rPr>
              <w:t>saisonniers</w:t>
            </w:r>
            <w:proofErr w:type="spellEnd"/>
          </w:p>
        </w:tc>
      </w:tr>
      <w:tr w:rsidR="0081119F">
        <w:trPr>
          <w:jc w:val="center"/>
        </w:trPr>
        <w:tc>
          <w:tcPr>
            <w:tcW w:w="2880" w:type="dxa"/>
            <w:shd w:val="clear" w:color="auto" w:fill="F7F6F3"/>
          </w:tcPr>
          <w:p w:rsidR="0081119F" w:rsidRDefault="00000000">
            <w:r>
              <w:rPr>
                <w:sz w:val="18"/>
              </w:rPr>
              <w:t>Viralité</w:t>
            </w:r>
          </w:p>
        </w:tc>
        <w:tc>
          <w:tcPr>
            <w:tcW w:w="2880" w:type="dxa"/>
            <w:shd w:val="clear" w:color="auto" w:fill="F7F6F3"/>
          </w:tcPr>
          <w:p w:rsidR="0081119F" w:rsidRDefault="00000000">
            <w:r>
              <w:rPr>
                <w:sz w:val="18"/>
              </w:rPr>
              <w:t>Share card auto-générée</w:t>
            </w:r>
          </w:p>
        </w:tc>
        <w:tc>
          <w:tcPr>
            <w:tcW w:w="2880" w:type="dxa"/>
            <w:shd w:val="clear" w:color="auto" w:fill="F7F6F3"/>
          </w:tcPr>
          <w:p w:rsidR="0081119F" w:rsidRDefault="00000000">
            <w:r>
              <w:rPr>
                <w:sz w:val="18"/>
              </w:rPr>
              <w:t>Carte physique collectible</w:t>
            </w:r>
          </w:p>
        </w:tc>
      </w:tr>
      <w:tr w:rsidR="0081119F">
        <w:trPr>
          <w:jc w:val="center"/>
        </w:trPr>
        <w:tc>
          <w:tcPr>
            <w:tcW w:w="2880" w:type="dxa"/>
          </w:tcPr>
          <w:p w:rsidR="0081119F" w:rsidRDefault="00000000">
            <w:r>
              <w:rPr>
                <w:sz w:val="18"/>
              </w:rPr>
              <w:t>Business</w:t>
            </w:r>
          </w:p>
        </w:tc>
        <w:tc>
          <w:tcPr>
            <w:tcW w:w="2880" w:type="dxa"/>
          </w:tcPr>
          <w:p w:rsidR="0081119F" w:rsidRPr="00FA5E7D" w:rsidRDefault="00000000">
            <w:pPr>
              <w:rPr>
                <w:lang w:val="fr-CM"/>
              </w:rPr>
            </w:pPr>
            <w:r w:rsidRPr="00FA5E7D">
              <w:rPr>
                <w:sz w:val="18"/>
                <w:lang w:val="fr-CM"/>
              </w:rPr>
              <w:t xml:space="preserve">Badge « </w:t>
            </w:r>
            <w:proofErr w:type="spellStart"/>
            <w:r w:rsidRPr="00FA5E7D">
              <w:rPr>
                <w:sz w:val="18"/>
                <w:lang w:val="fr-CM"/>
              </w:rPr>
              <w:t>Spawter</w:t>
            </w:r>
            <w:proofErr w:type="spellEnd"/>
            <w:r w:rsidRPr="00FA5E7D">
              <w:rPr>
                <w:sz w:val="18"/>
                <w:lang w:val="fr-CM"/>
              </w:rPr>
              <w:t xml:space="preserve"> Vérifié » (verrou activation)</w:t>
            </w:r>
          </w:p>
        </w:tc>
        <w:tc>
          <w:tcPr>
            <w:tcW w:w="2880" w:type="dxa"/>
          </w:tcPr>
          <w:p w:rsidR="0081119F" w:rsidRDefault="00000000">
            <w:r>
              <w:rPr>
                <w:sz w:val="18"/>
              </w:rPr>
              <w:t xml:space="preserve">Badges </w:t>
            </w:r>
            <w:proofErr w:type="spellStart"/>
            <w:r>
              <w:rPr>
                <w:sz w:val="18"/>
              </w:rPr>
              <w:t>saisonniers</w:t>
            </w:r>
            <w:proofErr w:type="spellEnd"/>
            <w:r>
              <w:rPr>
                <w:sz w:val="18"/>
              </w:rPr>
              <w:t xml:space="preserve">, </w:t>
            </w:r>
            <w:proofErr w:type="spellStart"/>
            <w:r>
              <w:rPr>
                <w:sz w:val="18"/>
              </w:rPr>
              <w:t>événements</w:t>
            </w:r>
            <w:proofErr w:type="spellEnd"/>
          </w:p>
        </w:tc>
      </w:tr>
      <w:tr w:rsidR="0081119F">
        <w:trPr>
          <w:jc w:val="center"/>
        </w:trPr>
        <w:tc>
          <w:tcPr>
            <w:tcW w:w="2880" w:type="dxa"/>
            <w:shd w:val="clear" w:color="auto" w:fill="F7F6F3"/>
          </w:tcPr>
          <w:p w:rsidR="0081119F" w:rsidRDefault="00000000">
            <w:r>
              <w:rPr>
                <w:sz w:val="18"/>
              </w:rPr>
              <w:t>Dev estimé</w:t>
            </w:r>
          </w:p>
        </w:tc>
        <w:tc>
          <w:tcPr>
            <w:tcW w:w="2880" w:type="dxa"/>
            <w:shd w:val="clear" w:color="auto" w:fill="F7F6F3"/>
          </w:tcPr>
          <w:p w:rsidR="0081119F" w:rsidRDefault="00000000">
            <w:r>
              <w:rPr>
                <w:sz w:val="18"/>
              </w:rPr>
              <w:t>8-12 jours</w:t>
            </w:r>
          </w:p>
        </w:tc>
        <w:tc>
          <w:tcPr>
            <w:tcW w:w="2880" w:type="dxa"/>
            <w:shd w:val="clear" w:color="auto" w:fill="F7F6F3"/>
          </w:tcPr>
          <w:p w:rsidR="0081119F" w:rsidRDefault="00000000">
            <w:r>
              <w:rPr>
                <w:sz w:val="18"/>
              </w:rPr>
              <w:t>4-6 semaines supplémentaires</w:t>
            </w:r>
          </w:p>
        </w:tc>
      </w:tr>
    </w:tbl>
    <w:p w:rsidR="0081119F" w:rsidRDefault="0081119F"/>
    <w:p w:rsidR="0081119F" w:rsidRPr="00FA5E7D" w:rsidRDefault="00000000">
      <w:pPr>
        <w:pStyle w:val="Titre3"/>
        <w:rPr>
          <w:lang w:val="fr-CM"/>
        </w:rPr>
      </w:pPr>
      <w:r w:rsidRPr="00FA5E7D">
        <w:rPr>
          <w:lang w:val="fr-CM"/>
        </w:rPr>
        <w:t>Les 5 fonctions business de chaque badge</w:t>
      </w:r>
    </w:p>
    <w:tbl>
      <w:tblPr>
        <w:tblStyle w:val="Grilledutableau"/>
        <w:tblW w:w="0" w:type="auto"/>
        <w:jc w:val="center"/>
        <w:tblLook w:val="04A0" w:firstRow="1" w:lastRow="0" w:firstColumn="1" w:lastColumn="0" w:noHBand="0" w:noVBand="1"/>
      </w:tblPr>
      <w:tblGrid>
        <w:gridCol w:w="2877"/>
        <w:gridCol w:w="2876"/>
        <w:gridCol w:w="2877"/>
      </w:tblGrid>
      <w:tr w:rsidR="0081119F">
        <w:trPr>
          <w:jc w:val="center"/>
        </w:trPr>
        <w:tc>
          <w:tcPr>
            <w:tcW w:w="2880" w:type="dxa"/>
            <w:shd w:val="clear" w:color="auto" w:fill="1A1A1A"/>
          </w:tcPr>
          <w:p w:rsidR="0081119F" w:rsidRDefault="00000000">
            <w:proofErr w:type="spellStart"/>
            <w:r>
              <w:rPr>
                <w:b/>
                <w:color w:val="FAFAF8"/>
                <w:sz w:val="18"/>
              </w:rPr>
              <w:t>Fonction</w:t>
            </w:r>
            <w:proofErr w:type="spellEnd"/>
          </w:p>
        </w:tc>
        <w:tc>
          <w:tcPr>
            <w:tcW w:w="2880" w:type="dxa"/>
            <w:shd w:val="clear" w:color="auto" w:fill="1A1A1A"/>
          </w:tcPr>
          <w:p w:rsidR="0081119F" w:rsidRDefault="00000000">
            <w:r>
              <w:rPr>
                <w:b/>
                <w:color w:val="FAFAF8"/>
                <w:sz w:val="18"/>
              </w:rPr>
              <w:t>Objectif</w:t>
            </w:r>
          </w:p>
        </w:tc>
        <w:tc>
          <w:tcPr>
            <w:tcW w:w="2880" w:type="dxa"/>
            <w:shd w:val="clear" w:color="auto" w:fill="1A1A1A"/>
          </w:tcPr>
          <w:p w:rsidR="0081119F" w:rsidRDefault="00000000">
            <w:r>
              <w:rPr>
                <w:b/>
                <w:color w:val="FAFAF8"/>
                <w:sz w:val="18"/>
              </w:rPr>
              <w:t>Mécanique</w:t>
            </w:r>
          </w:p>
        </w:tc>
      </w:tr>
      <w:tr w:rsidR="0081119F" w:rsidRPr="006C73E6">
        <w:trPr>
          <w:jc w:val="center"/>
        </w:trPr>
        <w:tc>
          <w:tcPr>
            <w:tcW w:w="2880" w:type="dxa"/>
          </w:tcPr>
          <w:p w:rsidR="0081119F" w:rsidRDefault="00000000">
            <w:r>
              <w:rPr>
                <w:sz w:val="18"/>
              </w:rPr>
              <w:t>1. ACTIVER</w:t>
            </w:r>
          </w:p>
        </w:tc>
        <w:tc>
          <w:tcPr>
            <w:tcW w:w="2880" w:type="dxa"/>
          </w:tcPr>
          <w:p w:rsidR="0081119F" w:rsidRDefault="00000000">
            <w:r>
              <w:rPr>
                <w:sz w:val="18"/>
              </w:rPr>
              <w:t>40% → 65% activation</w:t>
            </w:r>
          </w:p>
        </w:tc>
        <w:tc>
          <w:tcPr>
            <w:tcW w:w="2880" w:type="dxa"/>
          </w:tcPr>
          <w:p w:rsidR="0081119F" w:rsidRPr="00FA5E7D" w:rsidRDefault="00000000">
            <w:pPr>
              <w:rPr>
                <w:lang w:val="fr-CM"/>
              </w:rPr>
            </w:pPr>
            <w:r w:rsidRPr="00FA5E7D">
              <w:rPr>
                <w:sz w:val="18"/>
                <w:lang w:val="fr-CM"/>
              </w:rPr>
              <w:t xml:space="preserve">Badge « </w:t>
            </w:r>
            <w:proofErr w:type="spellStart"/>
            <w:r w:rsidRPr="00FA5E7D">
              <w:rPr>
                <w:sz w:val="18"/>
                <w:lang w:val="fr-CM"/>
              </w:rPr>
              <w:t>Spawter</w:t>
            </w:r>
            <w:proofErr w:type="spellEnd"/>
            <w:r w:rsidRPr="00FA5E7D">
              <w:rPr>
                <w:sz w:val="18"/>
                <w:lang w:val="fr-CM"/>
              </w:rPr>
              <w:t xml:space="preserve"> Vérifié » = verrou. Pas d'accès aux avis détaillés sans premier </w:t>
            </w:r>
            <w:proofErr w:type="spellStart"/>
            <w:r w:rsidRPr="00FA5E7D">
              <w:rPr>
                <w:sz w:val="18"/>
                <w:lang w:val="fr-CM"/>
              </w:rPr>
              <w:t>spawt</w:t>
            </w:r>
            <w:proofErr w:type="spellEnd"/>
            <w:r w:rsidRPr="00FA5E7D">
              <w:rPr>
                <w:sz w:val="18"/>
                <w:lang w:val="fr-CM"/>
              </w:rPr>
              <w:t>.</w:t>
            </w:r>
          </w:p>
        </w:tc>
      </w:tr>
      <w:tr w:rsidR="0081119F">
        <w:trPr>
          <w:jc w:val="center"/>
        </w:trPr>
        <w:tc>
          <w:tcPr>
            <w:tcW w:w="2880" w:type="dxa"/>
            <w:shd w:val="clear" w:color="auto" w:fill="F7F6F3"/>
          </w:tcPr>
          <w:p w:rsidR="0081119F" w:rsidRDefault="00000000">
            <w:r>
              <w:rPr>
                <w:sz w:val="18"/>
              </w:rPr>
              <w:t>2. CRÉDIBILISER</w:t>
            </w:r>
          </w:p>
        </w:tc>
        <w:tc>
          <w:tcPr>
            <w:tcW w:w="2880" w:type="dxa"/>
            <w:shd w:val="clear" w:color="auto" w:fill="F7F6F3"/>
          </w:tcPr>
          <w:p w:rsidR="0081119F" w:rsidRDefault="00000000">
            <w:r>
              <w:rPr>
                <w:sz w:val="18"/>
              </w:rPr>
              <w:t>Poids avis, data B2B</w:t>
            </w:r>
          </w:p>
        </w:tc>
        <w:tc>
          <w:tcPr>
            <w:tcW w:w="2880" w:type="dxa"/>
            <w:shd w:val="clear" w:color="auto" w:fill="F7F6F3"/>
          </w:tcPr>
          <w:p w:rsidR="0081119F" w:rsidRDefault="00000000">
            <w:r w:rsidRPr="00FA5E7D">
              <w:rPr>
                <w:sz w:val="18"/>
                <w:lang w:val="fr-CM"/>
              </w:rPr>
              <w:t xml:space="preserve">Le stade du </w:t>
            </w:r>
            <w:proofErr w:type="spellStart"/>
            <w:r w:rsidRPr="00FA5E7D">
              <w:rPr>
                <w:sz w:val="18"/>
                <w:lang w:val="fr-CM"/>
              </w:rPr>
              <w:t>spawter</w:t>
            </w:r>
            <w:proofErr w:type="spellEnd"/>
            <w:r w:rsidRPr="00FA5E7D">
              <w:rPr>
                <w:sz w:val="18"/>
                <w:lang w:val="fr-CM"/>
              </w:rPr>
              <w:t xml:space="preserve"> apparaît comme label textuel. </w:t>
            </w:r>
            <w:proofErr w:type="spellStart"/>
            <w:r>
              <w:rPr>
                <w:sz w:val="18"/>
              </w:rPr>
              <w:t>Côté</w:t>
            </w:r>
            <w:proofErr w:type="spellEnd"/>
            <w:r>
              <w:rPr>
                <w:sz w:val="18"/>
              </w:rPr>
              <w:t xml:space="preserve"> resto : </w:t>
            </w:r>
            <w:proofErr w:type="spellStart"/>
            <w:r>
              <w:rPr>
                <w:sz w:val="18"/>
              </w:rPr>
              <w:t>poids</w:t>
            </w:r>
            <w:proofErr w:type="spellEnd"/>
            <w:r>
              <w:rPr>
                <w:sz w:val="18"/>
              </w:rPr>
              <w:t xml:space="preserve"> algorithmique.</w:t>
            </w:r>
          </w:p>
        </w:tc>
      </w:tr>
      <w:tr w:rsidR="0081119F" w:rsidRPr="006C73E6">
        <w:trPr>
          <w:jc w:val="center"/>
        </w:trPr>
        <w:tc>
          <w:tcPr>
            <w:tcW w:w="2880" w:type="dxa"/>
          </w:tcPr>
          <w:p w:rsidR="0081119F" w:rsidRDefault="00000000">
            <w:r>
              <w:rPr>
                <w:sz w:val="18"/>
              </w:rPr>
              <w:lastRenderedPageBreak/>
              <w:t>3. CONVERTIR</w:t>
            </w:r>
          </w:p>
        </w:tc>
        <w:tc>
          <w:tcPr>
            <w:tcW w:w="2880" w:type="dxa"/>
          </w:tcPr>
          <w:p w:rsidR="0081119F" w:rsidRDefault="00000000">
            <w:r>
              <w:rPr>
                <w:sz w:val="18"/>
              </w:rPr>
              <w:t>5% → 8% premium</w:t>
            </w:r>
          </w:p>
        </w:tc>
        <w:tc>
          <w:tcPr>
            <w:tcW w:w="2880" w:type="dxa"/>
          </w:tcPr>
          <w:p w:rsidR="0081119F" w:rsidRPr="00FA5E7D" w:rsidRDefault="00000000">
            <w:pPr>
              <w:rPr>
                <w:lang w:val="fr-CM"/>
              </w:rPr>
            </w:pPr>
            <w:proofErr w:type="spellStart"/>
            <w:r w:rsidRPr="00FA5E7D">
              <w:rPr>
                <w:sz w:val="18"/>
                <w:lang w:val="fr-CM"/>
              </w:rPr>
              <w:t>Feature</w:t>
            </w:r>
            <w:proofErr w:type="spellEnd"/>
            <w:r w:rsidRPr="00FA5E7D">
              <w:rPr>
                <w:sz w:val="18"/>
                <w:lang w:val="fr-CM"/>
              </w:rPr>
              <w:t xml:space="preserve"> </w:t>
            </w:r>
            <w:proofErr w:type="spellStart"/>
            <w:r w:rsidRPr="00FA5E7D">
              <w:rPr>
                <w:sz w:val="18"/>
                <w:lang w:val="fr-CM"/>
              </w:rPr>
              <w:t>gating</w:t>
            </w:r>
            <w:proofErr w:type="spellEnd"/>
            <w:r w:rsidRPr="00FA5E7D">
              <w:rPr>
                <w:sz w:val="18"/>
                <w:lang w:val="fr-CM"/>
              </w:rPr>
              <w:t xml:space="preserve"> par stade. « Tu es Explorateur. Passe Détective pour les </w:t>
            </w:r>
            <w:proofErr w:type="spellStart"/>
            <w:r w:rsidRPr="00FA5E7D">
              <w:rPr>
                <w:sz w:val="18"/>
                <w:lang w:val="fr-CM"/>
              </w:rPr>
              <w:t>food</w:t>
            </w:r>
            <w:proofErr w:type="spellEnd"/>
            <w:r w:rsidRPr="00FA5E7D">
              <w:rPr>
                <w:sz w:val="18"/>
                <w:lang w:val="fr-CM"/>
              </w:rPr>
              <w:t xml:space="preserve"> tours. »</w:t>
            </w:r>
          </w:p>
        </w:tc>
      </w:tr>
      <w:tr w:rsidR="0081119F">
        <w:trPr>
          <w:jc w:val="center"/>
        </w:trPr>
        <w:tc>
          <w:tcPr>
            <w:tcW w:w="2880" w:type="dxa"/>
            <w:shd w:val="clear" w:color="auto" w:fill="F7F6F3"/>
          </w:tcPr>
          <w:p w:rsidR="0081119F" w:rsidRDefault="00000000">
            <w:r>
              <w:rPr>
                <w:sz w:val="18"/>
              </w:rPr>
              <w:t>4. VIRALISER</w:t>
            </w:r>
          </w:p>
        </w:tc>
        <w:tc>
          <w:tcPr>
            <w:tcW w:w="2880" w:type="dxa"/>
            <w:shd w:val="clear" w:color="auto" w:fill="F7F6F3"/>
          </w:tcPr>
          <w:p w:rsidR="0081119F" w:rsidRDefault="00000000">
            <w:r>
              <w:rPr>
                <w:sz w:val="18"/>
              </w:rPr>
              <w:t>Coefficient viral 1.4x</w:t>
            </w:r>
          </w:p>
        </w:tc>
        <w:tc>
          <w:tcPr>
            <w:tcW w:w="2880" w:type="dxa"/>
            <w:shd w:val="clear" w:color="auto" w:fill="F7F6F3"/>
          </w:tcPr>
          <w:p w:rsidR="0081119F" w:rsidRDefault="00000000">
            <w:r>
              <w:rPr>
                <w:sz w:val="18"/>
              </w:rPr>
              <w:t>Share card mensuelle auto-générée (type Spotify Wrapped miniature).</w:t>
            </w:r>
          </w:p>
        </w:tc>
      </w:tr>
      <w:tr w:rsidR="0081119F">
        <w:trPr>
          <w:jc w:val="center"/>
        </w:trPr>
        <w:tc>
          <w:tcPr>
            <w:tcW w:w="2880" w:type="dxa"/>
          </w:tcPr>
          <w:p w:rsidR="0081119F" w:rsidRDefault="00000000">
            <w:r>
              <w:rPr>
                <w:sz w:val="18"/>
              </w:rPr>
              <w:t>5. RETENIR</w:t>
            </w:r>
          </w:p>
        </w:tc>
        <w:tc>
          <w:tcPr>
            <w:tcW w:w="2880" w:type="dxa"/>
          </w:tcPr>
          <w:p w:rsidR="0081119F" w:rsidRDefault="00000000">
            <w:r>
              <w:rPr>
                <w:sz w:val="18"/>
              </w:rPr>
              <w:t>M6: 25% rétention</w:t>
            </w:r>
          </w:p>
        </w:tc>
        <w:tc>
          <w:tcPr>
            <w:tcW w:w="2880" w:type="dxa"/>
          </w:tcPr>
          <w:p w:rsidR="0081119F" w:rsidRDefault="00000000">
            <w:proofErr w:type="spellStart"/>
            <w:r w:rsidRPr="00FA5E7D">
              <w:rPr>
                <w:sz w:val="18"/>
                <w:lang w:val="fr-CM"/>
              </w:rPr>
              <w:t>Djidji</w:t>
            </w:r>
            <w:proofErr w:type="spellEnd"/>
            <w:r w:rsidRPr="00FA5E7D">
              <w:rPr>
                <w:sz w:val="18"/>
                <w:lang w:val="fr-CM"/>
              </w:rPr>
              <w:t xml:space="preserve">/Guide = rôle avec responsabilités. </w:t>
            </w:r>
            <w:r>
              <w:rPr>
                <w:sz w:val="18"/>
              </w:rPr>
              <w:t xml:space="preserve">Invitation </w:t>
            </w:r>
            <w:proofErr w:type="spellStart"/>
            <w:r>
              <w:rPr>
                <w:sz w:val="18"/>
              </w:rPr>
              <w:t>privée</w:t>
            </w:r>
            <w:proofErr w:type="spellEnd"/>
            <w:r>
              <w:rPr>
                <w:sz w:val="18"/>
              </w:rPr>
              <w:t xml:space="preserve"> (WhatsApp).</w:t>
            </w:r>
          </w:p>
        </w:tc>
      </w:tr>
    </w:tbl>
    <w:p w:rsidR="0081119F" w:rsidRDefault="0081119F"/>
    <w:p w:rsidR="0081119F" w:rsidRDefault="00000000">
      <w:r>
        <w:br w:type="page"/>
      </w:r>
    </w:p>
    <w:p w:rsidR="0081119F" w:rsidRDefault="00000000">
      <w:pPr>
        <w:pStyle w:val="Titre1"/>
      </w:pPr>
      <w:r>
        <w:lastRenderedPageBreak/>
        <w:t xml:space="preserve">8. </w:t>
      </w:r>
      <w:proofErr w:type="spellStart"/>
      <w:r>
        <w:t>L'Expérience</w:t>
      </w:r>
      <w:proofErr w:type="spellEnd"/>
      <w:r>
        <w:t xml:space="preserve"> </w:t>
      </w:r>
      <w:proofErr w:type="spellStart"/>
      <w:r>
        <w:t>Utilisateur</w:t>
      </w:r>
      <w:proofErr w:type="spellEnd"/>
    </w:p>
    <w:p w:rsidR="0081119F" w:rsidRDefault="00000000">
      <w:pPr>
        <w:jc w:val="center"/>
      </w:pPr>
      <w:r>
        <w:rPr>
          <w:color w:val="C8A44E"/>
          <w:sz w:val="16"/>
        </w:rPr>
        <w:t>━━━━━━━━━━━━━━━━━━━━━━━━━━━━━━━━━━━━━━━━━━━━━━━━━━━━━━━━━━━━</w:t>
      </w:r>
    </w:p>
    <w:p w:rsidR="0081119F" w:rsidRPr="00FA5E7D" w:rsidRDefault="00000000">
      <w:pPr>
        <w:spacing w:before="160" w:after="160"/>
        <w:ind w:left="850" w:right="850"/>
        <w:rPr>
          <w:lang w:val="fr-CM"/>
        </w:rPr>
      </w:pPr>
      <w:r w:rsidRPr="00FA5E7D">
        <w:rPr>
          <w:i/>
          <w:color w:val="5C574F"/>
          <w:lang w:val="fr-CM"/>
        </w:rPr>
        <w:t>« Le compagnon, pas le catalogue. »</w:t>
      </w:r>
      <w:r w:rsidRPr="00FA5E7D">
        <w:rPr>
          <w:color w:val="8A857B"/>
          <w:sz w:val="18"/>
          <w:lang w:val="fr-CM"/>
        </w:rPr>
        <w:br/>
        <w:t>— Principe directeur</w:t>
      </w:r>
    </w:p>
    <w:p w:rsidR="0081119F" w:rsidRPr="00FA5E7D" w:rsidRDefault="00000000">
      <w:pPr>
        <w:rPr>
          <w:lang w:val="fr-CM"/>
        </w:rPr>
      </w:pPr>
      <w:r w:rsidRPr="00FA5E7D">
        <w:rPr>
          <w:lang w:val="fr-CM"/>
        </w:rPr>
        <w:t xml:space="preserve">L'application </w:t>
      </w:r>
      <w:r w:rsidR="000A44F9">
        <w:rPr>
          <w:lang w:val="fr-CM"/>
        </w:rPr>
        <w:t>actuelle</w:t>
      </w:r>
      <w:r w:rsidRPr="00FA5E7D">
        <w:rPr>
          <w:lang w:val="fr-CM"/>
        </w:rPr>
        <w:t xml:space="preserve"> abandonne le modèle catalogue (liste de restaurants) pour un routeur contextuel intelligent. L'app détecte le contexte et propose le bon mode automatiquement.</w:t>
      </w:r>
    </w:p>
    <w:p w:rsidR="0081119F" w:rsidRDefault="00000000">
      <w:pPr>
        <w:pStyle w:val="Titre2"/>
      </w:pPr>
      <w:proofErr w:type="gramStart"/>
      <w:r>
        <w:t>Architecture :</w:t>
      </w:r>
      <w:proofErr w:type="gramEnd"/>
      <w:r>
        <w:t xml:space="preserve"> </w:t>
      </w:r>
      <w:proofErr w:type="spellStart"/>
      <w:r>
        <w:t>Routeur</w:t>
      </w:r>
      <w:proofErr w:type="spellEnd"/>
      <w:r>
        <w:t xml:space="preserve"> </w:t>
      </w:r>
      <w:proofErr w:type="spellStart"/>
      <w:r>
        <w:t>Contextuel</w:t>
      </w:r>
      <w:proofErr w:type="spellEnd"/>
    </w:p>
    <w:tbl>
      <w:tblPr>
        <w:tblStyle w:val="Grilledutableau"/>
        <w:tblW w:w="0" w:type="auto"/>
        <w:jc w:val="center"/>
        <w:tblLook w:val="04A0" w:firstRow="1" w:lastRow="0" w:firstColumn="1" w:lastColumn="0" w:noHBand="0" w:noVBand="1"/>
      </w:tblPr>
      <w:tblGrid>
        <w:gridCol w:w="1726"/>
        <w:gridCol w:w="1726"/>
        <w:gridCol w:w="1726"/>
        <w:gridCol w:w="1726"/>
        <w:gridCol w:w="1726"/>
      </w:tblGrid>
      <w:tr w:rsidR="0081119F">
        <w:trPr>
          <w:jc w:val="center"/>
        </w:trPr>
        <w:tc>
          <w:tcPr>
            <w:tcW w:w="1728" w:type="dxa"/>
            <w:shd w:val="clear" w:color="auto" w:fill="1A1A1A"/>
          </w:tcPr>
          <w:p w:rsidR="0081119F" w:rsidRDefault="00000000">
            <w:r>
              <w:rPr>
                <w:b/>
                <w:color w:val="FAFAF8"/>
                <w:sz w:val="18"/>
              </w:rPr>
              <w:t>Mode</w:t>
            </w:r>
          </w:p>
        </w:tc>
        <w:tc>
          <w:tcPr>
            <w:tcW w:w="1728" w:type="dxa"/>
            <w:shd w:val="clear" w:color="auto" w:fill="1A1A1A"/>
          </w:tcPr>
          <w:p w:rsidR="0081119F" w:rsidRDefault="00000000">
            <w:r>
              <w:rPr>
                <w:b/>
                <w:color w:val="FAFAF8"/>
                <w:sz w:val="18"/>
              </w:rPr>
              <w:t>Question</w:t>
            </w:r>
          </w:p>
        </w:tc>
        <w:tc>
          <w:tcPr>
            <w:tcW w:w="1728" w:type="dxa"/>
            <w:shd w:val="clear" w:color="auto" w:fill="1A1A1A"/>
          </w:tcPr>
          <w:p w:rsidR="0081119F" w:rsidRDefault="00000000">
            <w:r>
              <w:rPr>
                <w:b/>
                <w:color w:val="FAFAF8"/>
                <w:sz w:val="18"/>
              </w:rPr>
              <w:t>Déclencheur</w:t>
            </w:r>
          </w:p>
        </w:tc>
        <w:tc>
          <w:tcPr>
            <w:tcW w:w="1728" w:type="dxa"/>
            <w:shd w:val="clear" w:color="auto" w:fill="1A1A1A"/>
          </w:tcPr>
          <w:p w:rsidR="0081119F" w:rsidRDefault="00000000">
            <w:r>
              <w:rPr>
                <w:b/>
                <w:color w:val="FAFAF8"/>
                <w:sz w:val="18"/>
              </w:rPr>
              <w:t>Format</w:t>
            </w:r>
          </w:p>
        </w:tc>
        <w:tc>
          <w:tcPr>
            <w:tcW w:w="1728" w:type="dxa"/>
            <w:shd w:val="clear" w:color="auto" w:fill="1A1A1A"/>
          </w:tcPr>
          <w:p w:rsidR="0081119F" w:rsidRDefault="00000000">
            <w:r>
              <w:rPr>
                <w:b/>
                <w:color w:val="FAFAF8"/>
                <w:sz w:val="18"/>
              </w:rPr>
              <w:t>Cible</w:t>
            </w:r>
          </w:p>
        </w:tc>
      </w:tr>
      <w:tr w:rsidR="0081119F">
        <w:trPr>
          <w:jc w:val="center"/>
        </w:trPr>
        <w:tc>
          <w:tcPr>
            <w:tcW w:w="1728" w:type="dxa"/>
          </w:tcPr>
          <w:p w:rsidR="0081119F" w:rsidRDefault="00000000">
            <w:r>
              <w:rPr>
                <w:sz w:val="18"/>
              </w:rPr>
              <w:t>Rapide ⚡</w:t>
            </w:r>
          </w:p>
        </w:tc>
        <w:tc>
          <w:tcPr>
            <w:tcW w:w="1728" w:type="dxa"/>
          </w:tcPr>
          <w:p w:rsidR="0081119F" w:rsidRDefault="00000000">
            <w:r>
              <w:rPr>
                <w:sz w:val="18"/>
              </w:rPr>
              <w:t>Où manger maintenant ?</w:t>
            </w:r>
          </w:p>
        </w:tc>
        <w:tc>
          <w:tcPr>
            <w:tcW w:w="1728" w:type="dxa"/>
          </w:tcPr>
          <w:p w:rsidR="0081119F" w:rsidRDefault="00000000">
            <w:r>
              <w:rPr>
                <w:sz w:val="18"/>
              </w:rPr>
              <w:t>Midi (11h-14h)</w:t>
            </w:r>
          </w:p>
        </w:tc>
        <w:tc>
          <w:tcPr>
            <w:tcW w:w="1728" w:type="dxa"/>
          </w:tcPr>
          <w:p w:rsidR="0081119F" w:rsidRDefault="00000000">
            <w:r>
              <w:rPr>
                <w:sz w:val="18"/>
              </w:rPr>
              <w:t>Swipe cards (type Tinder)</w:t>
            </w:r>
          </w:p>
        </w:tc>
        <w:tc>
          <w:tcPr>
            <w:tcW w:w="1728" w:type="dxa"/>
          </w:tcPr>
          <w:p w:rsidR="0081119F" w:rsidRDefault="00000000">
            <w:r>
              <w:rPr>
                <w:sz w:val="18"/>
              </w:rPr>
              <w:t>Décision en 3 taps</w:t>
            </w:r>
          </w:p>
        </w:tc>
      </w:tr>
      <w:tr w:rsidR="0081119F" w:rsidRPr="006C73E6">
        <w:trPr>
          <w:jc w:val="center"/>
        </w:trPr>
        <w:tc>
          <w:tcPr>
            <w:tcW w:w="1728" w:type="dxa"/>
            <w:shd w:val="clear" w:color="auto" w:fill="F7F6F3"/>
          </w:tcPr>
          <w:p w:rsidR="0081119F" w:rsidRDefault="00000000">
            <w:r>
              <w:rPr>
                <w:sz w:val="18"/>
              </w:rPr>
              <w:t>Crew ◎</w:t>
            </w:r>
          </w:p>
        </w:tc>
        <w:tc>
          <w:tcPr>
            <w:tcW w:w="1728" w:type="dxa"/>
            <w:shd w:val="clear" w:color="auto" w:fill="F7F6F3"/>
          </w:tcPr>
          <w:p w:rsidR="0081119F" w:rsidRPr="00FA5E7D" w:rsidRDefault="00000000">
            <w:pPr>
              <w:rPr>
                <w:lang w:val="fr-CM"/>
              </w:rPr>
            </w:pPr>
            <w:r w:rsidRPr="00FA5E7D">
              <w:rPr>
                <w:sz w:val="18"/>
                <w:lang w:val="fr-CM"/>
              </w:rPr>
              <w:t>On sort où ce soir ?</w:t>
            </w:r>
          </w:p>
        </w:tc>
        <w:tc>
          <w:tcPr>
            <w:tcW w:w="1728" w:type="dxa"/>
            <w:shd w:val="clear" w:color="auto" w:fill="F7F6F3"/>
          </w:tcPr>
          <w:p w:rsidR="0081119F" w:rsidRDefault="00000000">
            <w:proofErr w:type="spellStart"/>
            <w:r>
              <w:rPr>
                <w:sz w:val="18"/>
              </w:rPr>
              <w:t>Vendredi</w:t>
            </w:r>
            <w:proofErr w:type="spellEnd"/>
            <w:r>
              <w:rPr>
                <w:sz w:val="18"/>
              </w:rPr>
              <w:t xml:space="preserve"> </w:t>
            </w:r>
            <w:proofErr w:type="spellStart"/>
            <w:r>
              <w:rPr>
                <w:sz w:val="18"/>
              </w:rPr>
              <w:t>soir</w:t>
            </w:r>
            <w:proofErr w:type="spellEnd"/>
            <w:r>
              <w:rPr>
                <w:sz w:val="18"/>
              </w:rPr>
              <w:t xml:space="preserve">, </w:t>
            </w:r>
            <w:proofErr w:type="spellStart"/>
            <w:r>
              <w:rPr>
                <w:sz w:val="18"/>
              </w:rPr>
              <w:t>samedi</w:t>
            </w:r>
            <w:proofErr w:type="spellEnd"/>
            <w:r>
              <w:rPr>
                <w:sz w:val="18"/>
              </w:rPr>
              <w:t xml:space="preserve"> </w:t>
            </w:r>
            <w:proofErr w:type="spellStart"/>
            <w:r>
              <w:rPr>
                <w:sz w:val="18"/>
              </w:rPr>
              <w:t>soir</w:t>
            </w:r>
            <w:proofErr w:type="spellEnd"/>
          </w:p>
        </w:tc>
        <w:tc>
          <w:tcPr>
            <w:tcW w:w="1728" w:type="dxa"/>
            <w:shd w:val="clear" w:color="auto" w:fill="F7F6F3"/>
          </w:tcPr>
          <w:p w:rsidR="0081119F" w:rsidRDefault="00000000">
            <w:r>
              <w:rPr>
                <w:sz w:val="18"/>
              </w:rPr>
              <w:t>Vote collectif + WhatsApp</w:t>
            </w:r>
          </w:p>
        </w:tc>
        <w:tc>
          <w:tcPr>
            <w:tcW w:w="1728" w:type="dxa"/>
            <w:shd w:val="clear" w:color="auto" w:fill="F7F6F3"/>
          </w:tcPr>
          <w:p w:rsidR="0081119F" w:rsidRPr="00FA5E7D" w:rsidRDefault="00000000">
            <w:pPr>
              <w:rPr>
                <w:lang w:val="fr-CM"/>
              </w:rPr>
            </w:pPr>
            <w:r w:rsidRPr="00FA5E7D">
              <w:rPr>
                <w:sz w:val="18"/>
                <w:lang w:val="fr-CM"/>
              </w:rPr>
              <w:t>Décision de groupe en 5 min</w:t>
            </w:r>
          </w:p>
        </w:tc>
      </w:tr>
      <w:tr w:rsidR="0081119F">
        <w:trPr>
          <w:jc w:val="center"/>
        </w:trPr>
        <w:tc>
          <w:tcPr>
            <w:tcW w:w="1728" w:type="dxa"/>
          </w:tcPr>
          <w:p w:rsidR="0081119F" w:rsidRDefault="00000000">
            <w:r>
              <w:rPr>
                <w:sz w:val="18"/>
              </w:rPr>
              <w:t>Explore ◈</w:t>
            </w:r>
          </w:p>
        </w:tc>
        <w:tc>
          <w:tcPr>
            <w:tcW w:w="1728" w:type="dxa"/>
          </w:tcPr>
          <w:p w:rsidR="0081119F" w:rsidRDefault="00000000">
            <w:r>
              <w:rPr>
                <w:sz w:val="18"/>
              </w:rPr>
              <w:t>Prends ton temps.</w:t>
            </w:r>
          </w:p>
        </w:tc>
        <w:tc>
          <w:tcPr>
            <w:tcW w:w="1728" w:type="dxa"/>
          </w:tcPr>
          <w:p w:rsidR="0081119F" w:rsidRPr="00FA5E7D" w:rsidRDefault="00000000">
            <w:pPr>
              <w:rPr>
                <w:lang w:val="fr-CM"/>
              </w:rPr>
            </w:pPr>
            <w:r w:rsidRPr="00FA5E7D">
              <w:rPr>
                <w:sz w:val="18"/>
                <w:lang w:val="fr-CM"/>
              </w:rPr>
              <w:t>Par défaut (dimanche, temps libre)</w:t>
            </w:r>
          </w:p>
        </w:tc>
        <w:tc>
          <w:tcPr>
            <w:tcW w:w="1728" w:type="dxa"/>
          </w:tcPr>
          <w:p w:rsidR="0081119F" w:rsidRDefault="00000000">
            <w:r>
              <w:rPr>
                <w:sz w:val="18"/>
              </w:rPr>
              <w:t xml:space="preserve">Magazine scroll </w:t>
            </w:r>
            <w:proofErr w:type="spellStart"/>
            <w:r>
              <w:rPr>
                <w:sz w:val="18"/>
              </w:rPr>
              <w:t>éditorial</w:t>
            </w:r>
            <w:proofErr w:type="spellEnd"/>
          </w:p>
        </w:tc>
        <w:tc>
          <w:tcPr>
            <w:tcW w:w="1728" w:type="dxa"/>
          </w:tcPr>
          <w:p w:rsidR="0081119F" w:rsidRDefault="00000000">
            <w:r>
              <w:rPr>
                <w:sz w:val="18"/>
              </w:rPr>
              <w:t>Découverte et inspiration</w:t>
            </w:r>
          </w:p>
        </w:tc>
      </w:tr>
    </w:tbl>
    <w:p w:rsidR="0081119F" w:rsidRDefault="0081119F"/>
    <w:p w:rsidR="0081119F" w:rsidRDefault="00000000">
      <w:pPr>
        <w:pStyle w:val="Titre2"/>
      </w:pPr>
      <w:r>
        <w:t>8.1 Mode Rapide</w:t>
      </w:r>
    </w:p>
    <w:p w:rsidR="0081119F" w:rsidRDefault="00000000">
      <w:pPr>
        <w:pStyle w:val="Listepuces"/>
        <w:ind w:left="720"/>
      </w:pPr>
      <w:r w:rsidRPr="00FA5E7D">
        <w:rPr>
          <w:sz w:val="20"/>
          <w:lang w:val="fr-CM"/>
        </w:rPr>
        <w:t xml:space="preserve">Le chat ouvre avec une phrase contextuelle : « Il est midi passé. </w:t>
      </w:r>
      <w:r>
        <w:rPr>
          <w:sz w:val="20"/>
        </w:rPr>
        <w:t xml:space="preserve">Tu as </w:t>
      </w:r>
      <w:proofErr w:type="spellStart"/>
      <w:r>
        <w:rPr>
          <w:sz w:val="20"/>
        </w:rPr>
        <w:t>faim</w:t>
      </w:r>
      <w:proofErr w:type="spellEnd"/>
      <w:r>
        <w:rPr>
          <w:sz w:val="20"/>
        </w:rPr>
        <w:t>. Moi aussi. »</w:t>
      </w:r>
    </w:p>
    <w:p w:rsidR="0081119F" w:rsidRPr="00FA5E7D" w:rsidRDefault="00000000">
      <w:pPr>
        <w:pStyle w:val="Listepuces"/>
        <w:ind w:left="720"/>
        <w:rPr>
          <w:lang w:val="fr-CM"/>
        </w:rPr>
      </w:pPr>
      <w:r w:rsidRPr="00FA5E7D">
        <w:rPr>
          <w:sz w:val="20"/>
          <w:lang w:val="fr-CM"/>
        </w:rPr>
        <w:t>Affichage du Palais du jour avec le nombre de spots filtrés.</w:t>
      </w:r>
    </w:p>
    <w:p w:rsidR="0081119F" w:rsidRPr="00FA5E7D" w:rsidRDefault="00000000">
      <w:pPr>
        <w:pStyle w:val="Listepuces"/>
        <w:ind w:left="720"/>
        <w:rPr>
          <w:lang w:val="fr-CM"/>
        </w:rPr>
      </w:pPr>
      <w:r w:rsidRPr="00FA5E7D">
        <w:rPr>
          <w:sz w:val="20"/>
          <w:lang w:val="fr-CM"/>
        </w:rPr>
        <w:t xml:space="preserve">Cartes </w:t>
      </w:r>
      <w:proofErr w:type="spellStart"/>
      <w:r w:rsidRPr="00FA5E7D">
        <w:rPr>
          <w:sz w:val="20"/>
          <w:lang w:val="fr-CM"/>
        </w:rPr>
        <w:t>swipables</w:t>
      </w:r>
      <w:proofErr w:type="spellEnd"/>
      <w:r w:rsidRPr="00FA5E7D">
        <w:rPr>
          <w:sz w:val="20"/>
          <w:lang w:val="fr-CM"/>
        </w:rPr>
        <w:t xml:space="preserve"> avec : photo, nom, quartier, étoiles, budget, tags, un avis social proof, une note du chat.</w:t>
      </w:r>
    </w:p>
    <w:p w:rsidR="0081119F" w:rsidRDefault="00000000">
      <w:pPr>
        <w:pStyle w:val="Listepuces"/>
        <w:ind w:left="720"/>
      </w:pPr>
      <w:r w:rsidRPr="00FA5E7D">
        <w:rPr>
          <w:sz w:val="20"/>
          <w:lang w:val="fr-CM"/>
        </w:rPr>
        <w:t xml:space="preserve">Chaque note du chat est personnalisée : « Ton Palais dit Gargote + Secret. </w:t>
      </w:r>
      <w:proofErr w:type="spellStart"/>
      <w:r>
        <w:rPr>
          <w:sz w:val="20"/>
        </w:rPr>
        <w:t>Aïcha</w:t>
      </w:r>
      <w:proofErr w:type="spellEnd"/>
      <w:r>
        <w:rPr>
          <w:sz w:val="20"/>
        </w:rPr>
        <w:t xml:space="preserve"> </w:t>
      </w:r>
      <w:proofErr w:type="spellStart"/>
      <w:r>
        <w:rPr>
          <w:sz w:val="20"/>
        </w:rPr>
        <w:t>coche</w:t>
      </w:r>
      <w:proofErr w:type="spellEnd"/>
      <w:r>
        <w:rPr>
          <w:sz w:val="20"/>
        </w:rPr>
        <w:t xml:space="preserve"> les deux. »</w:t>
      </w:r>
    </w:p>
    <w:p w:rsidR="0081119F" w:rsidRDefault="00000000">
      <w:pPr>
        <w:pStyle w:val="Listepuces"/>
        <w:ind w:left="720"/>
      </w:pPr>
      <w:r>
        <w:rPr>
          <w:sz w:val="20"/>
        </w:rPr>
        <w:t>Actions : passer (←), valider (✓), partager WhatsApp.</w:t>
      </w:r>
    </w:p>
    <w:p w:rsidR="0081119F" w:rsidRDefault="00000000">
      <w:pPr>
        <w:pStyle w:val="Titre2"/>
      </w:pPr>
      <w:r>
        <w:t>8.2 Mode Crew</w:t>
      </w:r>
    </w:p>
    <w:p w:rsidR="0081119F" w:rsidRPr="00FA5E7D" w:rsidRDefault="00000000">
      <w:pPr>
        <w:pStyle w:val="Listepuces"/>
        <w:ind w:left="720"/>
        <w:rPr>
          <w:lang w:val="fr-CM"/>
        </w:rPr>
      </w:pPr>
      <w:r w:rsidRPr="00FA5E7D">
        <w:rPr>
          <w:sz w:val="20"/>
          <w:lang w:val="fr-CM"/>
        </w:rPr>
        <w:t xml:space="preserve">Le chat contextualise : « Vendredi soir. Ton </w:t>
      </w:r>
      <w:proofErr w:type="spellStart"/>
      <w:r w:rsidRPr="00FA5E7D">
        <w:rPr>
          <w:sz w:val="20"/>
          <w:lang w:val="fr-CM"/>
        </w:rPr>
        <w:t>crew</w:t>
      </w:r>
      <w:proofErr w:type="spellEnd"/>
      <w:r w:rsidRPr="00FA5E7D">
        <w:rPr>
          <w:sz w:val="20"/>
          <w:lang w:val="fr-CM"/>
        </w:rPr>
        <w:t xml:space="preserve"> attend. Décidez en 5 minutes, pas en 45. »</w:t>
      </w:r>
    </w:p>
    <w:p w:rsidR="0081119F" w:rsidRPr="00FA5E7D" w:rsidRDefault="00000000">
      <w:pPr>
        <w:pStyle w:val="Listepuces"/>
        <w:ind w:left="720"/>
        <w:rPr>
          <w:lang w:val="fr-CM"/>
        </w:rPr>
      </w:pPr>
      <w:r w:rsidRPr="00FA5E7D">
        <w:rPr>
          <w:sz w:val="20"/>
          <w:lang w:val="fr-CM"/>
        </w:rPr>
        <w:t xml:space="preserve">Affichage des membres du </w:t>
      </w:r>
      <w:proofErr w:type="spellStart"/>
      <w:r w:rsidRPr="00FA5E7D">
        <w:rPr>
          <w:sz w:val="20"/>
          <w:lang w:val="fr-CM"/>
        </w:rPr>
        <w:t>crew</w:t>
      </w:r>
      <w:proofErr w:type="spellEnd"/>
      <w:r w:rsidRPr="00FA5E7D">
        <w:rPr>
          <w:sz w:val="20"/>
          <w:lang w:val="fr-CM"/>
        </w:rPr>
        <w:t xml:space="preserve"> avec avatars.</w:t>
      </w:r>
    </w:p>
    <w:p w:rsidR="0081119F" w:rsidRPr="00FA5E7D" w:rsidRDefault="00000000">
      <w:pPr>
        <w:pStyle w:val="Listepuces"/>
        <w:ind w:left="720"/>
        <w:rPr>
          <w:lang w:val="fr-CM"/>
        </w:rPr>
      </w:pPr>
      <w:r w:rsidRPr="00FA5E7D">
        <w:rPr>
          <w:sz w:val="20"/>
          <w:lang w:val="fr-CM"/>
        </w:rPr>
        <w:t>Spots proposés avec système de vote en temps réel.</w:t>
      </w:r>
    </w:p>
    <w:p w:rsidR="0081119F" w:rsidRPr="00FA5E7D" w:rsidRDefault="00000000">
      <w:pPr>
        <w:pStyle w:val="Listepuces"/>
        <w:ind w:left="720"/>
        <w:rPr>
          <w:lang w:val="fr-CM"/>
        </w:rPr>
      </w:pPr>
      <w:r w:rsidRPr="00FA5E7D">
        <w:rPr>
          <w:sz w:val="20"/>
          <w:lang w:val="fr-CM"/>
        </w:rPr>
        <w:t xml:space="preserve">Bouton WhatsApp pour envoyer le vote au </w:t>
      </w:r>
      <w:proofErr w:type="spellStart"/>
      <w:r w:rsidRPr="00FA5E7D">
        <w:rPr>
          <w:sz w:val="20"/>
          <w:lang w:val="fr-CM"/>
        </w:rPr>
        <w:t>crew</w:t>
      </w:r>
      <w:proofErr w:type="spellEnd"/>
      <w:r w:rsidRPr="00FA5E7D">
        <w:rPr>
          <w:sz w:val="20"/>
          <w:lang w:val="fr-CM"/>
        </w:rPr>
        <w:t>. Le lien s'ouvre directement dans SPAWT.</w:t>
      </w:r>
    </w:p>
    <w:p w:rsidR="0081119F" w:rsidRDefault="00000000">
      <w:pPr>
        <w:pStyle w:val="Titre2"/>
      </w:pPr>
      <w:r>
        <w:lastRenderedPageBreak/>
        <w:t>8.3 Mode Explore</w:t>
      </w:r>
    </w:p>
    <w:p w:rsidR="0081119F" w:rsidRPr="00FA5E7D" w:rsidRDefault="00000000">
      <w:pPr>
        <w:pStyle w:val="Listepuces"/>
        <w:ind w:left="720"/>
        <w:rPr>
          <w:lang w:val="fr-CM"/>
        </w:rPr>
      </w:pPr>
      <w:proofErr w:type="spellStart"/>
      <w:r w:rsidRPr="00FA5E7D">
        <w:rPr>
          <w:sz w:val="20"/>
          <w:lang w:val="fr-CM"/>
        </w:rPr>
        <w:t>Layout</w:t>
      </w:r>
      <w:proofErr w:type="spellEnd"/>
      <w:r w:rsidRPr="00FA5E7D">
        <w:rPr>
          <w:sz w:val="20"/>
          <w:lang w:val="fr-CM"/>
        </w:rPr>
        <w:t xml:space="preserve"> magazine éditorial avec </w:t>
      </w:r>
      <w:proofErr w:type="spellStart"/>
      <w:r w:rsidRPr="00FA5E7D">
        <w:rPr>
          <w:sz w:val="20"/>
          <w:lang w:val="fr-CM"/>
        </w:rPr>
        <w:t>hero</w:t>
      </w:r>
      <w:proofErr w:type="spellEnd"/>
      <w:r w:rsidRPr="00FA5E7D">
        <w:rPr>
          <w:sz w:val="20"/>
          <w:lang w:val="fr-CM"/>
        </w:rPr>
        <w:t xml:space="preserve"> image et </w:t>
      </w:r>
      <w:proofErr w:type="spellStart"/>
      <w:r w:rsidRPr="00FA5E7D">
        <w:rPr>
          <w:sz w:val="20"/>
          <w:lang w:val="fr-CM"/>
        </w:rPr>
        <w:t>grid</w:t>
      </w:r>
      <w:proofErr w:type="spellEnd"/>
      <w:r w:rsidRPr="00FA5E7D">
        <w:rPr>
          <w:sz w:val="20"/>
          <w:lang w:val="fr-CM"/>
        </w:rPr>
        <w:t>.</w:t>
      </w:r>
    </w:p>
    <w:p w:rsidR="0081119F" w:rsidRPr="00FA5E7D" w:rsidRDefault="00000000">
      <w:pPr>
        <w:pStyle w:val="Listepuces"/>
        <w:ind w:left="720"/>
        <w:rPr>
          <w:lang w:val="fr-CM"/>
        </w:rPr>
      </w:pPr>
      <w:r w:rsidRPr="00FA5E7D">
        <w:rPr>
          <w:sz w:val="20"/>
          <w:lang w:val="fr-CM"/>
        </w:rPr>
        <w:t xml:space="preserve">Section « La meute valide » : le spot le plus </w:t>
      </w:r>
      <w:proofErr w:type="spellStart"/>
      <w:r w:rsidRPr="00FA5E7D">
        <w:rPr>
          <w:sz w:val="20"/>
          <w:lang w:val="fr-CM"/>
        </w:rPr>
        <w:t>spawté</w:t>
      </w:r>
      <w:proofErr w:type="spellEnd"/>
      <w:r w:rsidRPr="00FA5E7D">
        <w:rPr>
          <w:sz w:val="20"/>
          <w:lang w:val="fr-CM"/>
        </w:rPr>
        <w:t xml:space="preserve"> de la semaine.</w:t>
      </w:r>
    </w:p>
    <w:p w:rsidR="0081119F" w:rsidRPr="00FA5E7D" w:rsidRDefault="00000000">
      <w:pPr>
        <w:pStyle w:val="Listepuces"/>
        <w:ind w:left="720"/>
        <w:rPr>
          <w:lang w:val="fr-CM"/>
        </w:rPr>
      </w:pPr>
      <w:r w:rsidRPr="00FA5E7D">
        <w:rPr>
          <w:sz w:val="20"/>
          <w:lang w:val="fr-CM"/>
        </w:rPr>
        <w:t xml:space="preserve">Section « Trouvailles de la semaine » : </w:t>
      </w:r>
      <w:proofErr w:type="spellStart"/>
      <w:r w:rsidRPr="00FA5E7D">
        <w:rPr>
          <w:sz w:val="20"/>
          <w:lang w:val="fr-CM"/>
        </w:rPr>
        <w:t>grid</w:t>
      </w:r>
      <w:proofErr w:type="spellEnd"/>
      <w:r w:rsidRPr="00FA5E7D">
        <w:rPr>
          <w:sz w:val="20"/>
          <w:lang w:val="fr-CM"/>
        </w:rPr>
        <w:t xml:space="preserve"> de découvertes.</w:t>
      </w:r>
    </w:p>
    <w:p w:rsidR="0081119F" w:rsidRPr="00FA5E7D" w:rsidRDefault="00000000">
      <w:pPr>
        <w:pStyle w:val="Listepuces"/>
        <w:ind w:left="720"/>
        <w:rPr>
          <w:lang w:val="fr-CM"/>
        </w:rPr>
      </w:pPr>
      <w:r w:rsidRPr="00FA5E7D">
        <w:rPr>
          <w:sz w:val="20"/>
          <w:lang w:val="fr-CM"/>
        </w:rPr>
        <w:t>Section « Ton Palais » : visualisation radar des 5 axes.</w:t>
      </w:r>
    </w:p>
    <w:p w:rsidR="0081119F" w:rsidRPr="00FA5E7D" w:rsidRDefault="00000000">
      <w:pPr>
        <w:pStyle w:val="Listepuces"/>
        <w:ind w:left="720"/>
        <w:rPr>
          <w:lang w:val="fr-CM"/>
        </w:rPr>
      </w:pPr>
      <w:r w:rsidRPr="00FA5E7D">
        <w:rPr>
          <w:sz w:val="20"/>
          <w:lang w:val="fr-CM"/>
        </w:rPr>
        <w:t>Rappel du Coup de Cœur mensuel disponible.</w:t>
      </w:r>
    </w:p>
    <w:p w:rsidR="0081119F" w:rsidRDefault="00000000">
      <w:pPr>
        <w:pStyle w:val="Titre3"/>
      </w:pPr>
      <w:proofErr w:type="spellStart"/>
      <w:r>
        <w:t>Éléments</w:t>
      </w:r>
      <w:proofErr w:type="spellEnd"/>
      <w:r>
        <w:t xml:space="preserve"> </w:t>
      </w:r>
      <w:proofErr w:type="spellStart"/>
      <w:r>
        <w:t>transversaux</w:t>
      </w:r>
      <w:proofErr w:type="spellEnd"/>
    </w:p>
    <w:p w:rsidR="0081119F" w:rsidRDefault="00000000">
      <w:pPr>
        <w:pStyle w:val="Listepuces"/>
        <w:ind w:left="720"/>
      </w:pPr>
      <w:r w:rsidRPr="00FA5E7D">
        <w:rPr>
          <w:b/>
          <w:sz w:val="20"/>
          <w:lang w:val="fr-CM"/>
        </w:rPr>
        <w:t xml:space="preserve">Voix du chat. </w:t>
      </w:r>
      <w:r w:rsidRPr="00FA5E7D">
        <w:rPr>
          <w:sz w:val="20"/>
          <w:lang w:val="fr-CM"/>
        </w:rPr>
        <w:t xml:space="preserve">Le chat est omniprésent. Il parle en dialecte SPAWT. </w:t>
      </w:r>
      <w:r>
        <w:rPr>
          <w:sz w:val="20"/>
        </w:rPr>
        <w:t xml:space="preserve">Sa </w:t>
      </w:r>
      <w:proofErr w:type="spellStart"/>
      <w:r>
        <w:rPr>
          <w:sz w:val="20"/>
        </w:rPr>
        <w:t>voix</w:t>
      </w:r>
      <w:proofErr w:type="spellEnd"/>
      <w:r>
        <w:rPr>
          <w:sz w:val="20"/>
        </w:rPr>
        <w:t xml:space="preserve"> change avec la maturité du spawter.</w:t>
      </w:r>
    </w:p>
    <w:p w:rsidR="0081119F" w:rsidRPr="00FA5E7D" w:rsidRDefault="00000000">
      <w:pPr>
        <w:pStyle w:val="Listepuces"/>
        <w:ind w:left="720"/>
        <w:rPr>
          <w:lang w:val="fr-CM"/>
        </w:rPr>
      </w:pPr>
      <w:r w:rsidRPr="00FA5E7D">
        <w:rPr>
          <w:b/>
          <w:sz w:val="20"/>
          <w:lang w:val="fr-CM"/>
        </w:rPr>
        <w:t xml:space="preserve">Paywall géographique. </w:t>
      </w:r>
      <w:r w:rsidRPr="00FA5E7D">
        <w:rPr>
          <w:sz w:val="20"/>
          <w:lang w:val="fr-CM"/>
        </w:rPr>
        <w:t>Les spots premium (hors zone 3 km) sont affichés floutés avec mention « PREMIUM — 2 500 F/mois · Tout Abidjan ».</w:t>
      </w:r>
    </w:p>
    <w:p w:rsidR="0081119F" w:rsidRPr="00FA5E7D" w:rsidRDefault="00000000">
      <w:pPr>
        <w:pStyle w:val="Listepuces"/>
        <w:ind w:left="720"/>
        <w:rPr>
          <w:lang w:val="fr-CM"/>
        </w:rPr>
      </w:pPr>
      <w:r w:rsidRPr="00FA5E7D">
        <w:rPr>
          <w:b/>
          <w:sz w:val="20"/>
          <w:lang w:val="fr-CM"/>
        </w:rPr>
        <w:t xml:space="preserve">Signaux sociaux. </w:t>
      </w:r>
      <w:r w:rsidRPr="00FA5E7D">
        <w:rPr>
          <w:sz w:val="20"/>
          <w:lang w:val="fr-CM"/>
        </w:rPr>
        <w:t>Signaux visuels « Pépite vérifiée » (vert) et « Institution » (or) sur les cartes.</w:t>
      </w:r>
    </w:p>
    <w:p w:rsidR="0081119F" w:rsidRPr="00FA5E7D" w:rsidRDefault="00000000">
      <w:pPr>
        <w:pStyle w:val="Listepuces"/>
        <w:ind w:left="720"/>
        <w:rPr>
          <w:lang w:val="fr-CM"/>
        </w:rPr>
      </w:pPr>
      <w:r w:rsidRPr="00FA5E7D">
        <w:rPr>
          <w:b/>
          <w:sz w:val="20"/>
          <w:lang w:val="fr-CM"/>
        </w:rPr>
        <w:t xml:space="preserve">Navigation. </w:t>
      </w:r>
      <w:r w:rsidRPr="00FA5E7D">
        <w:rPr>
          <w:sz w:val="20"/>
          <w:lang w:val="fr-CM"/>
        </w:rPr>
        <w:t xml:space="preserve">Barre de navigation : Accueil / Chercher / </w:t>
      </w:r>
      <w:proofErr w:type="spellStart"/>
      <w:r w:rsidRPr="00FA5E7D">
        <w:rPr>
          <w:sz w:val="20"/>
          <w:lang w:val="fr-CM"/>
        </w:rPr>
        <w:t>Spawt</w:t>
      </w:r>
      <w:proofErr w:type="spellEnd"/>
      <w:r w:rsidRPr="00FA5E7D">
        <w:rPr>
          <w:sz w:val="20"/>
          <w:lang w:val="fr-CM"/>
        </w:rPr>
        <w:t xml:space="preserve"> (central, surélevé) / </w:t>
      </w:r>
      <w:proofErr w:type="spellStart"/>
      <w:r w:rsidRPr="00FA5E7D">
        <w:rPr>
          <w:sz w:val="20"/>
          <w:lang w:val="fr-CM"/>
        </w:rPr>
        <w:t>Crews</w:t>
      </w:r>
      <w:proofErr w:type="spellEnd"/>
      <w:r w:rsidRPr="00FA5E7D">
        <w:rPr>
          <w:sz w:val="20"/>
          <w:lang w:val="fr-CM"/>
        </w:rPr>
        <w:t xml:space="preserve"> / Moi.</w:t>
      </w: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9. Le Système de Cartes</w:t>
      </w:r>
    </w:p>
    <w:p w:rsidR="0081119F" w:rsidRPr="00FA5E7D" w:rsidRDefault="00000000">
      <w:pPr>
        <w:jc w:val="center"/>
        <w:rPr>
          <w:lang w:val="fr-CM"/>
        </w:rPr>
      </w:pPr>
      <w:r w:rsidRPr="00FA5E7D">
        <w:rPr>
          <w:color w:val="C8A44E"/>
          <w:sz w:val="16"/>
          <w:lang w:val="fr-CM"/>
        </w:rPr>
        <w:t>━━━━━━━━━━━━━━━━━━━━━━━━━━━━━━━━━━━━━━━━━━━━━━━━━━━━━━━━━━━━</w:t>
      </w:r>
    </w:p>
    <w:p w:rsidR="0081119F" w:rsidRPr="00FA5E7D" w:rsidRDefault="00000000">
      <w:pPr>
        <w:rPr>
          <w:lang w:val="fr-CM"/>
        </w:rPr>
      </w:pPr>
      <w:r w:rsidRPr="00FA5E7D">
        <w:rPr>
          <w:lang w:val="fr-CM"/>
        </w:rPr>
        <w:t xml:space="preserve">SPAWT intègre un système de cartes </w:t>
      </w:r>
      <w:proofErr w:type="spellStart"/>
      <w:r w:rsidRPr="00FA5E7D">
        <w:rPr>
          <w:lang w:val="fr-CM"/>
        </w:rPr>
        <w:t>collectibles</w:t>
      </w:r>
      <w:proofErr w:type="spellEnd"/>
      <w:r w:rsidRPr="00FA5E7D">
        <w:rPr>
          <w:lang w:val="fr-CM"/>
        </w:rPr>
        <w:t xml:space="preserve"> qui sert trois objectifs : engagement visuel, viralité sociale, et densité informationnelle. Chaque carte est interactive (</w:t>
      </w:r>
      <w:proofErr w:type="spellStart"/>
      <w:r w:rsidRPr="00FA5E7D">
        <w:rPr>
          <w:lang w:val="fr-CM"/>
        </w:rPr>
        <w:t>tap</w:t>
      </w:r>
      <w:proofErr w:type="spellEnd"/>
      <w:r w:rsidRPr="00FA5E7D">
        <w:rPr>
          <w:lang w:val="fr-CM"/>
        </w:rPr>
        <w:t xml:space="preserve"> pour retourner) avec un recto (identité) et un verso (données).</w:t>
      </w:r>
    </w:p>
    <w:p w:rsidR="0081119F" w:rsidRDefault="00000000">
      <w:pPr>
        <w:pStyle w:val="Titre2"/>
      </w:pPr>
      <w:r>
        <w:t xml:space="preserve">3 types de </w:t>
      </w:r>
      <w:proofErr w:type="spellStart"/>
      <w:r>
        <w:t>cartes</w:t>
      </w:r>
      <w:proofErr w:type="spellEnd"/>
    </w:p>
    <w:tbl>
      <w:tblPr>
        <w:tblStyle w:val="Grilledutableau"/>
        <w:tblW w:w="0" w:type="auto"/>
        <w:jc w:val="center"/>
        <w:tblLook w:val="04A0" w:firstRow="1" w:lastRow="0" w:firstColumn="1" w:lastColumn="0" w:noHBand="0" w:noVBand="1"/>
      </w:tblPr>
      <w:tblGrid>
        <w:gridCol w:w="1891"/>
        <w:gridCol w:w="2894"/>
        <w:gridCol w:w="1918"/>
        <w:gridCol w:w="1927"/>
      </w:tblGrid>
      <w:tr w:rsidR="0081119F">
        <w:trPr>
          <w:jc w:val="center"/>
        </w:trPr>
        <w:tc>
          <w:tcPr>
            <w:tcW w:w="2160" w:type="dxa"/>
            <w:shd w:val="clear" w:color="auto" w:fill="1A1A1A"/>
          </w:tcPr>
          <w:p w:rsidR="0081119F" w:rsidRDefault="00000000">
            <w:r>
              <w:rPr>
                <w:b/>
                <w:color w:val="FAFAF8"/>
                <w:sz w:val="18"/>
              </w:rPr>
              <w:t>Type</w:t>
            </w:r>
          </w:p>
        </w:tc>
        <w:tc>
          <w:tcPr>
            <w:tcW w:w="2160" w:type="dxa"/>
            <w:shd w:val="clear" w:color="auto" w:fill="1A1A1A"/>
          </w:tcPr>
          <w:p w:rsidR="0081119F" w:rsidRDefault="00000000">
            <w:r>
              <w:rPr>
                <w:b/>
                <w:color w:val="FAFAF8"/>
                <w:sz w:val="18"/>
              </w:rPr>
              <w:t>Recto</w:t>
            </w:r>
          </w:p>
        </w:tc>
        <w:tc>
          <w:tcPr>
            <w:tcW w:w="2160" w:type="dxa"/>
            <w:shd w:val="clear" w:color="auto" w:fill="1A1A1A"/>
          </w:tcPr>
          <w:p w:rsidR="0081119F" w:rsidRDefault="00000000">
            <w:r>
              <w:rPr>
                <w:b/>
                <w:color w:val="FAFAF8"/>
                <w:sz w:val="18"/>
              </w:rPr>
              <w:t>Verso</w:t>
            </w:r>
          </w:p>
        </w:tc>
        <w:tc>
          <w:tcPr>
            <w:tcW w:w="2160" w:type="dxa"/>
            <w:shd w:val="clear" w:color="auto" w:fill="1A1A1A"/>
          </w:tcPr>
          <w:p w:rsidR="0081119F" w:rsidRDefault="00000000">
            <w:r>
              <w:rPr>
                <w:b/>
                <w:color w:val="FAFAF8"/>
                <w:sz w:val="18"/>
              </w:rPr>
              <w:t>Usage</w:t>
            </w:r>
          </w:p>
        </w:tc>
      </w:tr>
      <w:tr w:rsidR="0081119F" w:rsidRPr="006C73E6">
        <w:trPr>
          <w:jc w:val="center"/>
        </w:trPr>
        <w:tc>
          <w:tcPr>
            <w:tcW w:w="2160" w:type="dxa"/>
          </w:tcPr>
          <w:p w:rsidR="0081119F" w:rsidRDefault="00000000">
            <w:r>
              <w:rPr>
                <w:sz w:val="18"/>
              </w:rPr>
              <w:t>Fiche Profil Spawter</w:t>
            </w:r>
          </w:p>
        </w:tc>
        <w:tc>
          <w:tcPr>
            <w:tcW w:w="2160" w:type="dxa"/>
          </w:tcPr>
          <w:p w:rsidR="0081119F" w:rsidRPr="00FA5E7D" w:rsidRDefault="00000000">
            <w:pPr>
              <w:rPr>
                <w:lang w:val="fr-CM"/>
              </w:rPr>
            </w:pPr>
            <w:r w:rsidRPr="00FA5E7D">
              <w:rPr>
                <w:sz w:val="18"/>
                <w:lang w:val="fr-CM"/>
              </w:rPr>
              <w:t>Avatar, nom, titre, rang, stats (</w:t>
            </w:r>
            <w:proofErr w:type="spellStart"/>
            <w:r w:rsidRPr="00FA5E7D">
              <w:rPr>
                <w:sz w:val="18"/>
                <w:lang w:val="fr-CM"/>
              </w:rPr>
              <w:t>Paws</w:t>
            </w:r>
            <w:proofErr w:type="spellEnd"/>
            <w:r w:rsidRPr="00FA5E7D">
              <w:rPr>
                <w:sz w:val="18"/>
                <w:lang w:val="fr-CM"/>
              </w:rPr>
              <w:t xml:space="preserve">, Trouvailles, Coups de Cœur), </w:t>
            </w:r>
            <w:proofErr w:type="spellStart"/>
            <w:r w:rsidRPr="00FA5E7D">
              <w:rPr>
                <w:sz w:val="18"/>
                <w:lang w:val="fr-CM"/>
              </w:rPr>
              <w:t>crew</w:t>
            </w:r>
            <w:proofErr w:type="spellEnd"/>
            <w:r w:rsidRPr="00FA5E7D">
              <w:rPr>
                <w:sz w:val="18"/>
                <w:lang w:val="fr-CM"/>
              </w:rPr>
              <w:t>/clan, badges</w:t>
            </w:r>
          </w:p>
        </w:tc>
        <w:tc>
          <w:tcPr>
            <w:tcW w:w="2160" w:type="dxa"/>
          </w:tcPr>
          <w:p w:rsidR="0081119F" w:rsidRPr="00FA5E7D" w:rsidRDefault="00000000">
            <w:pPr>
              <w:rPr>
                <w:lang w:val="fr-CM"/>
              </w:rPr>
            </w:pPr>
            <w:r w:rsidRPr="00FA5E7D">
              <w:rPr>
                <w:sz w:val="18"/>
                <w:lang w:val="fr-CM"/>
              </w:rPr>
              <w:t>Le Palais (5 axes radar), territoires explorés, structures sociales, rang archétypal</w:t>
            </w:r>
          </w:p>
        </w:tc>
        <w:tc>
          <w:tcPr>
            <w:tcW w:w="2160" w:type="dxa"/>
          </w:tcPr>
          <w:p w:rsidR="0081119F" w:rsidRPr="00FA5E7D" w:rsidRDefault="00000000">
            <w:pPr>
              <w:rPr>
                <w:lang w:val="fr-CM"/>
              </w:rPr>
            </w:pPr>
            <w:r w:rsidRPr="00FA5E7D">
              <w:rPr>
                <w:sz w:val="18"/>
                <w:lang w:val="fr-CM"/>
              </w:rPr>
              <w:t>Identité partageable, fierté, social proof</w:t>
            </w:r>
          </w:p>
        </w:tc>
      </w:tr>
      <w:tr w:rsidR="0081119F">
        <w:trPr>
          <w:jc w:val="center"/>
        </w:trPr>
        <w:tc>
          <w:tcPr>
            <w:tcW w:w="2160" w:type="dxa"/>
            <w:shd w:val="clear" w:color="auto" w:fill="F7F6F3"/>
          </w:tcPr>
          <w:p w:rsidR="0081119F" w:rsidRDefault="00000000">
            <w:r>
              <w:rPr>
                <w:sz w:val="18"/>
              </w:rPr>
              <w:t xml:space="preserve">Fiche </w:t>
            </w:r>
            <w:proofErr w:type="spellStart"/>
            <w:r>
              <w:rPr>
                <w:sz w:val="18"/>
              </w:rPr>
              <w:t>Spawt</w:t>
            </w:r>
            <w:proofErr w:type="spellEnd"/>
            <w:r>
              <w:rPr>
                <w:sz w:val="18"/>
              </w:rPr>
              <w:t xml:space="preserve"> (Lieu)</w:t>
            </w:r>
          </w:p>
        </w:tc>
        <w:tc>
          <w:tcPr>
            <w:tcW w:w="2160" w:type="dxa"/>
            <w:shd w:val="clear" w:color="auto" w:fill="F7F6F3"/>
          </w:tcPr>
          <w:p w:rsidR="0081119F" w:rsidRPr="00FA5E7D" w:rsidRDefault="00000000">
            <w:pPr>
              <w:rPr>
                <w:lang w:val="fr-CM"/>
              </w:rPr>
            </w:pPr>
            <w:r w:rsidRPr="00FA5E7D">
              <w:rPr>
                <w:sz w:val="18"/>
                <w:lang w:val="fr-CM"/>
              </w:rPr>
              <w:t xml:space="preserve">Photo, nom, type, quartier, score </w:t>
            </w:r>
            <w:proofErr w:type="spellStart"/>
            <w:r w:rsidRPr="00FA5E7D">
              <w:rPr>
                <w:sz w:val="18"/>
                <w:lang w:val="fr-CM"/>
              </w:rPr>
              <w:t>matching</w:t>
            </w:r>
            <w:proofErr w:type="spellEnd"/>
            <w:r w:rsidRPr="00FA5E7D">
              <w:rPr>
                <w:sz w:val="18"/>
                <w:lang w:val="fr-CM"/>
              </w:rPr>
              <w:t>, étoiles, budget, spécialités, horaires</w:t>
            </w:r>
          </w:p>
        </w:tc>
        <w:tc>
          <w:tcPr>
            <w:tcW w:w="2160" w:type="dxa"/>
            <w:shd w:val="clear" w:color="auto" w:fill="F7F6F3"/>
          </w:tcPr>
          <w:p w:rsidR="0081119F" w:rsidRPr="00FA5E7D" w:rsidRDefault="00000000">
            <w:pPr>
              <w:rPr>
                <w:lang w:val="fr-CM"/>
              </w:rPr>
            </w:pPr>
            <w:r w:rsidRPr="00FA5E7D">
              <w:rPr>
                <w:sz w:val="18"/>
                <w:lang w:val="fr-CM"/>
              </w:rPr>
              <w:t xml:space="preserve">Le Terroir (5 axes ADN), cuisine tags, gardien de la tanière, score </w:t>
            </w:r>
            <w:proofErr w:type="spellStart"/>
            <w:r w:rsidRPr="00FA5E7D">
              <w:rPr>
                <w:sz w:val="18"/>
                <w:lang w:val="fr-CM"/>
              </w:rPr>
              <w:t>matching</w:t>
            </w:r>
            <w:proofErr w:type="spellEnd"/>
            <w:r w:rsidRPr="00FA5E7D">
              <w:rPr>
                <w:sz w:val="18"/>
                <w:lang w:val="fr-CM"/>
              </w:rPr>
              <w:t xml:space="preserve"> détaillé</w:t>
            </w:r>
          </w:p>
        </w:tc>
        <w:tc>
          <w:tcPr>
            <w:tcW w:w="2160" w:type="dxa"/>
            <w:shd w:val="clear" w:color="auto" w:fill="F7F6F3"/>
          </w:tcPr>
          <w:p w:rsidR="0081119F" w:rsidRDefault="00000000">
            <w:proofErr w:type="spellStart"/>
            <w:r>
              <w:rPr>
                <w:sz w:val="18"/>
              </w:rPr>
              <w:t>Découverte</w:t>
            </w:r>
            <w:proofErr w:type="spellEnd"/>
            <w:r>
              <w:rPr>
                <w:sz w:val="18"/>
              </w:rPr>
              <w:t xml:space="preserve">, </w:t>
            </w:r>
            <w:proofErr w:type="spellStart"/>
            <w:r>
              <w:rPr>
                <w:sz w:val="18"/>
              </w:rPr>
              <w:t>décision</w:t>
            </w:r>
            <w:proofErr w:type="spellEnd"/>
            <w:r>
              <w:rPr>
                <w:sz w:val="18"/>
              </w:rPr>
              <w:t>, partage</w:t>
            </w:r>
          </w:p>
        </w:tc>
      </w:tr>
      <w:tr w:rsidR="0081119F">
        <w:trPr>
          <w:jc w:val="center"/>
        </w:trPr>
        <w:tc>
          <w:tcPr>
            <w:tcW w:w="2160" w:type="dxa"/>
          </w:tcPr>
          <w:p w:rsidR="0081119F" w:rsidRDefault="00000000">
            <w:r>
              <w:rPr>
                <w:sz w:val="18"/>
              </w:rPr>
              <w:t>Plat Collectible</w:t>
            </w:r>
          </w:p>
        </w:tc>
        <w:tc>
          <w:tcPr>
            <w:tcW w:w="2160" w:type="dxa"/>
          </w:tcPr>
          <w:p w:rsidR="0081119F" w:rsidRPr="00FA5E7D" w:rsidRDefault="00000000">
            <w:pPr>
              <w:rPr>
                <w:lang w:val="fr-CM"/>
              </w:rPr>
            </w:pPr>
            <w:r w:rsidRPr="00FA5E7D">
              <w:rPr>
                <w:sz w:val="18"/>
                <w:lang w:val="fr-CM"/>
              </w:rPr>
              <w:t xml:space="preserve">Numéro, rareté (Commun/Rare/Épique/Légendaire), photo, nom, </w:t>
            </w:r>
            <w:proofErr w:type="spellStart"/>
            <w:r w:rsidRPr="00FA5E7D">
              <w:rPr>
                <w:sz w:val="18"/>
                <w:lang w:val="fr-CM"/>
              </w:rPr>
              <w:t>spawt</w:t>
            </w:r>
            <w:proofErr w:type="spellEnd"/>
            <w:r w:rsidRPr="00FA5E7D">
              <w:rPr>
                <w:sz w:val="18"/>
                <w:lang w:val="fr-CM"/>
              </w:rPr>
              <w:t>, prix, stats</w:t>
            </w:r>
          </w:p>
        </w:tc>
        <w:tc>
          <w:tcPr>
            <w:tcW w:w="2160" w:type="dxa"/>
          </w:tcPr>
          <w:p w:rsidR="0081119F" w:rsidRDefault="00000000">
            <w:r>
              <w:rPr>
                <w:sz w:val="18"/>
              </w:rPr>
              <w:t xml:space="preserve">Description, </w:t>
            </w:r>
            <w:proofErr w:type="spellStart"/>
            <w:r>
              <w:rPr>
                <w:sz w:val="18"/>
              </w:rPr>
              <w:t>ingrédients</w:t>
            </w:r>
            <w:proofErr w:type="spellEnd"/>
            <w:r>
              <w:rPr>
                <w:sz w:val="18"/>
              </w:rPr>
              <w:t>, top review, collection info</w:t>
            </w:r>
            <w:r w:rsidR="000A44F9">
              <w:rPr>
                <w:sz w:val="18"/>
              </w:rPr>
              <w:t xml:space="preserve">, </w:t>
            </w:r>
            <w:proofErr w:type="spellStart"/>
            <w:r w:rsidR="000A44F9">
              <w:rPr>
                <w:sz w:val="18"/>
              </w:rPr>
              <w:t>spawt</w:t>
            </w:r>
            <w:proofErr w:type="spellEnd"/>
            <w:r w:rsidR="000A44F9">
              <w:rPr>
                <w:sz w:val="18"/>
              </w:rPr>
              <w:t xml:space="preserve"> </w:t>
            </w:r>
            <w:proofErr w:type="spellStart"/>
            <w:r w:rsidR="000A44F9">
              <w:rPr>
                <w:sz w:val="18"/>
              </w:rPr>
              <w:t>en</w:t>
            </w:r>
            <w:proofErr w:type="spellEnd"/>
            <w:r w:rsidR="000A44F9">
              <w:rPr>
                <w:sz w:val="18"/>
              </w:rPr>
              <w:t xml:space="preserve"> </w:t>
            </w:r>
            <w:proofErr w:type="spellStart"/>
            <w:r w:rsidR="000A44F9">
              <w:rPr>
                <w:sz w:val="18"/>
              </w:rPr>
              <w:t>filigrane</w:t>
            </w:r>
            <w:proofErr w:type="spellEnd"/>
          </w:p>
        </w:tc>
        <w:tc>
          <w:tcPr>
            <w:tcW w:w="2160" w:type="dxa"/>
          </w:tcPr>
          <w:p w:rsidR="0081119F" w:rsidRDefault="00000000">
            <w:r>
              <w:rPr>
                <w:sz w:val="18"/>
              </w:rPr>
              <w:t>Collectible, viralité, engagement</w:t>
            </w:r>
          </w:p>
        </w:tc>
      </w:tr>
    </w:tbl>
    <w:p w:rsidR="0081119F" w:rsidRDefault="0081119F"/>
    <w:p w:rsidR="0081119F" w:rsidRPr="00FA5E7D" w:rsidRDefault="00000000">
      <w:pPr>
        <w:pStyle w:val="Titre3"/>
        <w:rPr>
          <w:lang w:val="fr-CM"/>
        </w:rPr>
      </w:pPr>
      <w:r w:rsidRPr="00FA5E7D">
        <w:rPr>
          <w:lang w:val="fr-CM"/>
        </w:rPr>
        <w:t xml:space="preserve">Système de rareté (Plats </w:t>
      </w:r>
      <w:proofErr w:type="spellStart"/>
      <w:r w:rsidRPr="00FA5E7D">
        <w:rPr>
          <w:lang w:val="fr-CM"/>
        </w:rPr>
        <w:t>Collectibles</w:t>
      </w:r>
      <w:proofErr w:type="spellEnd"/>
      <w:r w:rsidRPr="00FA5E7D">
        <w:rPr>
          <w:lang w:val="fr-CM"/>
        </w:rPr>
        <w:t>)</w:t>
      </w:r>
    </w:p>
    <w:tbl>
      <w:tblPr>
        <w:tblStyle w:val="Grilledutableau"/>
        <w:tblW w:w="0" w:type="auto"/>
        <w:jc w:val="center"/>
        <w:tblLook w:val="04A0" w:firstRow="1" w:lastRow="0" w:firstColumn="1" w:lastColumn="0" w:noHBand="0" w:noVBand="1"/>
      </w:tblPr>
      <w:tblGrid>
        <w:gridCol w:w="2158"/>
        <w:gridCol w:w="2157"/>
        <w:gridCol w:w="2157"/>
        <w:gridCol w:w="2158"/>
      </w:tblGrid>
      <w:tr w:rsidR="0081119F">
        <w:trPr>
          <w:jc w:val="center"/>
        </w:trPr>
        <w:tc>
          <w:tcPr>
            <w:tcW w:w="2160" w:type="dxa"/>
            <w:shd w:val="clear" w:color="auto" w:fill="1A1A1A"/>
          </w:tcPr>
          <w:p w:rsidR="0081119F" w:rsidRDefault="00000000">
            <w:proofErr w:type="spellStart"/>
            <w:r>
              <w:rPr>
                <w:b/>
                <w:color w:val="FAFAF8"/>
                <w:sz w:val="18"/>
              </w:rPr>
              <w:t>Rareté</w:t>
            </w:r>
            <w:proofErr w:type="spellEnd"/>
          </w:p>
        </w:tc>
        <w:tc>
          <w:tcPr>
            <w:tcW w:w="2160" w:type="dxa"/>
            <w:shd w:val="clear" w:color="auto" w:fill="1A1A1A"/>
          </w:tcPr>
          <w:p w:rsidR="0081119F" w:rsidRDefault="00000000">
            <w:r>
              <w:rPr>
                <w:b/>
                <w:color w:val="FAFAF8"/>
                <w:sz w:val="18"/>
              </w:rPr>
              <w:t>Étoiles</w:t>
            </w:r>
          </w:p>
        </w:tc>
        <w:tc>
          <w:tcPr>
            <w:tcW w:w="2160" w:type="dxa"/>
            <w:shd w:val="clear" w:color="auto" w:fill="1A1A1A"/>
          </w:tcPr>
          <w:p w:rsidR="0081119F" w:rsidRDefault="00000000">
            <w:r>
              <w:rPr>
                <w:b/>
                <w:color w:val="FAFAF8"/>
                <w:sz w:val="18"/>
              </w:rPr>
              <w:t>Couleur</w:t>
            </w:r>
          </w:p>
        </w:tc>
        <w:tc>
          <w:tcPr>
            <w:tcW w:w="2160" w:type="dxa"/>
            <w:shd w:val="clear" w:color="auto" w:fill="1A1A1A"/>
          </w:tcPr>
          <w:p w:rsidR="0081119F" w:rsidRDefault="00000000">
            <w:r>
              <w:rPr>
                <w:b/>
                <w:color w:val="FAFAF8"/>
                <w:sz w:val="18"/>
              </w:rPr>
              <w:t>Signification</w:t>
            </w:r>
          </w:p>
        </w:tc>
      </w:tr>
      <w:tr w:rsidR="0081119F" w:rsidRPr="006C73E6">
        <w:trPr>
          <w:jc w:val="center"/>
        </w:trPr>
        <w:tc>
          <w:tcPr>
            <w:tcW w:w="2160" w:type="dxa"/>
          </w:tcPr>
          <w:p w:rsidR="0081119F" w:rsidRDefault="00000000">
            <w:r>
              <w:rPr>
                <w:sz w:val="18"/>
              </w:rPr>
              <w:t>Commun</w:t>
            </w:r>
          </w:p>
        </w:tc>
        <w:tc>
          <w:tcPr>
            <w:tcW w:w="2160" w:type="dxa"/>
          </w:tcPr>
          <w:p w:rsidR="0081119F" w:rsidRDefault="00000000">
            <w:r>
              <w:rPr>
                <w:sz w:val="18"/>
              </w:rPr>
              <w:t>★</w:t>
            </w:r>
          </w:p>
        </w:tc>
        <w:tc>
          <w:tcPr>
            <w:tcW w:w="2160" w:type="dxa"/>
          </w:tcPr>
          <w:p w:rsidR="0081119F" w:rsidRDefault="00000000">
            <w:r>
              <w:rPr>
                <w:sz w:val="18"/>
              </w:rPr>
              <w:t>Gris</w:t>
            </w:r>
          </w:p>
        </w:tc>
        <w:tc>
          <w:tcPr>
            <w:tcW w:w="2160" w:type="dxa"/>
          </w:tcPr>
          <w:p w:rsidR="0081119F" w:rsidRPr="00FA5E7D" w:rsidRDefault="00000000">
            <w:pPr>
              <w:rPr>
                <w:lang w:val="fr-CM"/>
              </w:rPr>
            </w:pPr>
            <w:r w:rsidRPr="00FA5E7D">
              <w:rPr>
                <w:sz w:val="18"/>
                <w:lang w:val="fr-CM"/>
              </w:rPr>
              <w:t>Plat de base du lieu</w:t>
            </w:r>
          </w:p>
        </w:tc>
      </w:tr>
      <w:tr w:rsidR="0081119F">
        <w:trPr>
          <w:jc w:val="center"/>
        </w:trPr>
        <w:tc>
          <w:tcPr>
            <w:tcW w:w="2160" w:type="dxa"/>
            <w:shd w:val="clear" w:color="auto" w:fill="F7F6F3"/>
          </w:tcPr>
          <w:p w:rsidR="0081119F" w:rsidRDefault="00000000">
            <w:r>
              <w:rPr>
                <w:sz w:val="18"/>
              </w:rPr>
              <w:t>Rare</w:t>
            </w:r>
          </w:p>
        </w:tc>
        <w:tc>
          <w:tcPr>
            <w:tcW w:w="2160" w:type="dxa"/>
            <w:shd w:val="clear" w:color="auto" w:fill="F7F6F3"/>
          </w:tcPr>
          <w:p w:rsidR="0081119F" w:rsidRDefault="00000000">
            <w:r>
              <w:rPr>
                <w:sz w:val="18"/>
              </w:rPr>
              <w:t>★★</w:t>
            </w:r>
          </w:p>
        </w:tc>
        <w:tc>
          <w:tcPr>
            <w:tcW w:w="2160" w:type="dxa"/>
            <w:shd w:val="clear" w:color="auto" w:fill="F7F6F3"/>
          </w:tcPr>
          <w:p w:rsidR="0081119F" w:rsidRDefault="00000000">
            <w:r>
              <w:rPr>
                <w:sz w:val="18"/>
              </w:rPr>
              <w:t>Vert</w:t>
            </w:r>
          </w:p>
        </w:tc>
        <w:tc>
          <w:tcPr>
            <w:tcW w:w="2160" w:type="dxa"/>
            <w:shd w:val="clear" w:color="auto" w:fill="F7F6F3"/>
          </w:tcPr>
          <w:p w:rsidR="0081119F" w:rsidRDefault="00000000">
            <w:r>
              <w:rPr>
                <w:sz w:val="18"/>
              </w:rPr>
              <w:t>Spécialité reconnue</w:t>
            </w:r>
          </w:p>
        </w:tc>
      </w:tr>
      <w:tr w:rsidR="0081119F">
        <w:trPr>
          <w:jc w:val="center"/>
        </w:trPr>
        <w:tc>
          <w:tcPr>
            <w:tcW w:w="2160" w:type="dxa"/>
          </w:tcPr>
          <w:p w:rsidR="0081119F" w:rsidRDefault="00000000">
            <w:r>
              <w:rPr>
                <w:sz w:val="18"/>
              </w:rPr>
              <w:t>Épique</w:t>
            </w:r>
          </w:p>
        </w:tc>
        <w:tc>
          <w:tcPr>
            <w:tcW w:w="2160" w:type="dxa"/>
          </w:tcPr>
          <w:p w:rsidR="0081119F" w:rsidRDefault="00000000">
            <w:r>
              <w:rPr>
                <w:sz w:val="18"/>
              </w:rPr>
              <w:t>★★★</w:t>
            </w:r>
          </w:p>
        </w:tc>
        <w:tc>
          <w:tcPr>
            <w:tcW w:w="2160" w:type="dxa"/>
          </w:tcPr>
          <w:p w:rsidR="0081119F" w:rsidRDefault="00000000">
            <w:r>
              <w:rPr>
                <w:sz w:val="18"/>
              </w:rPr>
              <w:t>Violet</w:t>
            </w:r>
          </w:p>
        </w:tc>
        <w:tc>
          <w:tcPr>
            <w:tcW w:w="2160" w:type="dxa"/>
          </w:tcPr>
          <w:p w:rsidR="0081119F" w:rsidRDefault="00000000">
            <w:r>
              <w:rPr>
                <w:sz w:val="18"/>
              </w:rPr>
              <w:t>Plat signature remarquable</w:t>
            </w:r>
          </w:p>
        </w:tc>
      </w:tr>
      <w:tr w:rsidR="0081119F" w:rsidRPr="006C73E6">
        <w:trPr>
          <w:jc w:val="center"/>
        </w:trPr>
        <w:tc>
          <w:tcPr>
            <w:tcW w:w="2160" w:type="dxa"/>
            <w:shd w:val="clear" w:color="auto" w:fill="F7F6F3"/>
          </w:tcPr>
          <w:p w:rsidR="0081119F" w:rsidRDefault="00000000">
            <w:r>
              <w:rPr>
                <w:sz w:val="18"/>
              </w:rPr>
              <w:t>Légendaire</w:t>
            </w:r>
          </w:p>
        </w:tc>
        <w:tc>
          <w:tcPr>
            <w:tcW w:w="2160" w:type="dxa"/>
            <w:shd w:val="clear" w:color="auto" w:fill="F7F6F3"/>
          </w:tcPr>
          <w:p w:rsidR="0081119F" w:rsidRDefault="00000000">
            <w:r>
              <w:rPr>
                <w:sz w:val="18"/>
              </w:rPr>
              <w:t>★★★★</w:t>
            </w:r>
          </w:p>
        </w:tc>
        <w:tc>
          <w:tcPr>
            <w:tcW w:w="2160" w:type="dxa"/>
            <w:shd w:val="clear" w:color="auto" w:fill="F7F6F3"/>
          </w:tcPr>
          <w:p w:rsidR="0081119F" w:rsidRDefault="00000000">
            <w:r>
              <w:rPr>
                <w:sz w:val="18"/>
              </w:rPr>
              <w:t>Or</w:t>
            </w:r>
          </w:p>
        </w:tc>
        <w:tc>
          <w:tcPr>
            <w:tcW w:w="2160" w:type="dxa"/>
            <w:shd w:val="clear" w:color="auto" w:fill="F7F6F3"/>
          </w:tcPr>
          <w:p w:rsidR="0081119F" w:rsidRPr="00FA5E7D" w:rsidRDefault="00000000">
            <w:pPr>
              <w:rPr>
                <w:lang w:val="fr-CM"/>
              </w:rPr>
            </w:pPr>
            <w:r w:rsidRPr="00FA5E7D">
              <w:rPr>
                <w:sz w:val="18"/>
                <w:lang w:val="fr-CM"/>
              </w:rPr>
              <w:t>Le plat qui fait la réputation du lieu</w:t>
            </w:r>
          </w:p>
        </w:tc>
      </w:tr>
    </w:tbl>
    <w:p w:rsidR="0081119F" w:rsidRPr="00FA5E7D" w:rsidRDefault="0081119F">
      <w:pPr>
        <w:rPr>
          <w:lang w:val="fr-CM"/>
        </w:rPr>
      </w:pPr>
    </w:p>
    <w:p w:rsidR="000A44F9" w:rsidRPr="006C73E6" w:rsidRDefault="000A44F9">
      <w:pPr>
        <w:spacing w:after="200"/>
        <w:rPr>
          <w:rFonts w:asciiTheme="majorHAnsi" w:eastAsiaTheme="majorEastAsia" w:hAnsiTheme="majorHAnsi" w:cstheme="majorBidi"/>
          <w:b/>
          <w:bCs/>
          <w:color w:val="0A0A0A"/>
          <w:sz w:val="28"/>
          <w:lang w:val="fr-CM"/>
        </w:rPr>
      </w:pPr>
      <w:r w:rsidRPr="006C73E6">
        <w:rPr>
          <w:lang w:val="fr-CM"/>
        </w:rPr>
        <w:br w:type="page"/>
      </w:r>
    </w:p>
    <w:p w:rsidR="0081119F" w:rsidRDefault="00000000">
      <w:pPr>
        <w:pStyle w:val="Titre3"/>
      </w:pPr>
      <w:r>
        <w:lastRenderedPageBreak/>
        <w:t xml:space="preserve">Direction </w:t>
      </w:r>
      <w:proofErr w:type="spellStart"/>
      <w:r>
        <w:t>artistique</w:t>
      </w:r>
      <w:proofErr w:type="spellEnd"/>
      <w:r>
        <w:t xml:space="preserve"> des </w:t>
      </w:r>
      <w:proofErr w:type="spellStart"/>
      <w:r>
        <w:t>cartes</w:t>
      </w:r>
      <w:proofErr w:type="spellEnd"/>
    </w:p>
    <w:p w:rsidR="0081119F" w:rsidRPr="00FA5E7D" w:rsidRDefault="00000000">
      <w:pPr>
        <w:pStyle w:val="Listepuces"/>
        <w:ind w:left="720"/>
        <w:rPr>
          <w:lang w:val="fr-CM"/>
        </w:rPr>
      </w:pPr>
      <w:r w:rsidRPr="00FA5E7D">
        <w:rPr>
          <w:b/>
          <w:sz w:val="20"/>
          <w:lang w:val="fr-CM"/>
        </w:rPr>
        <w:t xml:space="preserve">Palette : </w:t>
      </w:r>
      <w:r w:rsidRPr="00FA5E7D">
        <w:rPr>
          <w:sz w:val="20"/>
          <w:lang w:val="fr-CM"/>
        </w:rPr>
        <w:t>Noir #0A0A0A, Or #D4AF37, Vert Chat #50C878, Blanc cassé #F8F6F0</w:t>
      </w:r>
    </w:p>
    <w:p w:rsidR="0081119F" w:rsidRPr="00FA5E7D" w:rsidRDefault="00000000">
      <w:pPr>
        <w:pStyle w:val="Listepuces"/>
        <w:ind w:left="720"/>
        <w:rPr>
          <w:lang w:val="fr-CM"/>
        </w:rPr>
      </w:pPr>
      <w:r w:rsidRPr="00FA5E7D">
        <w:rPr>
          <w:b/>
          <w:sz w:val="20"/>
          <w:lang w:val="fr-CM"/>
        </w:rPr>
        <w:t xml:space="preserve">Typographies : </w:t>
      </w:r>
      <w:r w:rsidRPr="00FA5E7D">
        <w:rPr>
          <w:sz w:val="20"/>
          <w:lang w:val="fr-CM"/>
        </w:rPr>
        <w:t xml:space="preserve">Playfair Display (titres), DM Sans (corps), </w:t>
      </w:r>
      <w:proofErr w:type="spellStart"/>
      <w:r w:rsidRPr="00FA5E7D">
        <w:rPr>
          <w:sz w:val="20"/>
          <w:lang w:val="fr-CM"/>
        </w:rPr>
        <w:t>JetBrains</w:t>
      </w:r>
      <w:proofErr w:type="spellEnd"/>
      <w:r w:rsidRPr="00FA5E7D">
        <w:rPr>
          <w:sz w:val="20"/>
          <w:lang w:val="fr-CM"/>
        </w:rPr>
        <w:t xml:space="preserve"> Mono (données)</w:t>
      </w:r>
    </w:p>
    <w:p w:rsidR="0081119F" w:rsidRPr="00FA5E7D" w:rsidRDefault="00000000">
      <w:pPr>
        <w:pStyle w:val="Listepuces"/>
        <w:ind w:left="720"/>
        <w:rPr>
          <w:lang w:val="fr-CM"/>
        </w:rPr>
      </w:pPr>
      <w:r w:rsidRPr="00FA5E7D">
        <w:rPr>
          <w:b/>
          <w:sz w:val="20"/>
          <w:lang w:val="fr-CM"/>
        </w:rPr>
        <w:t xml:space="preserve">Effets : </w:t>
      </w:r>
      <w:r w:rsidRPr="00FA5E7D">
        <w:rPr>
          <w:sz w:val="20"/>
          <w:lang w:val="fr-CM"/>
        </w:rPr>
        <w:t xml:space="preserve">Bordures subtiles, gradients sombres, effets de </w:t>
      </w:r>
      <w:proofErr w:type="spellStart"/>
      <w:r w:rsidRPr="00FA5E7D">
        <w:rPr>
          <w:sz w:val="20"/>
          <w:lang w:val="fr-CM"/>
        </w:rPr>
        <w:t>glow</w:t>
      </w:r>
      <w:proofErr w:type="spellEnd"/>
      <w:r w:rsidRPr="00FA5E7D">
        <w:rPr>
          <w:sz w:val="20"/>
          <w:lang w:val="fr-CM"/>
        </w:rPr>
        <w:t xml:space="preserve"> dorés, pattern dots discrets</w:t>
      </w:r>
    </w:p>
    <w:p w:rsidR="0081119F" w:rsidRPr="00FA5E7D" w:rsidRDefault="00000000">
      <w:pPr>
        <w:rPr>
          <w:lang w:val="fr-CM"/>
        </w:rPr>
      </w:pPr>
      <w:r w:rsidRPr="00FA5E7D">
        <w:rPr>
          <w:lang w:val="fr-CM"/>
        </w:rPr>
        <w:br w:type="page"/>
      </w:r>
    </w:p>
    <w:p w:rsidR="0081119F" w:rsidRDefault="00000000">
      <w:pPr>
        <w:pStyle w:val="Titre1"/>
      </w:pPr>
      <w:r>
        <w:lastRenderedPageBreak/>
        <w:t>10. Monétisation</w:t>
      </w:r>
    </w:p>
    <w:p w:rsidR="0081119F" w:rsidRDefault="00000000">
      <w:pPr>
        <w:jc w:val="center"/>
      </w:pPr>
      <w:r>
        <w:rPr>
          <w:color w:val="C8A44E"/>
          <w:sz w:val="16"/>
        </w:rPr>
        <w:t>━━━━━━━━━━━━━━━━━━━━━━━━━━━━━━━━━━━━━━━━━━━━━━━━━━━━━━━━━━━━</w:t>
      </w:r>
    </w:p>
    <w:p w:rsidR="0081119F" w:rsidRDefault="00000000">
      <w:pPr>
        <w:pStyle w:val="Titre2"/>
      </w:pPr>
      <w:r>
        <w:t>10.1 Premium B2C — Spawter Gold</w:t>
      </w:r>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81119F"/>
        </w:tc>
        <w:tc>
          <w:tcPr>
            <w:tcW w:w="2880" w:type="dxa"/>
            <w:shd w:val="clear" w:color="auto" w:fill="1A1A1A"/>
          </w:tcPr>
          <w:p w:rsidR="0081119F" w:rsidRDefault="00000000">
            <w:r>
              <w:rPr>
                <w:b/>
                <w:color w:val="FAFAF8"/>
                <w:sz w:val="18"/>
              </w:rPr>
              <w:t>Spawter (Gratuit)</w:t>
            </w:r>
          </w:p>
        </w:tc>
        <w:tc>
          <w:tcPr>
            <w:tcW w:w="2880" w:type="dxa"/>
            <w:shd w:val="clear" w:color="auto" w:fill="1A1A1A"/>
          </w:tcPr>
          <w:p w:rsidR="0081119F" w:rsidRDefault="00000000">
            <w:r>
              <w:rPr>
                <w:b/>
                <w:color w:val="FAFAF8"/>
                <w:sz w:val="18"/>
              </w:rPr>
              <w:t>Spawter Gold (Premium)</w:t>
            </w:r>
          </w:p>
        </w:tc>
      </w:tr>
      <w:tr w:rsidR="0081119F">
        <w:trPr>
          <w:jc w:val="center"/>
        </w:trPr>
        <w:tc>
          <w:tcPr>
            <w:tcW w:w="2880" w:type="dxa"/>
          </w:tcPr>
          <w:p w:rsidR="0081119F" w:rsidRDefault="00000000">
            <w:r>
              <w:rPr>
                <w:sz w:val="18"/>
              </w:rPr>
              <w:t>Prix</w:t>
            </w:r>
          </w:p>
        </w:tc>
        <w:tc>
          <w:tcPr>
            <w:tcW w:w="2880" w:type="dxa"/>
          </w:tcPr>
          <w:p w:rsidR="0081119F" w:rsidRDefault="00000000">
            <w:r>
              <w:rPr>
                <w:sz w:val="18"/>
              </w:rPr>
              <w:t>0 FCFA</w:t>
            </w:r>
          </w:p>
        </w:tc>
        <w:tc>
          <w:tcPr>
            <w:tcW w:w="2880" w:type="dxa"/>
          </w:tcPr>
          <w:p w:rsidR="0081119F" w:rsidRDefault="00000000">
            <w:r>
              <w:rPr>
                <w:sz w:val="18"/>
              </w:rPr>
              <w:t>2 500 FCFA/mois · 24 000 FCFA/an</w:t>
            </w:r>
          </w:p>
        </w:tc>
      </w:tr>
      <w:tr w:rsidR="0081119F">
        <w:trPr>
          <w:jc w:val="center"/>
        </w:trPr>
        <w:tc>
          <w:tcPr>
            <w:tcW w:w="2880" w:type="dxa"/>
            <w:shd w:val="clear" w:color="auto" w:fill="F7F6F3"/>
          </w:tcPr>
          <w:p w:rsidR="0081119F" w:rsidRDefault="00000000">
            <w:r>
              <w:rPr>
                <w:sz w:val="18"/>
              </w:rPr>
              <w:t>Découverte</w:t>
            </w:r>
          </w:p>
        </w:tc>
        <w:tc>
          <w:tcPr>
            <w:tcW w:w="2880" w:type="dxa"/>
            <w:shd w:val="clear" w:color="auto" w:fill="F7F6F3"/>
          </w:tcPr>
          <w:p w:rsidR="0081119F" w:rsidRDefault="00000000">
            <w:r>
              <w:rPr>
                <w:sz w:val="18"/>
              </w:rPr>
              <w:t>Dans ta commune (~3 km)</w:t>
            </w:r>
          </w:p>
        </w:tc>
        <w:tc>
          <w:tcPr>
            <w:tcW w:w="2880" w:type="dxa"/>
            <w:shd w:val="clear" w:color="auto" w:fill="F7F6F3"/>
          </w:tcPr>
          <w:p w:rsidR="0081119F" w:rsidRDefault="00000000">
            <w:r>
              <w:rPr>
                <w:sz w:val="18"/>
              </w:rPr>
              <w:t>Tout Abidjan déverrouillé</w:t>
            </w:r>
          </w:p>
        </w:tc>
      </w:tr>
      <w:tr w:rsidR="0081119F">
        <w:trPr>
          <w:jc w:val="center"/>
        </w:trPr>
        <w:tc>
          <w:tcPr>
            <w:tcW w:w="2880" w:type="dxa"/>
          </w:tcPr>
          <w:p w:rsidR="0081119F" w:rsidRDefault="00000000">
            <w:r>
              <w:rPr>
                <w:sz w:val="18"/>
              </w:rPr>
              <w:t>Contenu</w:t>
            </w:r>
          </w:p>
        </w:tc>
        <w:tc>
          <w:tcPr>
            <w:tcW w:w="2880" w:type="dxa"/>
          </w:tcPr>
          <w:p w:rsidR="0081119F" w:rsidRDefault="00000000">
            <w:r>
              <w:rPr>
                <w:sz w:val="18"/>
              </w:rPr>
              <w:t>60% (avis, photos, ADN)</w:t>
            </w:r>
          </w:p>
        </w:tc>
        <w:tc>
          <w:tcPr>
            <w:tcW w:w="2880" w:type="dxa"/>
          </w:tcPr>
          <w:p w:rsidR="0081119F" w:rsidRDefault="00000000">
            <w:r>
              <w:rPr>
                <w:sz w:val="18"/>
              </w:rPr>
              <w:t>100% + avis détaillés</w:t>
            </w:r>
          </w:p>
        </w:tc>
      </w:tr>
      <w:tr w:rsidR="0081119F">
        <w:trPr>
          <w:jc w:val="center"/>
        </w:trPr>
        <w:tc>
          <w:tcPr>
            <w:tcW w:w="2880" w:type="dxa"/>
            <w:shd w:val="clear" w:color="auto" w:fill="F7F6F3"/>
          </w:tcPr>
          <w:p w:rsidR="0081119F" w:rsidRDefault="00000000">
            <w:r>
              <w:rPr>
                <w:sz w:val="18"/>
              </w:rPr>
              <w:t>Palais</w:t>
            </w:r>
          </w:p>
        </w:tc>
        <w:tc>
          <w:tcPr>
            <w:tcW w:w="2880" w:type="dxa"/>
            <w:shd w:val="clear" w:color="auto" w:fill="F7F6F3"/>
          </w:tcPr>
          <w:p w:rsidR="0081119F" w:rsidRDefault="00000000">
            <w:r>
              <w:rPr>
                <w:sz w:val="18"/>
              </w:rPr>
              <w:t>Basique (2 axes visibles)</w:t>
            </w:r>
          </w:p>
        </w:tc>
        <w:tc>
          <w:tcPr>
            <w:tcW w:w="2880" w:type="dxa"/>
            <w:shd w:val="clear" w:color="auto" w:fill="F7F6F3"/>
          </w:tcPr>
          <w:p w:rsidR="0081119F" w:rsidRDefault="00000000">
            <w:r>
              <w:rPr>
                <w:sz w:val="18"/>
              </w:rPr>
              <w:t>Complet (5 axes + historique)</w:t>
            </w:r>
          </w:p>
        </w:tc>
      </w:tr>
      <w:tr w:rsidR="0081119F">
        <w:trPr>
          <w:jc w:val="center"/>
        </w:trPr>
        <w:tc>
          <w:tcPr>
            <w:tcW w:w="2880" w:type="dxa"/>
          </w:tcPr>
          <w:p w:rsidR="0081119F" w:rsidRDefault="00000000">
            <w:r>
              <w:rPr>
                <w:sz w:val="18"/>
              </w:rPr>
              <w:t>Coups de Cœur</w:t>
            </w:r>
          </w:p>
        </w:tc>
        <w:tc>
          <w:tcPr>
            <w:tcW w:w="2880" w:type="dxa"/>
          </w:tcPr>
          <w:p w:rsidR="0081119F" w:rsidRDefault="00000000">
            <w:r>
              <w:rPr>
                <w:sz w:val="18"/>
              </w:rPr>
              <w:t>Selon maturité</w:t>
            </w:r>
          </w:p>
        </w:tc>
        <w:tc>
          <w:tcPr>
            <w:tcW w:w="2880" w:type="dxa"/>
          </w:tcPr>
          <w:p w:rsidR="0081119F" w:rsidRDefault="00000000">
            <w:r>
              <w:rPr>
                <w:sz w:val="18"/>
              </w:rPr>
              <w:t>Selon maturité + 1 bonus</w:t>
            </w:r>
          </w:p>
        </w:tc>
      </w:tr>
      <w:tr w:rsidR="0081119F">
        <w:trPr>
          <w:jc w:val="center"/>
        </w:trPr>
        <w:tc>
          <w:tcPr>
            <w:tcW w:w="2880" w:type="dxa"/>
            <w:shd w:val="clear" w:color="auto" w:fill="F7F6F3"/>
          </w:tcPr>
          <w:p w:rsidR="0081119F" w:rsidRDefault="00000000">
            <w:r>
              <w:rPr>
                <w:sz w:val="18"/>
              </w:rPr>
              <w:t>Réservation</w:t>
            </w:r>
          </w:p>
        </w:tc>
        <w:tc>
          <w:tcPr>
            <w:tcW w:w="2880" w:type="dxa"/>
            <w:shd w:val="clear" w:color="auto" w:fill="F7F6F3"/>
          </w:tcPr>
          <w:p w:rsidR="0081119F" w:rsidRDefault="00000000">
            <w:r>
              <w:rPr>
                <w:sz w:val="18"/>
              </w:rPr>
              <w:t>Non</w:t>
            </w:r>
          </w:p>
        </w:tc>
        <w:tc>
          <w:tcPr>
            <w:tcW w:w="2880" w:type="dxa"/>
            <w:shd w:val="clear" w:color="auto" w:fill="F7F6F3"/>
          </w:tcPr>
          <w:p w:rsidR="0081119F" w:rsidRDefault="00000000">
            <w:r>
              <w:rPr>
                <w:sz w:val="18"/>
              </w:rPr>
              <w:t>1 tap intégré</w:t>
            </w:r>
          </w:p>
        </w:tc>
      </w:tr>
      <w:tr w:rsidR="0081119F" w:rsidRPr="006C73E6">
        <w:trPr>
          <w:jc w:val="center"/>
        </w:trPr>
        <w:tc>
          <w:tcPr>
            <w:tcW w:w="2880" w:type="dxa"/>
          </w:tcPr>
          <w:p w:rsidR="0081119F" w:rsidRDefault="00000000">
            <w:r>
              <w:rPr>
                <w:sz w:val="18"/>
              </w:rPr>
              <w:t>Badge</w:t>
            </w:r>
          </w:p>
        </w:tc>
        <w:tc>
          <w:tcPr>
            <w:tcW w:w="2880" w:type="dxa"/>
          </w:tcPr>
          <w:p w:rsidR="0081119F" w:rsidRDefault="00000000">
            <w:r>
              <w:rPr>
                <w:sz w:val="18"/>
              </w:rPr>
              <w:t>Standard</w:t>
            </w:r>
          </w:p>
        </w:tc>
        <w:tc>
          <w:tcPr>
            <w:tcW w:w="2880" w:type="dxa"/>
          </w:tcPr>
          <w:p w:rsidR="0081119F" w:rsidRPr="00FA5E7D" w:rsidRDefault="00000000">
            <w:pPr>
              <w:rPr>
                <w:lang w:val="fr-CM"/>
              </w:rPr>
            </w:pPr>
            <w:r w:rsidRPr="00FA5E7D">
              <w:rPr>
                <w:sz w:val="18"/>
                <w:lang w:val="fr-CM"/>
              </w:rPr>
              <w:t>Badge doré sur le profil</w:t>
            </w:r>
          </w:p>
        </w:tc>
      </w:tr>
      <w:tr w:rsidR="0081119F">
        <w:trPr>
          <w:jc w:val="center"/>
        </w:trPr>
        <w:tc>
          <w:tcPr>
            <w:tcW w:w="2880" w:type="dxa"/>
            <w:shd w:val="clear" w:color="auto" w:fill="F7F6F3"/>
          </w:tcPr>
          <w:p w:rsidR="0081119F" w:rsidRDefault="00000000">
            <w:r>
              <w:rPr>
                <w:sz w:val="18"/>
              </w:rPr>
              <w:t>Crews</w:t>
            </w:r>
          </w:p>
        </w:tc>
        <w:tc>
          <w:tcPr>
            <w:tcW w:w="2880" w:type="dxa"/>
            <w:shd w:val="clear" w:color="auto" w:fill="F7F6F3"/>
          </w:tcPr>
          <w:p w:rsidR="0081119F" w:rsidRDefault="00000000">
            <w:r>
              <w:rPr>
                <w:sz w:val="18"/>
              </w:rPr>
              <w:t>Rejoindre uniquement</w:t>
            </w:r>
          </w:p>
        </w:tc>
        <w:tc>
          <w:tcPr>
            <w:tcW w:w="2880" w:type="dxa"/>
            <w:shd w:val="clear" w:color="auto" w:fill="F7F6F3"/>
          </w:tcPr>
          <w:p w:rsidR="0081119F" w:rsidRDefault="00000000">
            <w:r>
              <w:rPr>
                <w:sz w:val="18"/>
              </w:rPr>
              <w:t>Créer + gérer</w:t>
            </w:r>
          </w:p>
        </w:tc>
      </w:tr>
      <w:tr w:rsidR="0081119F">
        <w:trPr>
          <w:jc w:val="center"/>
        </w:trPr>
        <w:tc>
          <w:tcPr>
            <w:tcW w:w="2880" w:type="dxa"/>
          </w:tcPr>
          <w:p w:rsidR="0081119F" w:rsidRDefault="00000000">
            <w:r>
              <w:rPr>
                <w:sz w:val="18"/>
              </w:rPr>
              <w:t>Listes curatées</w:t>
            </w:r>
          </w:p>
        </w:tc>
        <w:tc>
          <w:tcPr>
            <w:tcW w:w="2880" w:type="dxa"/>
          </w:tcPr>
          <w:p w:rsidR="0081119F" w:rsidRDefault="00000000">
            <w:r>
              <w:rPr>
                <w:sz w:val="18"/>
              </w:rPr>
              <w:t>Limitées</w:t>
            </w:r>
          </w:p>
        </w:tc>
        <w:tc>
          <w:tcPr>
            <w:tcW w:w="2880" w:type="dxa"/>
          </w:tcPr>
          <w:p w:rsidR="0081119F" w:rsidRDefault="00000000">
            <w:r>
              <w:rPr>
                <w:sz w:val="18"/>
              </w:rPr>
              <w:t>Illimitées</w:t>
            </w:r>
          </w:p>
        </w:tc>
      </w:tr>
      <w:tr w:rsidR="0081119F" w:rsidRPr="006C73E6">
        <w:trPr>
          <w:jc w:val="center"/>
        </w:trPr>
        <w:tc>
          <w:tcPr>
            <w:tcW w:w="2880" w:type="dxa"/>
            <w:shd w:val="clear" w:color="auto" w:fill="F7F6F3"/>
          </w:tcPr>
          <w:p w:rsidR="0081119F" w:rsidRDefault="00000000">
            <w:r>
              <w:rPr>
                <w:sz w:val="18"/>
              </w:rPr>
              <w:t>Analytics perso</w:t>
            </w:r>
          </w:p>
        </w:tc>
        <w:tc>
          <w:tcPr>
            <w:tcW w:w="2880" w:type="dxa"/>
            <w:shd w:val="clear" w:color="auto" w:fill="F7F6F3"/>
          </w:tcPr>
          <w:p w:rsidR="0081119F" w:rsidRDefault="00000000">
            <w:r>
              <w:rPr>
                <w:sz w:val="18"/>
              </w:rPr>
              <w:t>Non</w:t>
            </w:r>
          </w:p>
        </w:tc>
        <w:tc>
          <w:tcPr>
            <w:tcW w:w="2880" w:type="dxa"/>
            <w:shd w:val="clear" w:color="auto" w:fill="F7F6F3"/>
          </w:tcPr>
          <w:p w:rsidR="0081119F" w:rsidRPr="00FA5E7D" w:rsidRDefault="00000000">
            <w:pPr>
              <w:rPr>
                <w:lang w:val="fr-CM"/>
              </w:rPr>
            </w:pPr>
            <w:r w:rsidRPr="00FA5E7D">
              <w:rPr>
                <w:sz w:val="18"/>
                <w:lang w:val="fr-CM"/>
              </w:rPr>
              <w:t>Ton Palais dans le temps</w:t>
            </w:r>
          </w:p>
        </w:tc>
      </w:tr>
      <w:tr w:rsidR="0081119F">
        <w:trPr>
          <w:jc w:val="center"/>
        </w:trPr>
        <w:tc>
          <w:tcPr>
            <w:tcW w:w="2880" w:type="dxa"/>
          </w:tcPr>
          <w:p w:rsidR="0081119F" w:rsidRDefault="00000000">
            <w:r>
              <w:rPr>
                <w:sz w:val="18"/>
              </w:rPr>
              <w:t>SPAWT Wrapped</w:t>
            </w:r>
          </w:p>
        </w:tc>
        <w:tc>
          <w:tcPr>
            <w:tcW w:w="2880" w:type="dxa"/>
          </w:tcPr>
          <w:p w:rsidR="0081119F" w:rsidRDefault="00000000">
            <w:r>
              <w:rPr>
                <w:sz w:val="18"/>
              </w:rPr>
              <w:t>Non</w:t>
            </w:r>
          </w:p>
        </w:tc>
        <w:tc>
          <w:tcPr>
            <w:tcW w:w="2880" w:type="dxa"/>
          </w:tcPr>
          <w:p w:rsidR="0081119F" w:rsidRDefault="00000000">
            <w:r>
              <w:rPr>
                <w:sz w:val="18"/>
              </w:rPr>
              <w:t>Bilan annuel personnalisé</w:t>
            </w:r>
          </w:p>
        </w:tc>
      </w:tr>
    </w:tbl>
    <w:p w:rsidR="0081119F" w:rsidRDefault="0081119F"/>
    <w:p w:rsidR="0081119F" w:rsidRDefault="00000000">
      <w:pPr>
        <w:pStyle w:val="Titre3"/>
      </w:pPr>
      <w:r>
        <w:t>Segmentation personas B2C</w:t>
      </w:r>
    </w:p>
    <w:tbl>
      <w:tblPr>
        <w:tblStyle w:val="Grilledutableau"/>
        <w:tblW w:w="0" w:type="auto"/>
        <w:jc w:val="center"/>
        <w:tblLook w:val="04A0" w:firstRow="1" w:lastRow="0" w:firstColumn="1" w:lastColumn="0" w:noHBand="0" w:noVBand="1"/>
      </w:tblPr>
      <w:tblGrid>
        <w:gridCol w:w="2158"/>
        <w:gridCol w:w="2157"/>
        <w:gridCol w:w="2157"/>
        <w:gridCol w:w="2158"/>
      </w:tblGrid>
      <w:tr w:rsidR="0081119F">
        <w:trPr>
          <w:jc w:val="center"/>
        </w:trPr>
        <w:tc>
          <w:tcPr>
            <w:tcW w:w="2160" w:type="dxa"/>
            <w:shd w:val="clear" w:color="auto" w:fill="1A1A1A"/>
          </w:tcPr>
          <w:p w:rsidR="0081119F" w:rsidRDefault="00000000">
            <w:r>
              <w:rPr>
                <w:b/>
                <w:color w:val="FAFAF8"/>
                <w:sz w:val="18"/>
              </w:rPr>
              <w:t>Persona</w:t>
            </w:r>
          </w:p>
        </w:tc>
        <w:tc>
          <w:tcPr>
            <w:tcW w:w="2160" w:type="dxa"/>
            <w:shd w:val="clear" w:color="auto" w:fill="1A1A1A"/>
          </w:tcPr>
          <w:p w:rsidR="0081119F" w:rsidRDefault="00000000">
            <w:r>
              <w:rPr>
                <w:b/>
                <w:color w:val="FAFAF8"/>
                <w:sz w:val="18"/>
              </w:rPr>
              <w:t>Revenu</w:t>
            </w:r>
          </w:p>
        </w:tc>
        <w:tc>
          <w:tcPr>
            <w:tcW w:w="2160" w:type="dxa"/>
            <w:shd w:val="clear" w:color="auto" w:fill="1A1A1A"/>
          </w:tcPr>
          <w:p w:rsidR="0081119F" w:rsidRDefault="00000000">
            <w:r>
              <w:rPr>
                <w:b/>
                <w:color w:val="FAFAF8"/>
                <w:sz w:val="18"/>
              </w:rPr>
              <w:t>Paie ?</w:t>
            </w:r>
          </w:p>
        </w:tc>
        <w:tc>
          <w:tcPr>
            <w:tcW w:w="2160" w:type="dxa"/>
            <w:shd w:val="clear" w:color="auto" w:fill="1A1A1A"/>
          </w:tcPr>
          <w:p w:rsidR="0081119F" w:rsidRDefault="00000000">
            <w:r>
              <w:rPr>
                <w:b/>
                <w:color w:val="FAFAF8"/>
                <w:sz w:val="18"/>
              </w:rPr>
              <w:t>Pourquoi</w:t>
            </w:r>
          </w:p>
        </w:tc>
      </w:tr>
      <w:tr w:rsidR="0081119F">
        <w:trPr>
          <w:jc w:val="center"/>
        </w:trPr>
        <w:tc>
          <w:tcPr>
            <w:tcW w:w="2160" w:type="dxa"/>
          </w:tcPr>
          <w:p w:rsidR="0081119F" w:rsidRDefault="00000000">
            <w:r>
              <w:rPr>
                <w:sz w:val="18"/>
              </w:rPr>
              <w:t>Betsy (Superfan)</w:t>
            </w:r>
          </w:p>
        </w:tc>
        <w:tc>
          <w:tcPr>
            <w:tcW w:w="2160" w:type="dxa"/>
          </w:tcPr>
          <w:p w:rsidR="0081119F" w:rsidRDefault="00000000">
            <w:r>
              <w:rPr>
                <w:sz w:val="18"/>
              </w:rPr>
              <w:t>250-350K FCFA</w:t>
            </w:r>
            <w:r w:rsidR="000A44F9">
              <w:rPr>
                <w:sz w:val="18"/>
              </w:rPr>
              <w:t>*</w:t>
            </w:r>
          </w:p>
        </w:tc>
        <w:tc>
          <w:tcPr>
            <w:tcW w:w="2160" w:type="dxa"/>
          </w:tcPr>
          <w:p w:rsidR="0081119F" w:rsidRDefault="00000000">
            <w:r>
              <w:rPr>
                <w:sz w:val="18"/>
              </w:rPr>
              <w:t>OUI</w:t>
            </w:r>
          </w:p>
        </w:tc>
        <w:tc>
          <w:tcPr>
            <w:tcW w:w="2160" w:type="dxa"/>
          </w:tcPr>
          <w:p w:rsidR="0081119F" w:rsidRDefault="00000000">
            <w:r w:rsidRPr="00FA5E7D">
              <w:rPr>
                <w:sz w:val="18"/>
                <w:lang w:val="fr-CM"/>
              </w:rPr>
              <w:t xml:space="preserve">Sort 3-4×/mois à travers Abidjan. </w:t>
            </w:r>
            <w:r>
              <w:rPr>
                <w:sz w:val="18"/>
              </w:rPr>
              <w:t xml:space="preserve">Se </w:t>
            </w:r>
            <w:proofErr w:type="spellStart"/>
            <w:r>
              <w:rPr>
                <w:sz w:val="18"/>
              </w:rPr>
              <w:t>rentabilise</w:t>
            </w:r>
            <w:proofErr w:type="spellEnd"/>
            <w:r>
              <w:rPr>
                <w:sz w:val="18"/>
              </w:rPr>
              <w:t xml:space="preserve"> </w:t>
            </w:r>
            <w:proofErr w:type="spellStart"/>
            <w:r>
              <w:rPr>
                <w:sz w:val="18"/>
              </w:rPr>
              <w:t>en</w:t>
            </w:r>
            <w:proofErr w:type="spellEnd"/>
            <w:r>
              <w:rPr>
                <w:sz w:val="18"/>
              </w:rPr>
              <w:t xml:space="preserve"> 1 sortie.</w:t>
            </w:r>
          </w:p>
        </w:tc>
      </w:tr>
      <w:tr w:rsidR="0081119F" w:rsidRPr="006C73E6">
        <w:trPr>
          <w:jc w:val="center"/>
        </w:trPr>
        <w:tc>
          <w:tcPr>
            <w:tcW w:w="2160" w:type="dxa"/>
            <w:shd w:val="clear" w:color="auto" w:fill="F7F6F3"/>
          </w:tcPr>
          <w:p w:rsidR="0081119F" w:rsidRDefault="00000000">
            <w:r>
              <w:rPr>
                <w:sz w:val="18"/>
              </w:rPr>
              <w:t>Brice (Pro)</w:t>
            </w:r>
          </w:p>
        </w:tc>
        <w:tc>
          <w:tcPr>
            <w:tcW w:w="2160" w:type="dxa"/>
            <w:shd w:val="clear" w:color="auto" w:fill="F7F6F3"/>
          </w:tcPr>
          <w:p w:rsidR="0081119F" w:rsidRDefault="00000000">
            <w:r>
              <w:rPr>
                <w:sz w:val="18"/>
              </w:rPr>
              <w:t>500K FCFA</w:t>
            </w:r>
            <w:r w:rsidR="000A44F9">
              <w:rPr>
                <w:sz w:val="18"/>
              </w:rPr>
              <w:t>*</w:t>
            </w:r>
          </w:p>
        </w:tc>
        <w:tc>
          <w:tcPr>
            <w:tcW w:w="2160" w:type="dxa"/>
            <w:shd w:val="clear" w:color="auto" w:fill="F7F6F3"/>
          </w:tcPr>
          <w:p w:rsidR="0081119F" w:rsidRDefault="00000000">
            <w:r>
              <w:rPr>
                <w:sz w:val="18"/>
              </w:rPr>
              <w:t>OUI</w:t>
            </w:r>
          </w:p>
        </w:tc>
        <w:tc>
          <w:tcPr>
            <w:tcW w:w="2160" w:type="dxa"/>
            <w:shd w:val="clear" w:color="auto" w:fill="F7F6F3"/>
          </w:tcPr>
          <w:p w:rsidR="0081119F" w:rsidRPr="00FA5E7D" w:rsidRDefault="00000000">
            <w:pPr>
              <w:rPr>
                <w:lang w:val="fr-CM"/>
              </w:rPr>
            </w:pPr>
            <w:r w:rsidRPr="00FA5E7D">
              <w:rPr>
                <w:sz w:val="18"/>
                <w:lang w:val="fr-CM"/>
              </w:rPr>
              <w:t xml:space="preserve">Badge doré + réservation 1 </w:t>
            </w:r>
            <w:proofErr w:type="spellStart"/>
            <w:r w:rsidRPr="00FA5E7D">
              <w:rPr>
                <w:sz w:val="18"/>
                <w:lang w:val="fr-CM"/>
              </w:rPr>
              <w:t>tap</w:t>
            </w:r>
            <w:proofErr w:type="spellEnd"/>
            <w:r w:rsidRPr="00FA5E7D">
              <w:rPr>
                <w:sz w:val="18"/>
                <w:lang w:val="fr-CM"/>
              </w:rPr>
              <w:t>. Ne veut jamais se tromper.</w:t>
            </w:r>
          </w:p>
        </w:tc>
      </w:tr>
      <w:tr w:rsidR="0081119F" w:rsidRPr="006C73E6">
        <w:trPr>
          <w:jc w:val="center"/>
        </w:trPr>
        <w:tc>
          <w:tcPr>
            <w:tcW w:w="2160" w:type="dxa"/>
          </w:tcPr>
          <w:p w:rsidR="0081119F" w:rsidRDefault="00000000">
            <w:r>
              <w:rPr>
                <w:sz w:val="18"/>
              </w:rPr>
              <w:t>Dominic (</w:t>
            </w:r>
            <w:proofErr w:type="spellStart"/>
            <w:r>
              <w:rPr>
                <w:sz w:val="18"/>
              </w:rPr>
              <w:t>Fêtard</w:t>
            </w:r>
            <w:proofErr w:type="spellEnd"/>
            <w:r>
              <w:rPr>
                <w:sz w:val="18"/>
              </w:rPr>
              <w:t>)</w:t>
            </w:r>
          </w:p>
        </w:tc>
        <w:tc>
          <w:tcPr>
            <w:tcW w:w="2160" w:type="dxa"/>
          </w:tcPr>
          <w:p w:rsidR="0081119F" w:rsidRDefault="00000000">
            <w:r>
              <w:rPr>
                <w:sz w:val="18"/>
              </w:rPr>
              <w:t>150K FCFA</w:t>
            </w:r>
            <w:r w:rsidR="000A44F9">
              <w:rPr>
                <w:sz w:val="18"/>
              </w:rPr>
              <w:t>*</w:t>
            </w:r>
          </w:p>
        </w:tc>
        <w:tc>
          <w:tcPr>
            <w:tcW w:w="2160" w:type="dxa"/>
          </w:tcPr>
          <w:p w:rsidR="0081119F" w:rsidRDefault="00000000">
            <w:r>
              <w:rPr>
                <w:sz w:val="18"/>
              </w:rPr>
              <w:t>NON</w:t>
            </w:r>
          </w:p>
        </w:tc>
        <w:tc>
          <w:tcPr>
            <w:tcW w:w="2160" w:type="dxa"/>
          </w:tcPr>
          <w:p w:rsidR="0081119F" w:rsidRPr="00FA5E7D" w:rsidRDefault="00000000">
            <w:pPr>
              <w:rPr>
                <w:lang w:val="fr-CM"/>
              </w:rPr>
            </w:pPr>
            <w:r w:rsidRPr="00FA5E7D">
              <w:rPr>
                <w:sz w:val="18"/>
                <w:lang w:val="fr-CM"/>
              </w:rPr>
              <w:t xml:space="preserve">Reste dans sa commune. Sa valeur : partage </w:t>
            </w:r>
            <w:proofErr w:type="spellStart"/>
            <w:r w:rsidRPr="00FA5E7D">
              <w:rPr>
                <w:sz w:val="18"/>
                <w:lang w:val="fr-CM"/>
              </w:rPr>
              <w:t>TikTok</w:t>
            </w:r>
            <w:proofErr w:type="spellEnd"/>
            <w:r w:rsidRPr="00FA5E7D">
              <w:rPr>
                <w:sz w:val="18"/>
                <w:lang w:val="fr-CM"/>
              </w:rPr>
              <w:t>, ramène 50 amis.</w:t>
            </w:r>
          </w:p>
        </w:tc>
      </w:tr>
      <w:tr w:rsidR="0081119F">
        <w:trPr>
          <w:jc w:val="center"/>
        </w:trPr>
        <w:tc>
          <w:tcPr>
            <w:tcW w:w="2160" w:type="dxa"/>
            <w:shd w:val="clear" w:color="auto" w:fill="F7F6F3"/>
          </w:tcPr>
          <w:p w:rsidR="0081119F" w:rsidRDefault="00000000">
            <w:r>
              <w:rPr>
                <w:sz w:val="18"/>
              </w:rPr>
              <w:t>Vanessa (</w:t>
            </w:r>
            <w:proofErr w:type="spellStart"/>
            <w:r>
              <w:rPr>
                <w:sz w:val="18"/>
              </w:rPr>
              <w:t>Influenceuse</w:t>
            </w:r>
            <w:proofErr w:type="spellEnd"/>
            <w:r>
              <w:rPr>
                <w:sz w:val="18"/>
              </w:rPr>
              <w:t>)</w:t>
            </w:r>
          </w:p>
        </w:tc>
        <w:tc>
          <w:tcPr>
            <w:tcW w:w="2160" w:type="dxa"/>
            <w:shd w:val="clear" w:color="auto" w:fill="F7F6F3"/>
          </w:tcPr>
          <w:p w:rsidR="0081119F" w:rsidRDefault="00000000">
            <w:r>
              <w:rPr>
                <w:sz w:val="18"/>
              </w:rPr>
              <w:t>300K FCFA</w:t>
            </w:r>
            <w:r w:rsidR="000A44F9">
              <w:rPr>
                <w:sz w:val="18"/>
              </w:rPr>
              <w:t>*</w:t>
            </w:r>
          </w:p>
        </w:tc>
        <w:tc>
          <w:tcPr>
            <w:tcW w:w="2160" w:type="dxa"/>
            <w:shd w:val="clear" w:color="auto" w:fill="F7F6F3"/>
          </w:tcPr>
          <w:p w:rsidR="0081119F" w:rsidRDefault="00000000">
            <w:r>
              <w:rPr>
                <w:sz w:val="18"/>
              </w:rPr>
              <w:t>NON</w:t>
            </w:r>
          </w:p>
        </w:tc>
        <w:tc>
          <w:tcPr>
            <w:tcW w:w="2160" w:type="dxa"/>
            <w:shd w:val="clear" w:color="auto" w:fill="F7F6F3"/>
          </w:tcPr>
          <w:p w:rsidR="0081119F" w:rsidRDefault="00000000">
            <w:r w:rsidRPr="00FA5E7D">
              <w:rPr>
                <w:sz w:val="18"/>
                <w:lang w:val="fr-CM"/>
              </w:rPr>
              <w:t xml:space="preserve">Statut Ambassadrice séparé. Pas dans le Palais. </w:t>
            </w:r>
            <w:r>
              <w:rPr>
                <w:sz w:val="18"/>
              </w:rPr>
              <w:t xml:space="preserve">Deal : </w:t>
            </w:r>
            <w:proofErr w:type="spellStart"/>
            <w:r>
              <w:rPr>
                <w:sz w:val="18"/>
              </w:rPr>
              <w:t>visibilité</w:t>
            </w:r>
            <w:proofErr w:type="spellEnd"/>
            <w:r>
              <w:rPr>
                <w:sz w:val="18"/>
              </w:rPr>
              <w:t xml:space="preserve"> IG.</w:t>
            </w:r>
          </w:p>
        </w:tc>
      </w:tr>
    </w:tbl>
    <w:p w:rsidR="0081119F" w:rsidRDefault="0081119F"/>
    <w:p w:rsidR="0081119F" w:rsidRDefault="00000000">
      <w:pPr>
        <w:pStyle w:val="Titre2"/>
      </w:pPr>
      <w:r>
        <w:lastRenderedPageBreak/>
        <w:t>10.2 Tiers B2B — Monétisation restaurant</w:t>
      </w:r>
    </w:p>
    <w:p w:rsidR="0081119F" w:rsidRPr="00FA5E7D" w:rsidRDefault="00000000">
      <w:pPr>
        <w:pStyle w:val="Titre3"/>
        <w:rPr>
          <w:lang w:val="fr-CM"/>
        </w:rPr>
      </w:pPr>
      <w:proofErr w:type="spellStart"/>
      <w:r w:rsidRPr="00FA5E7D">
        <w:rPr>
          <w:lang w:val="fr-CM"/>
        </w:rPr>
        <w:t>Spawt</w:t>
      </w:r>
      <w:proofErr w:type="spellEnd"/>
      <w:r w:rsidRPr="00FA5E7D">
        <w:rPr>
          <w:lang w:val="fr-CM"/>
        </w:rPr>
        <w:t xml:space="preserve"> Libre — 0 FCFA (par défaut)</w:t>
      </w:r>
    </w:p>
    <w:p w:rsidR="0081119F" w:rsidRPr="00FA5E7D" w:rsidRDefault="00000000">
      <w:pPr>
        <w:spacing w:before="160" w:after="160"/>
        <w:ind w:left="850" w:right="850"/>
        <w:rPr>
          <w:lang w:val="fr-CM"/>
        </w:rPr>
      </w:pPr>
      <w:r w:rsidRPr="00FA5E7D">
        <w:rPr>
          <w:i/>
          <w:color w:val="5C574F"/>
          <w:lang w:val="fr-CM"/>
        </w:rPr>
        <w:t>« Tu existes parce que la tribu te connaît. »</w:t>
      </w:r>
    </w:p>
    <w:p w:rsidR="0081119F" w:rsidRPr="00FA5E7D" w:rsidRDefault="00000000">
      <w:pPr>
        <w:pStyle w:val="Listepuces"/>
        <w:ind w:left="720"/>
        <w:rPr>
          <w:lang w:val="fr-CM"/>
        </w:rPr>
      </w:pPr>
      <w:r w:rsidRPr="00FA5E7D">
        <w:rPr>
          <w:sz w:val="20"/>
          <w:lang w:val="fr-CM"/>
        </w:rPr>
        <w:t xml:space="preserve">Fiche lieu créée par les </w:t>
      </w:r>
      <w:proofErr w:type="spellStart"/>
      <w:r w:rsidRPr="00FA5E7D">
        <w:rPr>
          <w:sz w:val="20"/>
          <w:lang w:val="fr-CM"/>
        </w:rPr>
        <w:t>spawters</w:t>
      </w:r>
      <w:proofErr w:type="spellEnd"/>
      <w:r w:rsidRPr="00FA5E7D">
        <w:rPr>
          <w:sz w:val="20"/>
          <w:lang w:val="fr-CM"/>
        </w:rPr>
        <w:t xml:space="preserve"> (le restaurant ne fait rien)</w:t>
      </w:r>
    </w:p>
    <w:p w:rsidR="0081119F" w:rsidRPr="00FA5E7D" w:rsidRDefault="00000000">
      <w:pPr>
        <w:pStyle w:val="Listepuces"/>
        <w:ind w:left="720"/>
        <w:rPr>
          <w:lang w:val="fr-CM"/>
        </w:rPr>
      </w:pPr>
      <w:r w:rsidRPr="00FA5E7D">
        <w:rPr>
          <w:sz w:val="20"/>
          <w:lang w:val="fr-CM"/>
        </w:rPr>
        <w:t>ADN du lieu auto-calculé (budget, ambiance, cadence)</w:t>
      </w:r>
    </w:p>
    <w:p w:rsidR="0081119F" w:rsidRDefault="00000000">
      <w:pPr>
        <w:pStyle w:val="Listepuces"/>
        <w:ind w:left="720"/>
      </w:pPr>
      <w:r>
        <w:rPr>
          <w:sz w:val="20"/>
        </w:rPr>
        <w:t xml:space="preserve">Étoiles et </w:t>
      </w:r>
      <w:proofErr w:type="spellStart"/>
      <w:r>
        <w:rPr>
          <w:sz w:val="20"/>
        </w:rPr>
        <w:t>avis</w:t>
      </w:r>
      <w:proofErr w:type="spellEnd"/>
      <w:r>
        <w:rPr>
          <w:sz w:val="20"/>
        </w:rPr>
        <w:t xml:space="preserve"> </w:t>
      </w:r>
      <w:proofErr w:type="spellStart"/>
      <w:r>
        <w:rPr>
          <w:sz w:val="20"/>
        </w:rPr>
        <w:t>visibles</w:t>
      </w:r>
      <w:proofErr w:type="spellEnd"/>
    </w:p>
    <w:p w:rsidR="0081119F" w:rsidRDefault="00000000">
      <w:pPr>
        <w:pStyle w:val="Listepuces"/>
        <w:ind w:left="720"/>
      </w:pPr>
      <w:r>
        <w:rPr>
          <w:sz w:val="20"/>
        </w:rPr>
        <w:t>Apparition dans les recommandations organiques</w:t>
      </w:r>
    </w:p>
    <w:p w:rsidR="0081119F" w:rsidRPr="00FA5E7D" w:rsidRDefault="00000000">
      <w:pPr>
        <w:rPr>
          <w:lang w:val="fr-CM"/>
        </w:rPr>
      </w:pPr>
      <w:r w:rsidRPr="00FA5E7D">
        <w:rPr>
          <w:i/>
          <w:sz w:val="20"/>
          <w:lang w:val="fr-CM"/>
        </w:rPr>
        <w:t xml:space="preserve">Persona type : </w:t>
      </w:r>
      <w:proofErr w:type="spellStart"/>
      <w:r w:rsidRPr="00FA5E7D">
        <w:rPr>
          <w:i/>
          <w:sz w:val="20"/>
          <w:lang w:val="fr-CM"/>
        </w:rPr>
        <w:t>Tantie</w:t>
      </w:r>
      <w:proofErr w:type="spellEnd"/>
      <w:r w:rsidRPr="00FA5E7D">
        <w:rPr>
          <w:i/>
          <w:sz w:val="20"/>
          <w:lang w:val="fr-CM"/>
        </w:rPr>
        <w:t xml:space="preserve"> Rose (avant qu'on la contacte). Son maquis apparaît parce que 24 </w:t>
      </w:r>
      <w:proofErr w:type="spellStart"/>
      <w:r w:rsidRPr="00FA5E7D">
        <w:rPr>
          <w:i/>
          <w:sz w:val="20"/>
          <w:lang w:val="fr-CM"/>
        </w:rPr>
        <w:t>spawters</w:t>
      </w:r>
      <w:proofErr w:type="spellEnd"/>
      <w:r w:rsidRPr="00FA5E7D">
        <w:rPr>
          <w:i/>
          <w:sz w:val="20"/>
          <w:lang w:val="fr-CM"/>
        </w:rPr>
        <w:t xml:space="preserve"> l'ont trouvée.</w:t>
      </w:r>
    </w:p>
    <w:p w:rsidR="0081119F" w:rsidRPr="00FA5E7D" w:rsidRDefault="00000000">
      <w:pPr>
        <w:pStyle w:val="Titre3"/>
        <w:rPr>
          <w:lang w:val="fr-CM"/>
        </w:rPr>
      </w:pPr>
      <w:proofErr w:type="spellStart"/>
      <w:r w:rsidRPr="00FA5E7D">
        <w:rPr>
          <w:lang w:val="fr-CM"/>
        </w:rPr>
        <w:t>Spawt</w:t>
      </w:r>
      <w:proofErr w:type="spellEnd"/>
      <w:r w:rsidRPr="00FA5E7D">
        <w:rPr>
          <w:lang w:val="fr-CM"/>
        </w:rPr>
        <w:t xml:space="preserve"> Pro — 15 000 FCFA/mois</w:t>
      </w:r>
      <w:r w:rsidR="000A44F9">
        <w:rPr>
          <w:lang w:val="fr-CM"/>
        </w:rPr>
        <w:t>*</w:t>
      </w:r>
    </w:p>
    <w:p w:rsidR="0081119F" w:rsidRPr="00FA5E7D" w:rsidRDefault="00000000">
      <w:pPr>
        <w:spacing w:before="160" w:after="160"/>
        <w:ind w:left="850" w:right="850"/>
        <w:rPr>
          <w:lang w:val="fr-CM"/>
        </w:rPr>
      </w:pPr>
      <w:r w:rsidRPr="00FA5E7D">
        <w:rPr>
          <w:i/>
          <w:color w:val="5C574F"/>
          <w:lang w:val="fr-CM"/>
        </w:rPr>
        <w:t>« Ton lieu, ta voix, tes chiffres. »</w:t>
      </w:r>
    </w:p>
    <w:p w:rsidR="0081119F" w:rsidRDefault="00000000">
      <w:pPr>
        <w:pStyle w:val="Listepuces"/>
        <w:ind w:left="720"/>
      </w:pPr>
      <w:r>
        <w:rPr>
          <w:sz w:val="20"/>
        </w:rPr>
        <w:t xml:space="preserve">Tout </w:t>
      </w:r>
      <w:proofErr w:type="spellStart"/>
      <w:r>
        <w:rPr>
          <w:sz w:val="20"/>
        </w:rPr>
        <w:t>Spawt</w:t>
      </w:r>
      <w:proofErr w:type="spellEnd"/>
      <w:r>
        <w:rPr>
          <w:sz w:val="20"/>
        </w:rPr>
        <w:t xml:space="preserve"> Libre +</w:t>
      </w:r>
    </w:p>
    <w:p w:rsidR="0081119F" w:rsidRDefault="00000000">
      <w:pPr>
        <w:pStyle w:val="Listepuces"/>
        <w:ind w:left="720"/>
      </w:pPr>
      <w:r>
        <w:rPr>
          <w:sz w:val="20"/>
        </w:rPr>
        <w:t>Badge ✓ Vérifié sur la fiche</w:t>
      </w:r>
    </w:p>
    <w:p w:rsidR="0081119F" w:rsidRPr="00FA5E7D" w:rsidRDefault="00000000">
      <w:pPr>
        <w:pStyle w:val="Listepuces"/>
        <w:ind w:left="720"/>
        <w:rPr>
          <w:lang w:val="fr-CM"/>
        </w:rPr>
      </w:pPr>
      <w:r w:rsidRPr="00FA5E7D">
        <w:rPr>
          <w:sz w:val="20"/>
          <w:lang w:val="fr-CM"/>
        </w:rPr>
        <w:t>Répondre aux avis (voix du resto)</w:t>
      </w:r>
    </w:p>
    <w:p w:rsidR="0081119F" w:rsidRPr="00FA5E7D" w:rsidRDefault="00000000">
      <w:pPr>
        <w:pStyle w:val="Listepuces"/>
        <w:ind w:left="720"/>
        <w:rPr>
          <w:lang w:val="fr-CM"/>
        </w:rPr>
      </w:pPr>
      <w:r w:rsidRPr="00FA5E7D">
        <w:rPr>
          <w:sz w:val="20"/>
          <w:lang w:val="fr-CM"/>
        </w:rPr>
        <w:t>Le Carnet : espace éditorial (histoire, menu, événements)</w:t>
      </w:r>
    </w:p>
    <w:p w:rsidR="0081119F" w:rsidRPr="00FA5E7D" w:rsidRDefault="00000000">
      <w:pPr>
        <w:pStyle w:val="Listepuces"/>
        <w:ind w:left="720"/>
        <w:rPr>
          <w:lang w:val="fr-CM"/>
        </w:rPr>
      </w:pPr>
      <w:r w:rsidRPr="00FA5E7D">
        <w:rPr>
          <w:sz w:val="20"/>
          <w:lang w:val="fr-CM"/>
        </w:rPr>
        <w:t xml:space="preserve">Dashboard basique : qui </w:t>
      </w:r>
      <w:proofErr w:type="spellStart"/>
      <w:r w:rsidRPr="00FA5E7D">
        <w:rPr>
          <w:sz w:val="20"/>
          <w:lang w:val="fr-CM"/>
        </w:rPr>
        <w:t>spawte</w:t>
      </w:r>
      <w:proofErr w:type="spellEnd"/>
      <w:r w:rsidRPr="00FA5E7D">
        <w:rPr>
          <w:sz w:val="20"/>
          <w:lang w:val="fr-CM"/>
        </w:rPr>
        <w:t xml:space="preserve"> chez moi, profils Palais, heures de pointe</w:t>
      </w:r>
    </w:p>
    <w:p w:rsidR="0081119F" w:rsidRDefault="00000000">
      <w:pPr>
        <w:pStyle w:val="Listepuces"/>
        <w:ind w:left="720"/>
      </w:pPr>
      <w:r>
        <w:rPr>
          <w:sz w:val="20"/>
        </w:rPr>
        <w:t xml:space="preserve">1 photo </w:t>
      </w:r>
      <w:proofErr w:type="spellStart"/>
      <w:r>
        <w:rPr>
          <w:sz w:val="20"/>
        </w:rPr>
        <w:t>officielle</w:t>
      </w:r>
      <w:proofErr w:type="spellEnd"/>
      <w:r>
        <w:rPr>
          <w:sz w:val="20"/>
        </w:rPr>
        <w:t xml:space="preserve"> mise </w:t>
      </w:r>
      <w:proofErr w:type="spellStart"/>
      <w:r>
        <w:rPr>
          <w:sz w:val="20"/>
        </w:rPr>
        <w:t>en</w:t>
      </w:r>
      <w:proofErr w:type="spellEnd"/>
      <w:r>
        <w:rPr>
          <w:sz w:val="20"/>
        </w:rPr>
        <w:t xml:space="preserve"> </w:t>
      </w:r>
      <w:proofErr w:type="spellStart"/>
      <w:r>
        <w:rPr>
          <w:sz w:val="20"/>
        </w:rPr>
        <w:t>avant</w:t>
      </w:r>
      <w:proofErr w:type="spellEnd"/>
    </w:p>
    <w:p w:rsidR="0081119F" w:rsidRPr="00FA5E7D" w:rsidRDefault="00000000">
      <w:pPr>
        <w:rPr>
          <w:lang w:val="fr-CM"/>
        </w:rPr>
      </w:pPr>
      <w:r w:rsidRPr="00FA5E7D">
        <w:rPr>
          <w:i/>
          <w:sz w:val="20"/>
          <w:lang w:val="fr-CM"/>
        </w:rPr>
        <w:t>Bridge digital : pour les spots peu digitalisés, un Allié SPAWT (</w:t>
      </w:r>
      <w:proofErr w:type="spellStart"/>
      <w:r w:rsidRPr="00FA5E7D">
        <w:rPr>
          <w:i/>
          <w:sz w:val="20"/>
          <w:lang w:val="fr-CM"/>
        </w:rPr>
        <w:t>community</w:t>
      </w:r>
      <w:proofErr w:type="spellEnd"/>
      <w:r w:rsidRPr="00FA5E7D">
        <w:rPr>
          <w:i/>
          <w:sz w:val="20"/>
          <w:lang w:val="fr-CM"/>
        </w:rPr>
        <w:t xml:space="preserve"> manager quartier) gère 5-10 fiches Pro. Le resto paie, l'Allié exécute.</w:t>
      </w:r>
    </w:p>
    <w:p w:rsidR="0081119F" w:rsidRPr="00FA5E7D" w:rsidRDefault="00000000">
      <w:pPr>
        <w:pStyle w:val="Titre3"/>
        <w:rPr>
          <w:lang w:val="fr-CM"/>
        </w:rPr>
      </w:pPr>
      <w:proofErr w:type="spellStart"/>
      <w:r w:rsidRPr="00FA5E7D">
        <w:rPr>
          <w:lang w:val="fr-CM"/>
        </w:rPr>
        <w:t>Spawt</w:t>
      </w:r>
      <w:proofErr w:type="spellEnd"/>
      <w:r w:rsidRPr="00FA5E7D">
        <w:rPr>
          <w:lang w:val="fr-CM"/>
        </w:rPr>
        <w:t xml:space="preserve"> Gold — 50 000 à 100 000 FCFA/mois</w:t>
      </w:r>
      <w:r w:rsidR="000A44F9">
        <w:rPr>
          <w:lang w:val="fr-CM"/>
        </w:rPr>
        <w:t>*</w:t>
      </w:r>
    </w:p>
    <w:p w:rsidR="0081119F" w:rsidRPr="00FA5E7D" w:rsidRDefault="00000000">
      <w:pPr>
        <w:spacing w:before="160" w:after="160"/>
        <w:ind w:left="850" w:right="850"/>
        <w:rPr>
          <w:lang w:val="fr-CM"/>
        </w:rPr>
      </w:pPr>
      <w:r w:rsidRPr="00FA5E7D">
        <w:rPr>
          <w:i/>
          <w:color w:val="5C574F"/>
          <w:lang w:val="fr-CM"/>
        </w:rPr>
        <w:t>« L'intelligence de la tribu travaille pour toi. »</w:t>
      </w:r>
    </w:p>
    <w:p w:rsidR="0081119F" w:rsidRDefault="00000000">
      <w:pPr>
        <w:pStyle w:val="Listepuces"/>
        <w:ind w:left="720"/>
      </w:pPr>
      <w:r>
        <w:rPr>
          <w:sz w:val="20"/>
        </w:rPr>
        <w:t xml:space="preserve">Tout </w:t>
      </w:r>
      <w:proofErr w:type="spellStart"/>
      <w:r>
        <w:rPr>
          <w:sz w:val="20"/>
        </w:rPr>
        <w:t>Spawt</w:t>
      </w:r>
      <w:proofErr w:type="spellEnd"/>
      <w:r>
        <w:rPr>
          <w:sz w:val="20"/>
        </w:rPr>
        <w:t xml:space="preserve"> Pro +</w:t>
      </w:r>
    </w:p>
    <w:p w:rsidR="0081119F" w:rsidRPr="00FA5E7D" w:rsidRDefault="00000000">
      <w:pPr>
        <w:pStyle w:val="Listepuces"/>
        <w:ind w:left="720"/>
        <w:rPr>
          <w:lang w:val="fr-CM"/>
        </w:rPr>
      </w:pPr>
      <w:r w:rsidRPr="00FA5E7D">
        <w:rPr>
          <w:sz w:val="20"/>
          <w:lang w:val="fr-CM"/>
        </w:rPr>
        <w:t>Visibilité contextuelle : apparaître dans « Pour Toi Aujourd'hui » (marqueur discret « Sponsorisé par »)</w:t>
      </w:r>
    </w:p>
    <w:p w:rsidR="0081119F" w:rsidRPr="00FA5E7D" w:rsidRDefault="00000000">
      <w:pPr>
        <w:pStyle w:val="Listepuces"/>
        <w:ind w:left="720"/>
        <w:rPr>
          <w:lang w:val="fr-CM"/>
        </w:rPr>
      </w:pPr>
      <w:r w:rsidRPr="00FA5E7D">
        <w:rPr>
          <w:sz w:val="20"/>
          <w:lang w:val="fr-CM"/>
        </w:rPr>
        <w:t>Analytics avancés : profil Palais de la clientèle vs la zone</w:t>
      </w:r>
    </w:p>
    <w:p w:rsidR="0081119F" w:rsidRPr="00FA5E7D" w:rsidRDefault="00000000">
      <w:pPr>
        <w:pStyle w:val="Listepuces"/>
        <w:ind w:left="720"/>
        <w:rPr>
          <w:lang w:val="fr-CM"/>
        </w:rPr>
      </w:pPr>
      <w:r w:rsidRPr="00FA5E7D">
        <w:rPr>
          <w:sz w:val="20"/>
          <w:lang w:val="fr-CM"/>
        </w:rPr>
        <w:t>Tendances : fréquentation par jour/heure, saisonnalité, évolution</w:t>
      </w:r>
    </w:p>
    <w:p w:rsidR="0081119F" w:rsidRPr="00FA5E7D" w:rsidRDefault="00000000">
      <w:pPr>
        <w:pStyle w:val="Listepuces"/>
        <w:ind w:left="720"/>
        <w:rPr>
          <w:lang w:val="fr-CM"/>
        </w:rPr>
      </w:pPr>
      <w:r w:rsidRPr="00FA5E7D">
        <w:rPr>
          <w:sz w:val="20"/>
          <w:lang w:val="fr-CM"/>
        </w:rPr>
        <w:t>Ciblage par archétype : « Montre-moi aux Pisteurs et Bouches d'Or »</w:t>
      </w:r>
    </w:p>
    <w:p w:rsidR="0081119F" w:rsidRPr="00FA5E7D" w:rsidRDefault="00000000">
      <w:pPr>
        <w:pStyle w:val="Listepuces"/>
        <w:ind w:left="720"/>
        <w:rPr>
          <w:lang w:val="fr-CM"/>
        </w:rPr>
      </w:pPr>
      <w:r w:rsidRPr="00FA5E7D">
        <w:rPr>
          <w:sz w:val="20"/>
          <w:lang w:val="fr-CM"/>
        </w:rPr>
        <w:t xml:space="preserve">Événements exclusifs : inviter des </w:t>
      </w:r>
      <w:proofErr w:type="spellStart"/>
      <w:r w:rsidRPr="00FA5E7D">
        <w:rPr>
          <w:sz w:val="20"/>
          <w:lang w:val="fr-CM"/>
        </w:rPr>
        <w:t>spawters</w:t>
      </w:r>
      <w:proofErr w:type="spellEnd"/>
      <w:r w:rsidRPr="00FA5E7D">
        <w:rPr>
          <w:sz w:val="20"/>
          <w:lang w:val="fr-CM"/>
        </w:rPr>
        <w:t xml:space="preserve"> par profil/stade</w:t>
      </w:r>
    </w:p>
    <w:p w:rsidR="0081119F" w:rsidRPr="00FA5E7D" w:rsidRDefault="00000000">
      <w:pPr>
        <w:pStyle w:val="Listepuces"/>
        <w:ind w:left="720"/>
        <w:rPr>
          <w:lang w:val="fr-CM"/>
        </w:rPr>
      </w:pPr>
      <w:r w:rsidRPr="00FA5E7D">
        <w:rPr>
          <w:sz w:val="20"/>
          <w:lang w:val="fr-CM"/>
        </w:rPr>
        <w:t>Comparaison zone : benchmark vs spots similaires (anonymisé)</w:t>
      </w:r>
    </w:p>
    <w:p w:rsidR="0081119F" w:rsidRPr="00FA5E7D" w:rsidRDefault="00000000">
      <w:pPr>
        <w:pStyle w:val="Listepuces"/>
        <w:ind w:left="720"/>
        <w:rPr>
          <w:lang w:val="fr-CM"/>
        </w:rPr>
      </w:pPr>
      <w:r w:rsidRPr="00FA5E7D">
        <w:rPr>
          <w:sz w:val="20"/>
          <w:lang w:val="fr-CM"/>
        </w:rPr>
        <w:t xml:space="preserve">Insights personnalisés (ex: « Tu attires 70% </w:t>
      </w:r>
      <w:proofErr w:type="spellStart"/>
      <w:r w:rsidRPr="00FA5E7D">
        <w:rPr>
          <w:sz w:val="20"/>
          <w:lang w:val="fr-CM"/>
        </w:rPr>
        <w:t>Tanière+Gargote</w:t>
      </w:r>
      <w:proofErr w:type="spellEnd"/>
      <w:r w:rsidRPr="00FA5E7D">
        <w:rPr>
          <w:sz w:val="20"/>
          <w:lang w:val="fr-CM"/>
        </w:rPr>
        <w:t xml:space="preserve"> mais ta zone a 40% </w:t>
      </w:r>
      <w:proofErr w:type="spellStart"/>
      <w:r w:rsidRPr="00FA5E7D">
        <w:rPr>
          <w:sz w:val="20"/>
          <w:lang w:val="fr-CM"/>
        </w:rPr>
        <w:t>Nomade+Horizons</w:t>
      </w:r>
      <w:proofErr w:type="spellEnd"/>
      <w:r w:rsidRPr="00FA5E7D">
        <w:rPr>
          <w:sz w:val="20"/>
          <w:lang w:val="fr-CM"/>
        </w:rPr>
        <w:t xml:space="preserve"> »)</w:t>
      </w:r>
    </w:p>
    <w:p w:rsidR="0081119F" w:rsidRDefault="00000000">
      <w:pPr>
        <w:pStyle w:val="Titre2"/>
      </w:pPr>
      <w:r>
        <w:lastRenderedPageBreak/>
        <w:t>10.3 Unit Economics &amp; Projections M12</w:t>
      </w:r>
      <w:r w:rsidR="000A44F9">
        <w:t>*</w:t>
      </w:r>
    </w:p>
    <w:tbl>
      <w:tblPr>
        <w:tblStyle w:val="Grilledutableau"/>
        <w:tblW w:w="0" w:type="auto"/>
        <w:jc w:val="center"/>
        <w:tblLook w:val="04A0" w:firstRow="1" w:lastRow="0" w:firstColumn="1" w:lastColumn="0" w:noHBand="0" w:noVBand="1"/>
      </w:tblPr>
      <w:tblGrid>
        <w:gridCol w:w="1725"/>
        <w:gridCol w:w="1726"/>
        <w:gridCol w:w="1726"/>
        <w:gridCol w:w="1726"/>
        <w:gridCol w:w="1727"/>
      </w:tblGrid>
      <w:tr w:rsidR="0081119F">
        <w:trPr>
          <w:jc w:val="center"/>
        </w:trPr>
        <w:tc>
          <w:tcPr>
            <w:tcW w:w="1728" w:type="dxa"/>
            <w:shd w:val="clear" w:color="auto" w:fill="1A1A1A"/>
          </w:tcPr>
          <w:p w:rsidR="0081119F" w:rsidRDefault="00000000">
            <w:r>
              <w:rPr>
                <w:b/>
                <w:color w:val="FAFAF8"/>
                <w:sz w:val="18"/>
              </w:rPr>
              <w:t>Source</w:t>
            </w:r>
          </w:p>
        </w:tc>
        <w:tc>
          <w:tcPr>
            <w:tcW w:w="1728" w:type="dxa"/>
            <w:shd w:val="clear" w:color="auto" w:fill="1A1A1A"/>
          </w:tcPr>
          <w:p w:rsidR="0081119F" w:rsidRDefault="00000000">
            <w:r>
              <w:rPr>
                <w:b/>
                <w:color w:val="FAFAF8"/>
                <w:sz w:val="18"/>
              </w:rPr>
              <w:t>Prix</w:t>
            </w:r>
          </w:p>
        </w:tc>
        <w:tc>
          <w:tcPr>
            <w:tcW w:w="1728" w:type="dxa"/>
            <w:shd w:val="clear" w:color="auto" w:fill="1A1A1A"/>
          </w:tcPr>
          <w:p w:rsidR="0081119F" w:rsidRDefault="00000000">
            <w:r>
              <w:rPr>
                <w:b/>
                <w:color w:val="FAFAF8"/>
                <w:sz w:val="18"/>
              </w:rPr>
              <w:t>Cible M12</w:t>
            </w:r>
          </w:p>
        </w:tc>
        <w:tc>
          <w:tcPr>
            <w:tcW w:w="1728" w:type="dxa"/>
            <w:shd w:val="clear" w:color="auto" w:fill="1A1A1A"/>
          </w:tcPr>
          <w:p w:rsidR="0081119F" w:rsidRDefault="00000000">
            <w:r>
              <w:rPr>
                <w:b/>
                <w:color w:val="FAFAF8"/>
                <w:sz w:val="18"/>
              </w:rPr>
              <w:t>Projection mensuelle</w:t>
            </w:r>
          </w:p>
        </w:tc>
        <w:tc>
          <w:tcPr>
            <w:tcW w:w="1728" w:type="dxa"/>
            <w:shd w:val="clear" w:color="auto" w:fill="1A1A1A"/>
          </w:tcPr>
          <w:p w:rsidR="0081119F" w:rsidRDefault="00000000">
            <w:r>
              <w:rPr>
                <w:b/>
                <w:color w:val="FAFAF8"/>
                <w:sz w:val="18"/>
              </w:rPr>
              <w:t>Note</w:t>
            </w:r>
          </w:p>
        </w:tc>
      </w:tr>
      <w:tr w:rsidR="0081119F">
        <w:trPr>
          <w:jc w:val="center"/>
        </w:trPr>
        <w:tc>
          <w:tcPr>
            <w:tcW w:w="1728" w:type="dxa"/>
          </w:tcPr>
          <w:p w:rsidR="0081119F" w:rsidRDefault="00000000">
            <w:r>
              <w:rPr>
                <w:sz w:val="18"/>
              </w:rPr>
              <w:t>B2C Premium</w:t>
            </w:r>
          </w:p>
        </w:tc>
        <w:tc>
          <w:tcPr>
            <w:tcW w:w="1728" w:type="dxa"/>
          </w:tcPr>
          <w:p w:rsidR="0081119F" w:rsidRDefault="00000000">
            <w:r>
              <w:rPr>
                <w:sz w:val="18"/>
              </w:rPr>
              <w:t>2 500 FCFA/mois</w:t>
            </w:r>
          </w:p>
        </w:tc>
        <w:tc>
          <w:tcPr>
            <w:tcW w:w="1728" w:type="dxa"/>
          </w:tcPr>
          <w:p w:rsidR="0081119F" w:rsidRDefault="00000000">
            <w:r>
              <w:rPr>
                <w:sz w:val="18"/>
              </w:rPr>
              <w:t>500 spawters Gold</w:t>
            </w:r>
          </w:p>
        </w:tc>
        <w:tc>
          <w:tcPr>
            <w:tcW w:w="1728" w:type="dxa"/>
          </w:tcPr>
          <w:p w:rsidR="0081119F" w:rsidRDefault="00000000">
            <w:r>
              <w:rPr>
                <w:sz w:val="18"/>
              </w:rPr>
              <w:t>1,25M FCFA/mois</w:t>
            </w:r>
          </w:p>
        </w:tc>
        <w:tc>
          <w:tcPr>
            <w:tcW w:w="1728" w:type="dxa"/>
          </w:tcPr>
          <w:p w:rsidR="0081119F" w:rsidRDefault="00000000">
            <w:r>
              <w:rPr>
                <w:sz w:val="18"/>
              </w:rPr>
              <w:t>LTV : 12 mois × 2 500 = 30 000 FCFA</w:t>
            </w:r>
          </w:p>
        </w:tc>
      </w:tr>
      <w:tr w:rsidR="0081119F">
        <w:trPr>
          <w:jc w:val="center"/>
        </w:trPr>
        <w:tc>
          <w:tcPr>
            <w:tcW w:w="1728" w:type="dxa"/>
            <w:shd w:val="clear" w:color="auto" w:fill="F7F6F3"/>
          </w:tcPr>
          <w:p w:rsidR="0081119F" w:rsidRDefault="00000000">
            <w:r>
              <w:rPr>
                <w:sz w:val="18"/>
              </w:rPr>
              <w:t>B2B Pro</w:t>
            </w:r>
          </w:p>
        </w:tc>
        <w:tc>
          <w:tcPr>
            <w:tcW w:w="1728" w:type="dxa"/>
            <w:shd w:val="clear" w:color="auto" w:fill="F7F6F3"/>
          </w:tcPr>
          <w:p w:rsidR="0081119F" w:rsidRDefault="00000000">
            <w:r>
              <w:rPr>
                <w:sz w:val="18"/>
              </w:rPr>
              <w:t>15 000 FCFA/mois</w:t>
            </w:r>
          </w:p>
        </w:tc>
        <w:tc>
          <w:tcPr>
            <w:tcW w:w="1728" w:type="dxa"/>
            <w:shd w:val="clear" w:color="auto" w:fill="F7F6F3"/>
          </w:tcPr>
          <w:p w:rsidR="0081119F" w:rsidRDefault="00000000">
            <w:r>
              <w:rPr>
                <w:sz w:val="18"/>
              </w:rPr>
              <w:t>50 restos Pro</w:t>
            </w:r>
          </w:p>
        </w:tc>
        <w:tc>
          <w:tcPr>
            <w:tcW w:w="1728" w:type="dxa"/>
            <w:shd w:val="clear" w:color="auto" w:fill="F7F6F3"/>
          </w:tcPr>
          <w:p w:rsidR="0081119F" w:rsidRDefault="00000000">
            <w:r>
              <w:rPr>
                <w:sz w:val="18"/>
              </w:rPr>
              <w:t>750K FCFA/mois</w:t>
            </w:r>
          </w:p>
        </w:tc>
        <w:tc>
          <w:tcPr>
            <w:tcW w:w="1728" w:type="dxa"/>
            <w:shd w:val="clear" w:color="auto" w:fill="F7F6F3"/>
          </w:tcPr>
          <w:p w:rsidR="0081119F" w:rsidRDefault="00000000">
            <w:r>
              <w:rPr>
                <w:sz w:val="18"/>
              </w:rPr>
              <w:t>CAC : sales/bizdev 20-30 meetings/mois</w:t>
            </w:r>
          </w:p>
        </w:tc>
      </w:tr>
      <w:tr w:rsidR="0081119F" w:rsidRPr="006C73E6">
        <w:trPr>
          <w:jc w:val="center"/>
        </w:trPr>
        <w:tc>
          <w:tcPr>
            <w:tcW w:w="1728" w:type="dxa"/>
          </w:tcPr>
          <w:p w:rsidR="0081119F" w:rsidRDefault="00000000">
            <w:r>
              <w:rPr>
                <w:sz w:val="18"/>
              </w:rPr>
              <w:t>B2B Gold</w:t>
            </w:r>
          </w:p>
        </w:tc>
        <w:tc>
          <w:tcPr>
            <w:tcW w:w="1728" w:type="dxa"/>
          </w:tcPr>
          <w:p w:rsidR="0081119F" w:rsidRDefault="00000000">
            <w:r>
              <w:rPr>
                <w:sz w:val="18"/>
              </w:rPr>
              <w:t>50-100K FCFA/mois</w:t>
            </w:r>
          </w:p>
        </w:tc>
        <w:tc>
          <w:tcPr>
            <w:tcW w:w="1728" w:type="dxa"/>
          </w:tcPr>
          <w:p w:rsidR="0081119F" w:rsidRDefault="00000000">
            <w:r>
              <w:rPr>
                <w:sz w:val="18"/>
              </w:rPr>
              <w:t>10 restos Gold</w:t>
            </w:r>
          </w:p>
        </w:tc>
        <w:tc>
          <w:tcPr>
            <w:tcW w:w="1728" w:type="dxa"/>
          </w:tcPr>
          <w:p w:rsidR="0081119F" w:rsidRDefault="00000000">
            <w:r>
              <w:rPr>
                <w:sz w:val="18"/>
              </w:rPr>
              <w:t>500K-1M FCFA/mois</w:t>
            </w:r>
          </w:p>
        </w:tc>
        <w:tc>
          <w:tcPr>
            <w:tcW w:w="1728" w:type="dxa"/>
          </w:tcPr>
          <w:p w:rsidR="0081119F" w:rsidRPr="00FA5E7D" w:rsidRDefault="00000000">
            <w:pPr>
              <w:rPr>
                <w:lang w:val="fr-CM"/>
              </w:rPr>
            </w:pPr>
            <w:r w:rsidRPr="00FA5E7D">
              <w:rPr>
                <w:sz w:val="18"/>
                <w:lang w:val="fr-CM"/>
              </w:rPr>
              <w:t xml:space="preserve">Pipeline : Bô Zinc, </w:t>
            </w:r>
            <w:proofErr w:type="spellStart"/>
            <w:r w:rsidRPr="00FA5E7D">
              <w:rPr>
                <w:sz w:val="18"/>
                <w:lang w:val="fr-CM"/>
              </w:rPr>
              <w:t>Assinie</w:t>
            </w:r>
            <w:proofErr w:type="spellEnd"/>
            <w:r w:rsidRPr="00FA5E7D">
              <w:rPr>
                <w:sz w:val="18"/>
                <w:lang w:val="fr-CM"/>
              </w:rPr>
              <w:t>, chaînes</w:t>
            </w:r>
          </w:p>
        </w:tc>
      </w:tr>
    </w:tbl>
    <w:p w:rsidR="0081119F" w:rsidRPr="00FA5E7D" w:rsidRDefault="0081119F">
      <w:pPr>
        <w:rPr>
          <w:lang w:val="fr-CM"/>
        </w:rPr>
      </w:pP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F5F0E0"/>
          </w:tcPr>
          <w:p w:rsidR="0081119F" w:rsidRPr="00FA5E7D" w:rsidRDefault="00000000">
            <w:pPr>
              <w:rPr>
                <w:lang w:val="fr-CM"/>
              </w:rPr>
            </w:pPr>
            <w:r w:rsidRPr="00FA5E7D">
              <w:rPr>
                <w:b/>
                <w:color w:val="C8A44E"/>
                <w:sz w:val="20"/>
                <w:lang w:val="fr-CM"/>
              </w:rPr>
              <w:t>ARR POTENTIEL M12</w:t>
            </w:r>
            <w:r w:rsidRPr="00FA5E7D">
              <w:rPr>
                <w:b/>
                <w:color w:val="C8A44E"/>
                <w:sz w:val="20"/>
                <w:lang w:val="fr-CM"/>
              </w:rPr>
              <w:br/>
            </w:r>
            <w:r w:rsidRPr="00FA5E7D">
              <w:rPr>
                <w:color w:val="3A3732"/>
                <w:sz w:val="20"/>
                <w:lang w:val="fr-CM"/>
              </w:rPr>
              <w:t xml:space="preserve">~30M FCFA (~45 000 EUR). Le B2B Gold (10 restaurants) peut générer autant que 500 </w:t>
            </w:r>
            <w:proofErr w:type="spellStart"/>
            <w:r w:rsidRPr="00FA5E7D">
              <w:rPr>
                <w:color w:val="3A3732"/>
                <w:sz w:val="20"/>
                <w:lang w:val="fr-CM"/>
              </w:rPr>
              <w:t>spawters</w:t>
            </w:r>
            <w:proofErr w:type="spellEnd"/>
            <w:r w:rsidRPr="00FA5E7D">
              <w:rPr>
                <w:color w:val="3A3732"/>
                <w:sz w:val="20"/>
                <w:lang w:val="fr-CM"/>
              </w:rPr>
              <w:t xml:space="preserve"> premium. Priorité : le B2C crée le volume, le B2B crée le revenu.</w:t>
            </w:r>
          </w:p>
        </w:tc>
      </w:tr>
    </w:tbl>
    <w:p w:rsidR="0081119F" w:rsidRPr="00FA5E7D" w:rsidRDefault="0081119F">
      <w:pPr>
        <w:rPr>
          <w:lang w:val="fr-CM"/>
        </w:rPr>
      </w:pP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11. L'Économie Interne — Les Boucles</w:t>
      </w:r>
    </w:p>
    <w:p w:rsidR="0081119F" w:rsidRPr="00FA5E7D" w:rsidRDefault="00000000">
      <w:pPr>
        <w:jc w:val="center"/>
        <w:rPr>
          <w:lang w:val="fr-CM"/>
        </w:rPr>
      </w:pPr>
      <w:r w:rsidRPr="00FA5E7D">
        <w:rPr>
          <w:color w:val="C8A44E"/>
          <w:sz w:val="16"/>
          <w:lang w:val="fr-CM"/>
        </w:rPr>
        <w:t>━━━━━━━━━━━━━━━━━━━━━━━━━━━━━━━━━━━━━━━━━━━━━━━━━━━━━━━━━━━━</w:t>
      </w:r>
    </w:p>
    <w:p w:rsidR="0081119F" w:rsidRPr="00FA5E7D" w:rsidRDefault="00000000">
      <w:pPr>
        <w:pStyle w:val="Titre2"/>
        <w:rPr>
          <w:lang w:val="fr-CM"/>
        </w:rPr>
      </w:pPr>
      <w:r w:rsidRPr="00FA5E7D">
        <w:rPr>
          <w:lang w:val="fr-CM"/>
        </w:rPr>
        <w:t>11.1 Boucle B2C — Le cercle vertueux du Palais</w:t>
      </w:r>
    </w:p>
    <w:p w:rsidR="0081119F" w:rsidRPr="00FA5E7D" w:rsidRDefault="00000000">
      <w:pPr>
        <w:rPr>
          <w:lang w:val="fr-CM"/>
        </w:rPr>
      </w:pPr>
      <w:r w:rsidRPr="00FA5E7D">
        <w:rPr>
          <w:lang w:val="fr-CM"/>
        </w:rPr>
        <w:t xml:space="preserve">Le </w:t>
      </w:r>
      <w:proofErr w:type="spellStart"/>
      <w:r w:rsidRPr="00FA5E7D">
        <w:rPr>
          <w:lang w:val="fr-CM"/>
        </w:rPr>
        <w:t>flywheel</w:t>
      </w:r>
      <w:proofErr w:type="spellEnd"/>
      <w:r w:rsidRPr="00FA5E7D">
        <w:rPr>
          <w:lang w:val="fr-CM"/>
        </w:rPr>
        <w:t xml:space="preserve"> B2C fonctionne en 8 étapes :</w:t>
      </w:r>
    </w:p>
    <w:p w:rsidR="0081119F" w:rsidRPr="00FA5E7D" w:rsidRDefault="00000000">
      <w:pPr>
        <w:pStyle w:val="Listepuces"/>
        <w:ind w:left="720"/>
        <w:rPr>
          <w:lang w:val="fr-CM"/>
        </w:rPr>
      </w:pPr>
      <w:r w:rsidRPr="00FA5E7D">
        <w:rPr>
          <w:b/>
          <w:sz w:val="20"/>
          <w:lang w:val="fr-CM"/>
        </w:rPr>
        <w:t xml:space="preserve">Étape 1 : </w:t>
      </w:r>
      <w:r w:rsidRPr="00FA5E7D">
        <w:rPr>
          <w:sz w:val="20"/>
          <w:lang w:val="fr-CM"/>
        </w:rPr>
        <w:t xml:space="preserve">Le </w:t>
      </w:r>
      <w:proofErr w:type="spellStart"/>
      <w:r w:rsidRPr="00FA5E7D">
        <w:rPr>
          <w:sz w:val="20"/>
          <w:lang w:val="fr-CM"/>
        </w:rPr>
        <w:t>spawter</w:t>
      </w:r>
      <w:proofErr w:type="spellEnd"/>
      <w:r w:rsidRPr="00FA5E7D">
        <w:rPr>
          <w:sz w:val="20"/>
          <w:lang w:val="fr-CM"/>
        </w:rPr>
        <w:t xml:space="preserve"> explore de nouveaux lieux</w:t>
      </w:r>
    </w:p>
    <w:p w:rsidR="0081119F" w:rsidRPr="00FA5E7D" w:rsidRDefault="00000000">
      <w:pPr>
        <w:pStyle w:val="Listepuces"/>
        <w:ind w:left="720"/>
        <w:rPr>
          <w:lang w:val="fr-CM"/>
        </w:rPr>
      </w:pPr>
      <w:r w:rsidRPr="00FA5E7D">
        <w:rPr>
          <w:b/>
          <w:sz w:val="20"/>
          <w:lang w:val="fr-CM"/>
        </w:rPr>
        <w:t xml:space="preserve">Étape 2 : </w:t>
      </w:r>
      <w:r w:rsidRPr="00FA5E7D">
        <w:rPr>
          <w:sz w:val="20"/>
          <w:lang w:val="fr-CM"/>
        </w:rPr>
        <w:t>Le lieu gagne en données (ADN se construit)</w:t>
      </w:r>
    </w:p>
    <w:p w:rsidR="0081119F" w:rsidRPr="00FA5E7D" w:rsidRDefault="00000000">
      <w:pPr>
        <w:pStyle w:val="Listepuces"/>
        <w:ind w:left="720"/>
        <w:rPr>
          <w:lang w:val="fr-CM"/>
        </w:rPr>
      </w:pPr>
      <w:r w:rsidRPr="00FA5E7D">
        <w:rPr>
          <w:b/>
          <w:sz w:val="20"/>
          <w:lang w:val="fr-CM"/>
        </w:rPr>
        <w:t xml:space="preserve">Étape 3 : </w:t>
      </w:r>
      <w:r w:rsidRPr="00FA5E7D">
        <w:rPr>
          <w:sz w:val="20"/>
          <w:lang w:val="fr-CM"/>
        </w:rPr>
        <w:t xml:space="preserve">L'ADN du lieu permet un </w:t>
      </w:r>
      <w:proofErr w:type="spellStart"/>
      <w:r w:rsidRPr="00FA5E7D">
        <w:rPr>
          <w:sz w:val="20"/>
          <w:lang w:val="fr-CM"/>
        </w:rPr>
        <w:t>matching</w:t>
      </w:r>
      <w:proofErr w:type="spellEnd"/>
      <w:r w:rsidRPr="00FA5E7D">
        <w:rPr>
          <w:sz w:val="20"/>
          <w:lang w:val="fr-CM"/>
        </w:rPr>
        <w:t xml:space="preserve"> Palais ↔ ADN</w:t>
      </w:r>
    </w:p>
    <w:p w:rsidR="0081119F" w:rsidRPr="00FA5E7D" w:rsidRDefault="00000000">
      <w:pPr>
        <w:pStyle w:val="Listepuces"/>
        <w:ind w:left="720"/>
        <w:rPr>
          <w:lang w:val="fr-CM"/>
        </w:rPr>
      </w:pPr>
      <w:r w:rsidRPr="00FA5E7D">
        <w:rPr>
          <w:b/>
          <w:sz w:val="20"/>
          <w:lang w:val="fr-CM"/>
        </w:rPr>
        <w:t xml:space="preserve">Étape 4 : </w:t>
      </w:r>
      <w:r w:rsidRPr="00FA5E7D">
        <w:rPr>
          <w:sz w:val="20"/>
          <w:lang w:val="fr-CM"/>
        </w:rPr>
        <w:t xml:space="preserve">Le </w:t>
      </w:r>
      <w:proofErr w:type="spellStart"/>
      <w:r w:rsidRPr="00FA5E7D">
        <w:rPr>
          <w:sz w:val="20"/>
          <w:lang w:val="fr-CM"/>
        </w:rPr>
        <w:t>matching</w:t>
      </w:r>
      <w:proofErr w:type="spellEnd"/>
      <w:r w:rsidRPr="00FA5E7D">
        <w:rPr>
          <w:sz w:val="20"/>
          <w:lang w:val="fr-CM"/>
        </w:rPr>
        <w:t xml:space="preserve"> améliore les recommandations</w:t>
      </w:r>
    </w:p>
    <w:p w:rsidR="0081119F" w:rsidRPr="00FA5E7D" w:rsidRDefault="00000000">
      <w:pPr>
        <w:pStyle w:val="Listepuces"/>
        <w:ind w:left="720"/>
        <w:rPr>
          <w:lang w:val="fr-CM"/>
        </w:rPr>
      </w:pPr>
      <w:r w:rsidRPr="00FA5E7D">
        <w:rPr>
          <w:b/>
          <w:sz w:val="20"/>
          <w:lang w:val="fr-CM"/>
        </w:rPr>
        <w:t xml:space="preserve">Étape 5 : </w:t>
      </w:r>
      <w:r w:rsidRPr="00FA5E7D">
        <w:rPr>
          <w:sz w:val="20"/>
          <w:lang w:val="fr-CM"/>
        </w:rPr>
        <w:t xml:space="preserve">Le </w:t>
      </w:r>
      <w:proofErr w:type="spellStart"/>
      <w:r w:rsidRPr="00FA5E7D">
        <w:rPr>
          <w:sz w:val="20"/>
          <w:lang w:val="fr-CM"/>
        </w:rPr>
        <w:t>spawter</w:t>
      </w:r>
      <w:proofErr w:type="spellEnd"/>
      <w:r w:rsidRPr="00FA5E7D">
        <w:rPr>
          <w:sz w:val="20"/>
          <w:lang w:val="fr-CM"/>
        </w:rPr>
        <w:t xml:space="preserve"> est satisfait, revient</w:t>
      </w:r>
    </w:p>
    <w:p w:rsidR="0081119F" w:rsidRPr="00FA5E7D" w:rsidRDefault="00000000">
      <w:pPr>
        <w:pStyle w:val="Listepuces"/>
        <w:ind w:left="720"/>
        <w:rPr>
          <w:lang w:val="fr-CM"/>
        </w:rPr>
      </w:pPr>
      <w:r w:rsidRPr="00FA5E7D">
        <w:rPr>
          <w:b/>
          <w:sz w:val="20"/>
          <w:lang w:val="fr-CM"/>
        </w:rPr>
        <w:t xml:space="preserve">Étape 6 : </w:t>
      </w:r>
      <w:r w:rsidRPr="00FA5E7D">
        <w:rPr>
          <w:sz w:val="20"/>
          <w:lang w:val="fr-CM"/>
        </w:rPr>
        <w:t>Son titre progresse, ses badges s'accumulent</w:t>
      </w:r>
    </w:p>
    <w:p w:rsidR="0081119F" w:rsidRDefault="00000000">
      <w:pPr>
        <w:pStyle w:val="Listepuces"/>
        <w:ind w:left="720"/>
      </w:pPr>
      <w:r>
        <w:rPr>
          <w:b/>
          <w:sz w:val="20"/>
        </w:rPr>
        <w:t xml:space="preserve">Étape </w:t>
      </w:r>
      <w:proofErr w:type="gramStart"/>
      <w:r>
        <w:rPr>
          <w:b/>
          <w:sz w:val="20"/>
        </w:rPr>
        <w:t>7 :</w:t>
      </w:r>
      <w:proofErr w:type="gramEnd"/>
      <w:r>
        <w:rPr>
          <w:b/>
          <w:sz w:val="20"/>
        </w:rPr>
        <w:t xml:space="preserve"> </w:t>
      </w:r>
      <w:proofErr w:type="spellStart"/>
      <w:r>
        <w:rPr>
          <w:sz w:val="20"/>
        </w:rPr>
        <w:t>L'attachement</w:t>
      </w:r>
      <w:proofErr w:type="spellEnd"/>
      <w:r>
        <w:rPr>
          <w:sz w:val="20"/>
        </w:rPr>
        <w:t xml:space="preserve"> </w:t>
      </w:r>
      <w:proofErr w:type="spellStart"/>
      <w:r>
        <w:rPr>
          <w:sz w:val="20"/>
        </w:rPr>
        <w:t>identitaire</w:t>
      </w:r>
      <w:proofErr w:type="spellEnd"/>
      <w:r>
        <w:rPr>
          <w:sz w:val="20"/>
        </w:rPr>
        <w:t xml:space="preserve"> se </w:t>
      </w:r>
      <w:proofErr w:type="spellStart"/>
      <w:r>
        <w:rPr>
          <w:sz w:val="20"/>
        </w:rPr>
        <w:t>renforce</w:t>
      </w:r>
      <w:proofErr w:type="spellEnd"/>
    </w:p>
    <w:p w:rsidR="0081119F" w:rsidRPr="00FA5E7D" w:rsidRDefault="00000000">
      <w:pPr>
        <w:pStyle w:val="Listepuces"/>
        <w:ind w:left="720"/>
        <w:rPr>
          <w:lang w:val="fr-CM"/>
        </w:rPr>
      </w:pPr>
      <w:r w:rsidRPr="00FA5E7D">
        <w:rPr>
          <w:b/>
          <w:sz w:val="20"/>
          <w:lang w:val="fr-CM"/>
        </w:rPr>
        <w:t xml:space="preserve">Étape 8 : </w:t>
      </w:r>
      <w:r w:rsidRPr="00FA5E7D">
        <w:rPr>
          <w:sz w:val="20"/>
          <w:lang w:val="fr-CM"/>
        </w:rPr>
        <w:t xml:space="preserve">Le </w:t>
      </w:r>
      <w:proofErr w:type="spellStart"/>
      <w:r w:rsidRPr="00FA5E7D">
        <w:rPr>
          <w:sz w:val="20"/>
          <w:lang w:val="fr-CM"/>
        </w:rPr>
        <w:t>spawter</w:t>
      </w:r>
      <w:proofErr w:type="spellEnd"/>
      <w:r w:rsidRPr="00FA5E7D">
        <w:rPr>
          <w:sz w:val="20"/>
          <w:lang w:val="fr-CM"/>
        </w:rPr>
        <w:t xml:space="preserve"> explore encore plus (retour à l'étape 1)</w:t>
      </w:r>
    </w:p>
    <w:p w:rsidR="0081119F" w:rsidRPr="00FA5E7D" w:rsidRDefault="00000000">
      <w:pPr>
        <w:pStyle w:val="Titre2"/>
        <w:rPr>
          <w:lang w:val="fr-CM"/>
        </w:rPr>
      </w:pPr>
      <w:r w:rsidRPr="00FA5E7D">
        <w:rPr>
          <w:lang w:val="fr-CM"/>
        </w:rPr>
        <w:t>11.2 Boucle B2B — De la visibilité à l'intelligence</w:t>
      </w:r>
    </w:p>
    <w:p w:rsidR="0081119F" w:rsidRPr="00FA5E7D" w:rsidRDefault="00000000">
      <w:pPr>
        <w:pStyle w:val="Listepuces"/>
        <w:ind w:left="720"/>
        <w:rPr>
          <w:lang w:val="fr-CM"/>
        </w:rPr>
      </w:pPr>
      <w:r w:rsidRPr="00FA5E7D">
        <w:rPr>
          <w:b/>
          <w:sz w:val="20"/>
          <w:lang w:val="fr-CM"/>
        </w:rPr>
        <w:t xml:space="preserve">Étape 1 : </w:t>
      </w:r>
      <w:r w:rsidRPr="00FA5E7D">
        <w:rPr>
          <w:sz w:val="20"/>
          <w:lang w:val="fr-CM"/>
        </w:rPr>
        <w:t xml:space="preserve">Les </w:t>
      </w:r>
      <w:proofErr w:type="spellStart"/>
      <w:r w:rsidRPr="00FA5E7D">
        <w:rPr>
          <w:sz w:val="20"/>
          <w:lang w:val="fr-CM"/>
        </w:rPr>
        <w:t>spawters</w:t>
      </w:r>
      <w:proofErr w:type="spellEnd"/>
      <w:r w:rsidRPr="00FA5E7D">
        <w:rPr>
          <w:sz w:val="20"/>
          <w:lang w:val="fr-CM"/>
        </w:rPr>
        <w:t xml:space="preserve"> créent la fiche du lieu (</w:t>
      </w:r>
      <w:proofErr w:type="spellStart"/>
      <w:r w:rsidRPr="00FA5E7D">
        <w:rPr>
          <w:sz w:val="20"/>
          <w:lang w:val="fr-CM"/>
        </w:rPr>
        <w:t>Spawt</w:t>
      </w:r>
      <w:proofErr w:type="spellEnd"/>
      <w:r w:rsidRPr="00FA5E7D">
        <w:rPr>
          <w:sz w:val="20"/>
          <w:lang w:val="fr-CM"/>
        </w:rPr>
        <w:t xml:space="preserve"> Libre)</w:t>
      </w:r>
    </w:p>
    <w:p w:rsidR="0081119F" w:rsidRPr="00FA5E7D" w:rsidRDefault="00000000">
      <w:pPr>
        <w:pStyle w:val="Listepuces"/>
        <w:ind w:left="720"/>
        <w:rPr>
          <w:lang w:val="fr-CM"/>
        </w:rPr>
      </w:pPr>
      <w:r w:rsidRPr="00FA5E7D">
        <w:rPr>
          <w:b/>
          <w:sz w:val="20"/>
          <w:lang w:val="fr-CM"/>
        </w:rPr>
        <w:t xml:space="preserve">Étape 2 : </w:t>
      </w:r>
      <w:r w:rsidRPr="00FA5E7D">
        <w:rPr>
          <w:sz w:val="20"/>
          <w:lang w:val="fr-CM"/>
        </w:rPr>
        <w:t>Le restaurant voit qu'il existe sur SPAWT</w:t>
      </w:r>
    </w:p>
    <w:p w:rsidR="0081119F" w:rsidRPr="00FA5E7D" w:rsidRDefault="00000000">
      <w:pPr>
        <w:pStyle w:val="Listepuces"/>
        <w:ind w:left="720"/>
        <w:rPr>
          <w:lang w:val="fr-CM"/>
        </w:rPr>
      </w:pPr>
      <w:r w:rsidRPr="00FA5E7D">
        <w:rPr>
          <w:b/>
          <w:sz w:val="20"/>
          <w:lang w:val="fr-CM"/>
        </w:rPr>
        <w:t xml:space="preserve">Étape 3 : </w:t>
      </w:r>
      <w:r w:rsidRPr="00FA5E7D">
        <w:rPr>
          <w:sz w:val="20"/>
          <w:lang w:val="fr-CM"/>
        </w:rPr>
        <w:t>Le restaurant veut contrôler sa voix → upgrade Pro (15K/mois)</w:t>
      </w:r>
    </w:p>
    <w:p w:rsidR="0081119F" w:rsidRPr="00FA5E7D" w:rsidRDefault="00000000">
      <w:pPr>
        <w:pStyle w:val="Listepuces"/>
        <w:ind w:left="720"/>
        <w:rPr>
          <w:lang w:val="fr-CM"/>
        </w:rPr>
      </w:pPr>
      <w:r w:rsidRPr="00FA5E7D">
        <w:rPr>
          <w:b/>
          <w:sz w:val="20"/>
          <w:lang w:val="fr-CM"/>
        </w:rPr>
        <w:t xml:space="preserve">Étape 4 : </w:t>
      </w:r>
      <w:r w:rsidRPr="00FA5E7D">
        <w:rPr>
          <w:sz w:val="20"/>
          <w:lang w:val="fr-CM"/>
        </w:rPr>
        <w:t>Le restaurant veut comprendre sa clientèle → upgrade Gold (50-100K/mois)</w:t>
      </w:r>
    </w:p>
    <w:p w:rsidR="0081119F" w:rsidRPr="00FA5E7D" w:rsidRDefault="00000000">
      <w:pPr>
        <w:pStyle w:val="Listepuces"/>
        <w:ind w:left="720"/>
        <w:rPr>
          <w:lang w:val="fr-CM"/>
        </w:rPr>
      </w:pPr>
      <w:r w:rsidRPr="00FA5E7D">
        <w:rPr>
          <w:b/>
          <w:sz w:val="20"/>
          <w:lang w:val="fr-CM"/>
        </w:rPr>
        <w:t xml:space="preserve">Étape 5 : </w:t>
      </w:r>
      <w:r w:rsidRPr="00FA5E7D">
        <w:rPr>
          <w:sz w:val="20"/>
          <w:lang w:val="fr-CM"/>
        </w:rPr>
        <w:t>Le Gold génère des insights → le restaurant optimise son offre</w:t>
      </w:r>
    </w:p>
    <w:p w:rsidR="0081119F" w:rsidRPr="00FA5E7D" w:rsidRDefault="00000000">
      <w:pPr>
        <w:pStyle w:val="Listepuces"/>
        <w:ind w:left="720"/>
        <w:rPr>
          <w:lang w:val="fr-CM"/>
        </w:rPr>
      </w:pPr>
      <w:r w:rsidRPr="00FA5E7D">
        <w:rPr>
          <w:b/>
          <w:sz w:val="20"/>
          <w:lang w:val="fr-CM"/>
        </w:rPr>
        <w:t xml:space="preserve">Étape 6 : </w:t>
      </w:r>
      <w:r w:rsidRPr="00FA5E7D">
        <w:rPr>
          <w:sz w:val="20"/>
          <w:lang w:val="fr-CM"/>
        </w:rPr>
        <w:t xml:space="preserve">Meilleure offre → plus de </w:t>
      </w:r>
      <w:proofErr w:type="spellStart"/>
      <w:r w:rsidRPr="00FA5E7D">
        <w:rPr>
          <w:sz w:val="20"/>
          <w:lang w:val="fr-CM"/>
        </w:rPr>
        <w:t>spawters</w:t>
      </w:r>
      <w:proofErr w:type="spellEnd"/>
      <w:r w:rsidRPr="00FA5E7D">
        <w:rPr>
          <w:sz w:val="20"/>
          <w:lang w:val="fr-CM"/>
        </w:rPr>
        <w:t xml:space="preserve"> satisfaits → plus de data → boucle</w:t>
      </w:r>
    </w:p>
    <w:p w:rsidR="0081119F" w:rsidRPr="00FA5E7D" w:rsidRDefault="00000000">
      <w:pPr>
        <w:pStyle w:val="Titre2"/>
        <w:rPr>
          <w:lang w:val="fr-CM"/>
        </w:rPr>
      </w:pPr>
      <w:r w:rsidRPr="00FA5E7D">
        <w:rPr>
          <w:lang w:val="fr-CM"/>
        </w:rPr>
        <w:t>11.3 Le pont entre les deux boucles : la Data du Palais</w:t>
      </w:r>
    </w:p>
    <w:tbl>
      <w:tblPr>
        <w:tblStyle w:val="Grilledutableau"/>
        <w:tblW w:w="0" w:type="auto"/>
        <w:jc w:val="center"/>
        <w:tblLook w:val="04A0" w:firstRow="1" w:lastRow="0" w:firstColumn="1" w:lastColumn="0" w:noHBand="0" w:noVBand="1"/>
      </w:tblPr>
      <w:tblGrid>
        <w:gridCol w:w="4315"/>
        <w:gridCol w:w="4315"/>
      </w:tblGrid>
      <w:tr w:rsidR="0081119F" w:rsidRPr="006C73E6">
        <w:trPr>
          <w:jc w:val="center"/>
        </w:trPr>
        <w:tc>
          <w:tcPr>
            <w:tcW w:w="4320" w:type="dxa"/>
            <w:shd w:val="clear" w:color="auto" w:fill="1A1A1A"/>
          </w:tcPr>
          <w:p w:rsidR="0081119F" w:rsidRPr="00FA5E7D" w:rsidRDefault="00000000">
            <w:pPr>
              <w:rPr>
                <w:lang w:val="fr-CM"/>
              </w:rPr>
            </w:pPr>
            <w:r w:rsidRPr="00FA5E7D">
              <w:rPr>
                <w:b/>
                <w:color w:val="FAFAF8"/>
                <w:sz w:val="18"/>
                <w:lang w:val="fr-CM"/>
              </w:rPr>
              <w:t xml:space="preserve">Ce que le </w:t>
            </w:r>
            <w:proofErr w:type="spellStart"/>
            <w:r w:rsidRPr="00FA5E7D">
              <w:rPr>
                <w:b/>
                <w:color w:val="FAFAF8"/>
                <w:sz w:val="18"/>
                <w:lang w:val="fr-CM"/>
              </w:rPr>
              <w:t>Spawter</w:t>
            </w:r>
            <w:proofErr w:type="spellEnd"/>
            <w:r w:rsidRPr="00FA5E7D">
              <w:rPr>
                <w:b/>
                <w:color w:val="FAFAF8"/>
                <w:sz w:val="18"/>
                <w:lang w:val="fr-CM"/>
              </w:rPr>
              <w:t xml:space="preserve"> génère</w:t>
            </w:r>
          </w:p>
        </w:tc>
        <w:tc>
          <w:tcPr>
            <w:tcW w:w="4320" w:type="dxa"/>
            <w:shd w:val="clear" w:color="auto" w:fill="1A1A1A"/>
          </w:tcPr>
          <w:p w:rsidR="0081119F" w:rsidRPr="00FA5E7D" w:rsidRDefault="00000000">
            <w:pPr>
              <w:rPr>
                <w:lang w:val="fr-CM"/>
              </w:rPr>
            </w:pPr>
            <w:r w:rsidRPr="00FA5E7D">
              <w:rPr>
                <w:b/>
                <w:color w:val="FAFAF8"/>
                <w:sz w:val="18"/>
                <w:lang w:val="fr-CM"/>
              </w:rPr>
              <w:t>Ce que le Restaurant reçoit (Gold)</w:t>
            </w:r>
          </w:p>
        </w:tc>
      </w:tr>
      <w:tr w:rsidR="0081119F" w:rsidRPr="006C73E6">
        <w:trPr>
          <w:jc w:val="center"/>
        </w:trPr>
        <w:tc>
          <w:tcPr>
            <w:tcW w:w="4320" w:type="dxa"/>
          </w:tcPr>
          <w:p w:rsidR="0081119F" w:rsidRDefault="00000000">
            <w:r>
              <w:rPr>
                <w:sz w:val="18"/>
              </w:rPr>
              <w:t xml:space="preserve">Son </w:t>
            </w:r>
            <w:proofErr w:type="spellStart"/>
            <w:r>
              <w:rPr>
                <w:sz w:val="18"/>
              </w:rPr>
              <w:t>profil</w:t>
            </w:r>
            <w:proofErr w:type="spellEnd"/>
            <w:r>
              <w:rPr>
                <w:sz w:val="18"/>
              </w:rPr>
              <w:t xml:space="preserve"> Palais (5 axes)</w:t>
            </w:r>
          </w:p>
        </w:tc>
        <w:tc>
          <w:tcPr>
            <w:tcW w:w="4320" w:type="dxa"/>
          </w:tcPr>
          <w:p w:rsidR="0081119F" w:rsidRPr="00FA5E7D" w:rsidRDefault="00000000">
            <w:pPr>
              <w:rPr>
                <w:lang w:val="fr-CM"/>
              </w:rPr>
            </w:pPr>
            <w:r w:rsidRPr="00FA5E7D">
              <w:rPr>
                <w:sz w:val="18"/>
                <w:lang w:val="fr-CM"/>
              </w:rPr>
              <w:t>Profil agrégé de sa clientèle</w:t>
            </w:r>
          </w:p>
        </w:tc>
      </w:tr>
      <w:tr w:rsidR="0081119F" w:rsidRPr="006C73E6">
        <w:trPr>
          <w:jc w:val="center"/>
        </w:trPr>
        <w:tc>
          <w:tcPr>
            <w:tcW w:w="4320" w:type="dxa"/>
            <w:shd w:val="clear" w:color="auto" w:fill="F7F6F3"/>
          </w:tcPr>
          <w:p w:rsidR="0081119F" w:rsidRDefault="00000000">
            <w:proofErr w:type="spellStart"/>
            <w:r>
              <w:rPr>
                <w:sz w:val="18"/>
              </w:rPr>
              <w:t>Ses</w:t>
            </w:r>
            <w:proofErr w:type="spellEnd"/>
            <w:r>
              <w:rPr>
                <w:sz w:val="18"/>
              </w:rPr>
              <w:t xml:space="preserve"> </w:t>
            </w:r>
            <w:proofErr w:type="spellStart"/>
            <w:r>
              <w:rPr>
                <w:sz w:val="18"/>
              </w:rPr>
              <w:t>spawts</w:t>
            </w:r>
            <w:proofErr w:type="spellEnd"/>
            <w:r>
              <w:rPr>
                <w:sz w:val="18"/>
              </w:rPr>
              <w:t xml:space="preserve"> (check-ins)</w:t>
            </w:r>
          </w:p>
        </w:tc>
        <w:tc>
          <w:tcPr>
            <w:tcW w:w="4320" w:type="dxa"/>
            <w:shd w:val="clear" w:color="auto" w:fill="F7F6F3"/>
          </w:tcPr>
          <w:p w:rsidR="0081119F" w:rsidRPr="00FA5E7D" w:rsidRDefault="00000000">
            <w:pPr>
              <w:rPr>
                <w:lang w:val="fr-CM"/>
              </w:rPr>
            </w:pPr>
            <w:r w:rsidRPr="00FA5E7D">
              <w:rPr>
                <w:sz w:val="18"/>
                <w:lang w:val="fr-CM"/>
              </w:rPr>
              <w:t>Gaps vs potentiel de sa zone</w:t>
            </w:r>
          </w:p>
        </w:tc>
      </w:tr>
      <w:tr w:rsidR="0081119F">
        <w:trPr>
          <w:jc w:val="center"/>
        </w:trPr>
        <w:tc>
          <w:tcPr>
            <w:tcW w:w="4320" w:type="dxa"/>
          </w:tcPr>
          <w:p w:rsidR="0081119F" w:rsidRDefault="00000000">
            <w:proofErr w:type="spellStart"/>
            <w:r>
              <w:rPr>
                <w:sz w:val="18"/>
              </w:rPr>
              <w:t>Ses</w:t>
            </w:r>
            <w:proofErr w:type="spellEnd"/>
            <w:r>
              <w:rPr>
                <w:sz w:val="18"/>
              </w:rPr>
              <w:t xml:space="preserve"> </w:t>
            </w:r>
            <w:proofErr w:type="spellStart"/>
            <w:r>
              <w:rPr>
                <w:sz w:val="18"/>
              </w:rPr>
              <w:t>avis</w:t>
            </w:r>
            <w:proofErr w:type="spellEnd"/>
            <w:r>
              <w:rPr>
                <w:sz w:val="18"/>
              </w:rPr>
              <w:t xml:space="preserve"> </w:t>
            </w:r>
            <w:proofErr w:type="spellStart"/>
            <w:r>
              <w:rPr>
                <w:sz w:val="18"/>
              </w:rPr>
              <w:t>qualitatifs</w:t>
            </w:r>
            <w:proofErr w:type="spellEnd"/>
          </w:p>
        </w:tc>
        <w:tc>
          <w:tcPr>
            <w:tcW w:w="4320" w:type="dxa"/>
          </w:tcPr>
          <w:p w:rsidR="0081119F" w:rsidRDefault="00000000">
            <w:r>
              <w:rPr>
                <w:sz w:val="18"/>
              </w:rPr>
              <w:t>Tendances temporelles</w:t>
            </w:r>
          </w:p>
        </w:tc>
      </w:tr>
      <w:tr w:rsidR="0081119F">
        <w:trPr>
          <w:jc w:val="center"/>
        </w:trPr>
        <w:tc>
          <w:tcPr>
            <w:tcW w:w="4320" w:type="dxa"/>
            <w:shd w:val="clear" w:color="auto" w:fill="F7F6F3"/>
          </w:tcPr>
          <w:p w:rsidR="0081119F" w:rsidRDefault="00000000">
            <w:r>
              <w:rPr>
                <w:sz w:val="18"/>
              </w:rPr>
              <w:t>Ses Coups de Cœur</w:t>
            </w:r>
          </w:p>
        </w:tc>
        <w:tc>
          <w:tcPr>
            <w:tcW w:w="4320" w:type="dxa"/>
            <w:shd w:val="clear" w:color="auto" w:fill="F7F6F3"/>
          </w:tcPr>
          <w:p w:rsidR="0081119F" w:rsidRDefault="00000000">
            <w:r>
              <w:rPr>
                <w:sz w:val="18"/>
              </w:rPr>
              <w:t>Benchmark anonymisé vs similaires</w:t>
            </w:r>
          </w:p>
        </w:tc>
      </w:tr>
      <w:tr w:rsidR="0081119F">
        <w:trPr>
          <w:jc w:val="center"/>
        </w:trPr>
        <w:tc>
          <w:tcPr>
            <w:tcW w:w="4320" w:type="dxa"/>
          </w:tcPr>
          <w:p w:rsidR="0081119F" w:rsidRDefault="00000000">
            <w:r>
              <w:rPr>
                <w:sz w:val="18"/>
              </w:rPr>
              <w:t>Son archétype + badges</w:t>
            </w:r>
          </w:p>
        </w:tc>
        <w:tc>
          <w:tcPr>
            <w:tcW w:w="4320" w:type="dxa"/>
          </w:tcPr>
          <w:p w:rsidR="0081119F" w:rsidRDefault="00000000">
            <w:r>
              <w:rPr>
                <w:sz w:val="18"/>
              </w:rPr>
              <w:t>Ciblage par archétype</w:t>
            </w:r>
          </w:p>
        </w:tc>
      </w:tr>
    </w:tbl>
    <w:p w:rsidR="0081119F" w:rsidRDefault="0081119F"/>
    <w:p w:rsidR="0081119F" w:rsidRDefault="00000000">
      <w:pPr>
        <w:pStyle w:val="Titre3"/>
      </w:pPr>
      <w:r>
        <w:lastRenderedPageBreak/>
        <w:t>Exemples d'insights Gold</w:t>
      </w:r>
    </w:p>
    <w:p w:rsidR="0081119F" w:rsidRPr="00FA5E7D" w:rsidRDefault="00000000">
      <w:pPr>
        <w:pStyle w:val="Listepuces"/>
        <w:ind w:left="720"/>
        <w:rPr>
          <w:lang w:val="fr-CM"/>
        </w:rPr>
      </w:pPr>
      <w:r w:rsidRPr="00FA5E7D">
        <w:rPr>
          <w:sz w:val="20"/>
          <w:lang w:val="fr-CM"/>
        </w:rPr>
        <w:t xml:space="preserve">« 60% de tes clients sont </w:t>
      </w:r>
      <w:proofErr w:type="spellStart"/>
      <w:r w:rsidRPr="00FA5E7D">
        <w:rPr>
          <w:sz w:val="20"/>
          <w:lang w:val="fr-CM"/>
        </w:rPr>
        <w:t>Tanière+Gargote</w:t>
      </w:r>
      <w:proofErr w:type="spellEnd"/>
      <w:r w:rsidRPr="00FA5E7D">
        <w:rPr>
          <w:sz w:val="20"/>
          <w:lang w:val="fr-CM"/>
        </w:rPr>
        <w:t xml:space="preserve">. Ta zone a 40% de </w:t>
      </w:r>
      <w:proofErr w:type="spellStart"/>
      <w:r w:rsidRPr="00FA5E7D">
        <w:rPr>
          <w:sz w:val="20"/>
          <w:lang w:val="fr-CM"/>
        </w:rPr>
        <w:t>Nomade+Horizons</w:t>
      </w:r>
      <w:proofErr w:type="spellEnd"/>
      <w:r w:rsidRPr="00FA5E7D">
        <w:rPr>
          <w:sz w:val="20"/>
          <w:lang w:val="fr-CM"/>
        </w:rPr>
        <w:t xml:space="preserve"> que tu ne captes pas. »</w:t>
      </w:r>
    </w:p>
    <w:p w:rsidR="0081119F" w:rsidRPr="00FA5E7D" w:rsidRDefault="00000000">
      <w:pPr>
        <w:pStyle w:val="Listepuces"/>
        <w:ind w:left="720"/>
        <w:rPr>
          <w:lang w:val="fr-CM"/>
        </w:rPr>
      </w:pPr>
      <w:r w:rsidRPr="00FA5E7D">
        <w:rPr>
          <w:sz w:val="20"/>
          <w:lang w:val="fr-CM"/>
        </w:rPr>
        <w:t xml:space="preserve">« Les Pisteurs viennent le mardi. Les Ancres le samedi. Tu pourrais faire un </w:t>
      </w:r>
      <w:proofErr w:type="spellStart"/>
      <w:r w:rsidRPr="00FA5E7D">
        <w:rPr>
          <w:sz w:val="20"/>
          <w:lang w:val="fr-CM"/>
        </w:rPr>
        <w:t>event</w:t>
      </w:r>
      <w:proofErr w:type="spellEnd"/>
      <w:r w:rsidRPr="00FA5E7D">
        <w:rPr>
          <w:sz w:val="20"/>
          <w:lang w:val="fr-CM"/>
        </w:rPr>
        <w:t xml:space="preserve"> Pisteur le jeudi. »</w:t>
      </w:r>
    </w:p>
    <w:p w:rsidR="0081119F" w:rsidRDefault="00000000">
      <w:pPr>
        <w:pStyle w:val="Listepuces"/>
        <w:ind w:left="720"/>
      </w:pPr>
      <w:r w:rsidRPr="00FA5E7D">
        <w:rPr>
          <w:sz w:val="20"/>
          <w:lang w:val="fr-CM"/>
        </w:rPr>
        <w:t xml:space="preserve">« Tes avis mentionnent 'rapide' et 'copieux' mais jamais 'ambiance'. </w:t>
      </w:r>
      <w:r>
        <w:rPr>
          <w:sz w:val="20"/>
        </w:rPr>
        <w:t xml:space="preserve">Ton ADN </w:t>
      </w:r>
      <w:proofErr w:type="spellStart"/>
      <w:r>
        <w:rPr>
          <w:sz w:val="20"/>
        </w:rPr>
        <w:t>dit</w:t>
      </w:r>
      <w:proofErr w:type="spellEnd"/>
      <w:r>
        <w:rPr>
          <w:sz w:val="20"/>
        </w:rPr>
        <w:t xml:space="preserve"> Service — pas Expérience. »</w:t>
      </w:r>
    </w:p>
    <w:p w:rsidR="0081119F" w:rsidRPr="00FA5E7D" w:rsidRDefault="00000000">
      <w:pPr>
        <w:pStyle w:val="Listepuces"/>
        <w:ind w:left="720"/>
        <w:rPr>
          <w:lang w:val="fr-CM"/>
        </w:rPr>
      </w:pPr>
      <w:r w:rsidRPr="00FA5E7D">
        <w:rPr>
          <w:sz w:val="20"/>
          <w:lang w:val="fr-CM"/>
        </w:rPr>
        <w:t>« Le Maquis d'à côté capte 3× plus de Bouches d'Or que toi. Voici ce qui les attire. »</w:t>
      </w: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12. Les Tensions Résolues</w:t>
      </w:r>
    </w:p>
    <w:p w:rsidR="0081119F" w:rsidRPr="00FA5E7D" w:rsidRDefault="00000000">
      <w:pPr>
        <w:jc w:val="center"/>
        <w:rPr>
          <w:lang w:val="fr-CM"/>
        </w:rPr>
      </w:pPr>
      <w:r w:rsidRPr="00FA5E7D">
        <w:rPr>
          <w:color w:val="C8A44E"/>
          <w:sz w:val="16"/>
          <w:lang w:val="fr-CM"/>
        </w:rPr>
        <w:t>━━━━━━━━━━━━━━━━━━━━━━━━━━━━━━━━━━━━━━━━━━━━━━━━━━━━━━━━━━━━</w:t>
      </w:r>
    </w:p>
    <w:p w:rsidR="0081119F" w:rsidRPr="00FA5E7D" w:rsidRDefault="00000000">
      <w:pPr>
        <w:rPr>
          <w:lang w:val="fr-CM"/>
        </w:rPr>
      </w:pPr>
      <w:r w:rsidRPr="00FA5E7D">
        <w:rPr>
          <w:lang w:val="fr-CM"/>
        </w:rPr>
        <w:t xml:space="preserve">8 tensions architecturales ont été identifiées et tranchées durant le processus de </w:t>
      </w:r>
      <w:r w:rsidR="000A44F9">
        <w:rPr>
          <w:lang w:val="fr-CM"/>
        </w:rPr>
        <w:t>mise à jour</w:t>
      </w:r>
      <w:r w:rsidRPr="00FA5E7D">
        <w:rPr>
          <w:lang w:val="fr-CM"/>
        </w:rPr>
        <w:t>. Chaque décision est documentée avec son verdict et sa justification.</w:t>
      </w:r>
    </w:p>
    <w:tbl>
      <w:tblPr>
        <w:tblW w:w="0" w:type="auto"/>
        <w:jc w:val="center"/>
        <w:tblLook w:val="04A0" w:firstRow="1" w:lastRow="0" w:firstColumn="1" w:lastColumn="0" w:noHBand="0" w:noVBand="1"/>
      </w:tblPr>
      <w:tblGrid>
        <w:gridCol w:w="8640"/>
      </w:tblGrid>
      <w:tr w:rsidR="0081119F">
        <w:trPr>
          <w:jc w:val="center"/>
        </w:trPr>
        <w:tc>
          <w:tcPr>
            <w:tcW w:w="8640" w:type="dxa"/>
            <w:shd w:val="clear" w:color="auto" w:fill="E8F5E9"/>
          </w:tcPr>
          <w:p w:rsidR="0081119F" w:rsidRDefault="00000000">
            <w:r w:rsidRPr="00FA5E7D">
              <w:rPr>
                <w:b/>
                <w:color w:val="0A0A0A"/>
                <w:lang w:val="fr-CM"/>
              </w:rPr>
              <w:t>1. Paywall géographique</w:t>
            </w:r>
            <w:r w:rsidRPr="00FA5E7D">
              <w:rPr>
                <w:b/>
                <w:color w:val="0A0A0A"/>
                <w:lang w:val="fr-CM"/>
              </w:rPr>
              <w:br/>
            </w:r>
            <w:r w:rsidRPr="00FA5E7D">
              <w:rPr>
                <w:b/>
                <w:color w:val="2D6B4F"/>
                <w:sz w:val="20"/>
                <w:lang w:val="fr-CM"/>
              </w:rPr>
              <w:t>Verdict : MAINTENU</w:t>
            </w:r>
            <w:r w:rsidRPr="00FA5E7D">
              <w:rPr>
                <w:b/>
                <w:color w:val="2D6B4F"/>
                <w:sz w:val="20"/>
                <w:lang w:val="fr-CM"/>
              </w:rPr>
              <w:br/>
            </w:r>
            <w:r w:rsidRPr="00FA5E7D">
              <w:rPr>
                <w:color w:val="3A3732"/>
                <w:sz w:val="20"/>
                <w:lang w:val="fr-CM"/>
              </w:rPr>
              <w:t xml:space="preserve">3 km ≈ commune ≈ rayon de déplacement naturel. Au-delà, le pouvoir d'achat justifie le premium. Le paywall géo EST le ciblage socio-économique. </w:t>
            </w:r>
            <w:proofErr w:type="spellStart"/>
            <w:r w:rsidRPr="00FA5E7D">
              <w:rPr>
                <w:color w:val="3A3732"/>
                <w:sz w:val="20"/>
                <w:lang w:val="fr-CM"/>
              </w:rPr>
              <w:t>Dominic</w:t>
            </w:r>
            <w:proofErr w:type="spellEnd"/>
            <w:r w:rsidRPr="00FA5E7D">
              <w:rPr>
                <w:color w:val="3A3732"/>
                <w:sz w:val="20"/>
                <w:lang w:val="fr-CM"/>
              </w:rPr>
              <w:t xml:space="preserve"> reste dans sa commune gratuitement et amplifie sur </w:t>
            </w:r>
            <w:proofErr w:type="spellStart"/>
            <w:r w:rsidRPr="00FA5E7D">
              <w:rPr>
                <w:color w:val="3A3732"/>
                <w:sz w:val="20"/>
                <w:lang w:val="fr-CM"/>
              </w:rPr>
              <w:t>TikTok</w:t>
            </w:r>
            <w:proofErr w:type="spellEnd"/>
            <w:r w:rsidRPr="00FA5E7D">
              <w:rPr>
                <w:color w:val="3A3732"/>
                <w:sz w:val="20"/>
                <w:lang w:val="fr-CM"/>
              </w:rPr>
              <w:t xml:space="preserve">. </w:t>
            </w:r>
            <w:r>
              <w:rPr>
                <w:color w:val="3A3732"/>
                <w:sz w:val="20"/>
              </w:rPr>
              <w:t xml:space="preserve">Brice </w:t>
            </w:r>
            <w:proofErr w:type="spellStart"/>
            <w:r>
              <w:rPr>
                <w:color w:val="3A3732"/>
                <w:sz w:val="20"/>
              </w:rPr>
              <w:t>paie</w:t>
            </w:r>
            <w:proofErr w:type="spellEnd"/>
            <w:r>
              <w:rPr>
                <w:color w:val="3A3732"/>
                <w:sz w:val="20"/>
              </w:rPr>
              <w:t xml:space="preserve"> pour traverser Abidjan.</w:t>
            </w:r>
          </w:p>
        </w:tc>
      </w:tr>
    </w:tbl>
    <w:p w:rsidR="0081119F" w:rsidRDefault="0081119F"/>
    <w:tbl>
      <w:tblPr>
        <w:tblW w:w="0" w:type="auto"/>
        <w:jc w:val="center"/>
        <w:tblLook w:val="04A0" w:firstRow="1" w:lastRow="0" w:firstColumn="1" w:lastColumn="0" w:noHBand="0" w:noVBand="1"/>
      </w:tblPr>
      <w:tblGrid>
        <w:gridCol w:w="8640"/>
      </w:tblGrid>
      <w:tr w:rsidR="0081119F">
        <w:trPr>
          <w:jc w:val="center"/>
        </w:trPr>
        <w:tc>
          <w:tcPr>
            <w:tcW w:w="8640" w:type="dxa"/>
            <w:shd w:val="clear" w:color="auto" w:fill="E8F5E9"/>
          </w:tcPr>
          <w:p w:rsidR="0081119F" w:rsidRDefault="00000000">
            <w:r w:rsidRPr="00FA5E7D">
              <w:rPr>
                <w:b/>
                <w:color w:val="0A0A0A"/>
                <w:lang w:val="fr-CM"/>
              </w:rPr>
              <w:t>2. Badges vs Titres — doublon ?</w:t>
            </w:r>
            <w:r w:rsidRPr="00FA5E7D">
              <w:rPr>
                <w:b/>
                <w:color w:val="0A0A0A"/>
                <w:lang w:val="fr-CM"/>
              </w:rPr>
              <w:br/>
            </w:r>
            <w:r w:rsidRPr="00FA5E7D">
              <w:rPr>
                <w:b/>
                <w:color w:val="2D6B4F"/>
                <w:sz w:val="20"/>
                <w:lang w:val="fr-CM"/>
              </w:rPr>
              <w:t>Verdict : COMPLÉMENTAIRE — SÉPARATION FORMALISÉE</w:t>
            </w:r>
            <w:r w:rsidRPr="00FA5E7D">
              <w:rPr>
                <w:b/>
                <w:color w:val="2D6B4F"/>
                <w:sz w:val="20"/>
                <w:lang w:val="fr-CM"/>
              </w:rPr>
              <w:br/>
            </w:r>
            <w:r w:rsidRPr="00FA5E7D">
              <w:rPr>
                <w:color w:val="3A3732"/>
                <w:sz w:val="20"/>
                <w:lang w:val="fr-CM"/>
              </w:rPr>
              <w:t xml:space="preserve">Titres = qui tu ES (calculé, mue possible, 1 affiché). Badges = ce que tu AS FAIT (permanent, collectionnables, sélection affichée). Un </w:t>
            </w:r>
            <w:proofErr w:type="spellStart"/>
            <w:r w:rsidRPr="00FA5E7D">
              <w:rPr>
                <w:color w:val="3A3732"/>
                <w:sz w:val="20"/>
                <w:lang w:val="fr-CM"/>
              </w:rPr>
              <w:t>spawter</w:t>
            </w:r>
            <w:proofErr w:type="spellEnd"/>
            <w:r w:rsidRPr="00FA5E7D">
              <w:rPr>
                <w:color w:val="3A3732"/>
                <w:sz w:val="20"/>
                <w:lang w:val="fr-CM"/>
              </w:rPr>
              <w:t xml:space="preserve"> montre son titre + 3 badges max sur son profil. </w:t>
            </w:r>
            <w:r>
              <w:rPr>
                <w:color w:val="3A3732"/>
                <w:sz w:val="20"/>
              </w:rPr>
              <w:t xml:space="preserve">Les badges </w:t>
            </w:r>
            <w:proofErr w:type="spellStart"/>
            <w:r>
              <w:rPr>
                <w:color w:val="3A3732"/>
                <w:sz w:val="20"/>
              </w:rPr>
              <w:t>sont</w:t>
            </w:r>
            <w:proofErr w:type="spellEnd"/>
            <w:r>
              <w:rPr>
                <w:color w:val="3A3732"/>
                <w:sz w:val="20"/>
              </w:rPr>
              <w:t xml:space="preserve"> les </w:t>
            </w:r>
            <w:proofErr w:type="spellStart"/>
            <w:r>
              <w:rPr>
                <w:color w:val="3A3732"/>
                <w:sz w:val="20"/>
              </w:rPr>
              <w:t>preuves</w:t>
            </w:r>
            <w:proofErr w:type="spellEnd"/>
            <w:r>
              <w:rPr>
                <w:color w:val="3A3732"/>
                <w:sz w:val="20"/>
              </w:rPr>
              <w:t>, le titre est l'identité.</w:t>
            </w:r>
          </w:p>
        </w:tc>
      </w:tr>
    </w:tbl>
    <w:p w:rsidR="0081119F" w:rsidRDefault="0081119F"/>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E8F5E9"/>
          </w:tcPr>
          <w:p w:rsidR="0081119F" w:rsidRPr="00FA5E7D" w:rsidRDefault="00000000">
            <w:pPr>
              <w:rPr>
                <w:lang w:val="fr-CM"/>
              </w:rPr>
            </w:pPr>
            <w:r w:rsidRPr="00FA5E7D">
              <w:rPr>
                <w:b/>
                <w:color w:val="0A0A0A"/>
                <w:lang w:val="fr-CM"/>
              </w:rPr>
              <w:t>3. B2B sans architecture produit</w:t>
            </w:r>
            <w:r w:rsidRPr="00FA5E7D">
              <w:rPr>
                <w:b/>
                <w:color w:val="0A0A0A"/>
                <w:lang w:val="fr-CM"/>
              </w:rPr>
              <w:br/>
            </w:r>
            <w:r w:rsidRPr="00FA5E7D">
              <w:rPr>
                <w:b/>
                <w:color w:val="2D6B4F"/>
                <w:sz w:val="20"/>
                <w:lang w:val="fr-CM"/>
              </w:rPr>
              <w:t>Verdict : 3 TIERS DÉFINIS — Libre / Pro / Gold</w:t>
            </w:r>
            <w:r w:rsidRPr="00FA5E7D">
              <w:rPr>
                <w:b/>
                <w:color w:val="2D6B4F"/>
                <w:sz w:val="20"/>
                <w:lang w:val="fr-CM"/>
              </w:rPr>
              <w:br/>
            </w:r>
            <w:r w:rsidRPr="00FA5E7D">
              <w:rPr>
                <w:color w:val="3A3732"/>
                <w:sz w:val="20"/>
                <w:lang w:val="fr-CM"/>
              </w:rPr>
              <w:t>Libre = organique (existe par la communauté). Pro = revendiqué (</w:t>
            </w:r>
            <w:proofErr w:type="spellStart"/>
            <w:r w:rsidRPr="00FA5E7D">
              <w:rPr>
                <w:color w:val="3A3732"/>
                <w:sz w:val="20"/>
                <w:lang w:val="fr-CM"/>
              </w:rPr>
              <w:t>dashboard</w:t>
            </w:r>
            <w:proofErr w:type="spellEnd"/>
            <w:r w:rsidRPr="00FA5E7D">
              <w:rPr>
                <w:color w:val="3A3732"/>
                <w:sz w:val="20"/>
                <w:lang w:val="fr-CM"/>
              </w:rPr>
              <w:t xml:space="preserve">, voix, vérifié). Gold = intelligence (data Palais, ciblage archétype, événements). Le bridge pour </w:t>
            </w:r>
            <w:proofErr w:type="spellStart"/>
            <w:r w:rsidRPr="00FA5E7D">
              <w:rPr>
                <w:color w:val="3A3732"/>
                <w:sz w:val="20"/>
                <w:lang w:val="fr-CM"/>
              </w:rPr>
              <w:t>Tantie</w:t>
            </w:r>
            <w:proofErr w:type="spellEnd"/>
            <w:r w:rsidRPr="00FA5E7D">
              <w:rPr>
                <w:color w:val="3A3732"/>
                <w:sz w:val="20"/>
                <w:lang w:val="fr-CM"/>
              </w:rPr>
              <w:t xml:space="preserve"> Rose : un Allié SPAWT gère 5-10 fiches Pro par quartier.</w:t>
            </w:r>
          </w:p>
        </w:tc>
      </w:tr>
    </w:tbl>
    <w:p w:rsidR="0081119F" w:rsidRPr="00FA5E7D" w:rsidRDefault="0081119F">
      <w:pPr>
        <w:rPr>
          <w:lang w:val="fr-CM"/>
        </w:rPr>
      </w:pP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E8F5E9"/>
          </w:tcPr>
          <w:p w:rsidR="0081119F" w:rsidRPr="00FA5E7D" w:rsidRDefault="00000000">
            <w:pPr>
              <w:rPr>
                <w:lang w:val="fr-CM"/>
              </w:rPr>
            </w:pPr>
            <w:r w:rsidRPr="00FA5E7D">
              <w:rPr>
                <w:b/>
                <w:color w:val="0A0A0A"/>
                <w:lang w:val="fr-CM"/>
              </w:rPr>
              <w:t>4. Coups de Cœur — 1/mois trop restrictif</w:t>
            </w:r>
            <w:r w:rsidRPr="00FA5E7D">
              <w:rPr>
                <w:b/>
                <w:color w:val="0A0A0A"/>
                <w:lang w:val="fr-CM"/>
              </w:rPr>
              <w:br/>
            </w:r>
            <w:r w:rsidRPr="00FA5E7D">
              <w:rPr>
                <w:b/>
                <w:color w:val="2D6B4F"/>
                <w:sz w:val="20"/>
                <w:lang w:val="fr-CM"/>
              </w:rPr>
              <w:t>Verdict : INDEXÉ SUR LA MATURITÉ</w:t>
            </w:r>
            <w:r w:rsidRPr="00FA5E7D">
              <w:rPr>
                <w:b/>
                <w:color w:val="2D6B4F"/>
                <w:sz w:val="20"/>
                <w:lang w:val="fr-CM"/>
              </w:rPr>
              <w:br/>
            </w:r>
            <w:r w:rsidRPr="00FA5E7D">
              <w:rPr>
                <w:color w:val="3A3732"/>
                <w:sz w:val="20"/>
                <w:lang w:val="fr-CM"/>
              </w:rPr>
              <w:t xml:space="preserve">La rareté est indexée sur la crédibilité, pas sur le portefeuille. Chaton/Matou = </w:t>
            </w:r>
            <w:r w:rsidR="00E01292">
              <w:rPr>
                <w:color w:val="3A3732"/>
                <w:sz w:val="20"/>
                <w:lang w:val="fr-CM"/>
              </w:rPr>
              <w:t>1</w:t>
            </w:r>
            <w:r w:rsidRPr="00FA5E7D">
              <w:rPr>
                <w:color w:val="3A3732"/>
                <w:sz w:val="20"/>
                <w:lang w:val="fr-CM"/>
              </w:rPr>
              <w:t xml:space="preserve">. </w:t>
            </w:r>
            <w:proofErr w:type="spellStart"/>
            <w:r w:rsidRPr="00FA5E7D">
              <w:rPr>
                <w:color w:val="3A3732"/>
                <w:sz w:val="20"/>
                <w:lang w:val="fr-CM"/>
              </w:rPr>
              <w:t>Djidji</w:t>
            </w:r>
            <w:proofErr w:type="spellEnd"/>
            <w:r w:rsidRPr="00FA5E7D">
              <w:rPr>
                <w:color w:val="3A3732"/>
                <w:sz w:val="20"/>
                <w:lang w:val="fr-CM"/>
              </w:rPr>
              <w:t xml:space="preserve"> = </w:t>
            </w:r>
            <w:r w:rsidR="00E01292">
              <w:rPr>
                <w:color w:val="3A3732"/>
                <w:sz w:val="20"/>
                <w:lang w:val="fr-CM"/>
              </w:rPr>
              <w:t>2</w:t>
            </w:r>
            <w:r w:rsidRPr="00FA5E7D">
              <w:rPr>
                <w:color w:val="3A3732"/>
                <w:sz w:val="20"/>
                <w:lang w:val="fr-CM"/>
              </w:rPr>
              <w:t xml:space="preserve">. Guide = </w:t>
            </w:r>
            <w:r w:rsidR="00E01292">
              <w:rPr>
                <w:color w:val="3A3732"/>
                <w:sz w:val="20"/>
                <w:lang w:val="fr-CM"/>
              </w:rPr>
              <w:t>3</w:t>
            </w:r>
            <w:r w:rsidRPr="00FA5E7D">
              <w:rPr>
                <w:color w:val="3A3732"/>
                <w:sz w:val="20"/>
                <w:lang w:val="fr-CM"/>
              </w:rPr>
              <w:t>. Le premium donne +1 bonus. La monnaie sociale s'aligne avec la progression.</w:t>
            </w:r>
          </w:p>
        </w:tc>
      </w:tr>
    </w:tbl>
    <w:p w:rsidR="0081119F" w:rsidRPr="00FA5E7D" w:rsidRDefault="0081119F">
      <w:pPr>
        <w:rPr>
          <w:lang w:val="fr-CM"/>
        </w:rPr>
      </w:pP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E8F5E9"/>
          </w:tcPr>
          <w:p w:rsidR="0081119F" w:rsidRPr="00FA5E7D" w:rsidRDefault="00000000">
            <w:pPr>
              <w:rPr>
                <w:lang w:val="fr-CM"/>
              </w:rPr>
            </w:pPr>
            <w:r w:rsidRPr="00FA5E7D">
              <w:rPr>
                <w:b/>
                <w:color w:val="0A0A0A"/>
                <w:lang w:val="fr-CM"/>
              </w:rPr>
              <w:t>5. Multi-villes vs PMF Abidjan</w:t>
            </w:r>
            <w:r w:rsidRPr="00FA5E7D">
              <w:rPr>
                <w:b/>
                <w:color w:val="0A0A0A"/>
                <w:lang w:val="fr-CM"/>
              </w:rPr>
              <w:br/>
            </w:r>
            <w:r w:rsidRPr="00FA5E7D">
              <w:rPr>
                <w:b/>
                <w:color w:val="2D6B4F"/>
                <w:sz w:val="20"/>
                <w:lang w:val="fr-CM"/>
              </w:rPr>
              <w:t>Verdict : DESIGN PORTABLE, ZÉRO ÉNERGIE D'EXÉCUTION</w:t>
            </w:r>
            <w:r w:rsidRPr="00FA5E7D">
              <w:rPr>
                <w:b/>
                <w:color w:val="2D6B4F"/>
                <w:sz w:val="20"/>
                <w:lang w:val="fr-CM"/>
              </w:rPr>
              <w:br/>
            </w:r>
            <w:r w:rsidRPr="00FA5E7D">
              <w:rPr>
                <w:color w:val="3A3732"/>
                <w:sz w:val="20"/>
                <w:lang w:val="fr-CM"/>
              </w:rPr>
              <w:t>L'architecture supporte déjà « Guide à Abidjan, Chaton à Dakar ». Mais aucune minute de dev/marketing/</w:t>
            </w:r>
            <w:proofErr w:type="spellStart"/>
            <w:r w:rsidRPr="00FA5E7D">
              <w:rPr>
                <w:color w:val="3A3732"/>
                <w:sz w:val="20"/>
                <w:lang w:val="fr-CM"/>
              </w:rPr>
              <w:t>ops</w:t>
            </w:r>
            <w:proofErr w:type="spellEnd"/>
            <w:r w:rsidRPr="00FA5E7D">
              <w:rPr>
                <w:color w:val="3A3732"/>
                <w:sz w:val="20"/>
                <w:lang w:val="fr-CM"/>
              </w:rPr>
              <w:t xml:space="preserve"> ne va dans la multi-villes avant Mois 10. On ne construit pas pour Dakar, on s'assure de ne rien casser pour Dakar.</w:t>
            </w:r>
          </w:p>
        </w:tc>
      </w:tr>
    </w:tbl>
    <w:p w:rsidR="00E01292" w:rsidRDefault="00E01292">
      <w:pPr>
        <w:rPr>
          <w:lang w:val="fr-CM"/>
        </w:rPr>
      </w:pPr>
    </w:p>
    <w:p w:rsidR="00E01292" w:rsidRDefault="00E01292">
      <w:pPr>
        <w:spacing w:after="200"/>
        <w:rPr>
          <w:lang w:val="fr-CM"/>
        </w:rPr>
      </w:pPr>
      <w:r>
        <w:rPr>
          <w:lang w:val="fr-CM"/>
        </w:rPr>
        <w:br w:type="page"/>
      </w:r>
    </w:p>
    <w:p w:rsidR="0081119F" w:rsidRPr="00FA5E7D" w:rsidRDefault="0081119F">
      <w:pPr>
        <w:rPr>
          <w:lang w:val="fr-CM"/>
        </w:rPr>
      </w:pP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E8F5E9"/>
          </w:tcPr>
          <w:p w:rsidR="0081119F" w:rsidRPr="00FA5E7D" w:rsidRDefault="00000000">
            <w:pPr>
              <w:rPr>
                <w:lang w:val="fr-CM"/>
              </w:rPr>
            </w:pPr>
            <w:r w:rsidRPr="00FA5E7D">
              <w:rPr>
                <w:b/>
                <w:color w:val="0A0A0A"/>
                <w:lang w:val="fr-CM"/>
              </w:rPr>
              <w:t>6. Vanessa l'influenceuse — persona ou canal ?</w:t>
            </w:r>
            <w:r w:rsidRPr="00FA5E7D">
              <w:rPr>
                <w:b/>
                <w:color w:val="0A0A0A"/>
                <w:lang w:val="fr-CM"/>
              </w:rPr>
              <w:br/>
            </w:r>
            <w:r w:rsidRPr="00FA5E7D">
              <w:rPr>
                <w:b/>
                <w:color w:val="2D6B4F"/>
                <w:sz w:val="20"/>
                <w:lang w:val="fr-CM"/>
              </w:rPr>
              <w:t>Verdict : CANAL D'ACQUISITION — STATUT SÉPARÉ</w:t>
            </w:r>
            <w:r w:rsidRPr="00FA5E7D">
              <w:rPr>
                <w:b/>
                <w:color w:val="2D6B4F"/>
                <w:sz w:val="20"/>
                <w:lang w:val="fr-CM"/>
              </w:rPr>
              <w:br/>
            </w:r>
            <w:r w:rsidRPr="00FA5E7D">
              <w:rPr>
                <w:color w:val="3A3732"/>
                <w:sz w:val="20"/>
                <w:lang w:val="fr-CM"/>
              </w:rPr>
              <w:t xml:space="preserve">Vanessa n'est pas un </w:t>
            </w:r>
            <w:proofErr w:type="spellStart"/>
            <w:r w:rsidRPr="00FA5E7D">
              <w:rPr>
                <w:color w:val="3A3732"/>
                <w:sz w:val="20"/>
                <w:lang w:val="fr-CM"/>
              </w:rPr>
              <w:t>spawter</w:t>
            </w:r>
            <w:proofErr w:type="spellEnd"/>
            <w:r w:rsidRPr="00FA5E7D">
              <w:rPr>
                <w:color w:val="3A3732"/>
                <w:sz w:val="20"/>
                <w:lang w:val="fr-CM"/>
              </w:rPr>
              <w:t xml:space="preserve"> classique. Statut « Ambassadrice » hors du système Palais. Ses </w:t>
            </w:r>
            <w:proofErr w:type="spellStart"/>
            <w:r w:rsidRPr="00FA5E7D">
              <w:rPr>
                <w:color w:val="3A3732"/>
                <w:sz w:val="20"/>
                <w:lang w:val="fr-CM"/>
              </w:rPr>
              <w:t>metrics</w:t>
            </w:r>
            <w:proofErr w:type="spellEnd"/>
            <w:r w:rsidRPr="00FA5E7D">
              <w:rPr>
                <w:color w:val="3A3732"/>
                <w:sz w:val="20"/>
                <w:lang w:val="fr-CM"/>
              </w:rPr>
              <w:t xml:space="preserve"> : </w:t>
            </w:r>
            <w:proofErr w:type="spellStart"/>
            <w:r w:rsidRPr="00FA5E7D">
              <w:rPr>
                <w:color w:val="3A3732"/>
                <w:sz w:val="20"/>
                <w:lang w:val="fr-CM"/>
              </w:rPr>
              <w:t>reach</w:t>
            </w:r>
            <w:proofErr w:type="spellEnd"/>
            <w:r w:rsidRPr="00FA5E7D">
              <w:rPr>
                <w:color w:val="3A3732"/>
                <w:sz w:val="20"/>
                <w:lang w:val="fr-CM"/>
              </w:rPr>
              <w:t xml:space="preserve">, conversion </w:t>
            </w:r>
            <w:proofErr w:type="spellStart"/>
            <w:r w:rsidRPr="00FA5E7D">
              <w:rPr>
                <w:color w:val="3A3732"/>
                <w:sz w:val="20"/>
                <w:lang w:val="fr-CM"/>
              </w:rPr>
              <w:t>followers→spawters</w:t>
            </w:r>
            <w:proofErr w:type="spellEnd"/>
            <w:r w:rsidRPr="00FA5E7D">
              <w:rPr>
                <w:color w:val="3A3732"/>
                <w:sz w:val="20"/>
                <w:lang w:val="fr-CM"/>
              </w:rPr>
              <w:t xml:space="preserve"> actifs. Son profil n'alimente pas l'algo. Elle amène du monde, elle ne juge pas les spots.</w:t>
            </w:r>
          </w:p>
        </w:tc>
      </w:tr>
    </w:tbl>
    <w:p w:rsidR="0081119F" w:rsidRPr="00FA5E7D" w:rsidRDefault="0081119F">
      <w:pPr>
        <w:rPr>
          <w:lang w:val="fr-CM"/>
        </w:rPr>
      </w:pP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E8F5E9"/>
          </w:tcPr>
          <w:p w:rsidR="0081119F" w:rsidRPr="00FA5E7D" w:rsidRDefault="00000000">
            <w:pPr>
              <w:rPr>
                <w:lang w:val="fr-CM"/>
              </w:rPr>
            </w:pPr>
            <w:r w:rsidRPr="00FA5E7D">
              <w:rPr>
                <w:b/>
                <w:color w:val="0A0A0A"/>
                <w:lang w:val="fr-CM"/>
              </w:rPr>
              <w:t>7. Contrat philosophique vs calendrier commercial</w:t>
            </w:r>
            <w:r w:rsidRPr="00FA5E7D">
              <w:rPr>
                <w:b/>
                <w:color w:val="0A0A0A"/>
                <w:lang w:val="fr-CM"/>
              </w:rPr>
              <w:br/>
            </w:r>
            <w:r w:rsidRPr="00FA5E7D">
              <w:rPr>
                <w:b/>
                <w:color w:val="2D6B4F"/>
                <w:sz w:val="20"/>
                <w:lang w:val="fr-CM"/>
              </w:rPr>
              <w:t>Verdict : COEXISTENCE — WORDING STRICT</w:t>
            </w:r>
            <w:r w:rsidRPr="00FA5E7D">
              <w:rPr>
                <w:b/>
                <w:color w:val="2D6B4F"/>
                <w:sz w:val="20"/>
                <w:lang w:val="fr-CM"/>
              </w:rPr>
              <w:br/>
            </w:r>
            <w:r w:rsidRPr="00FA5E7D">
              <w:rPr>
                <w:color w:val="3A3732"/>
                <w:sz w:val="20"/>
                <w:lang w:val="fr-CM"/>
              </w:rPr>
              <w:t xml:space="preserve">Les </w:t>
            </w:r>
            <w:proofErr w:type="spellStart"/>
            <w:r w:rsidRPr="00FA5E7D">
              <w:rPr>
                <w:color w:val="3A3732"/>
                <w:sz w:val="20"/>
                <w:lang w:val="fr-CM"/>
              </w:rPr>
              <w:t>Foodie</w:t>
            </w:r>
            <w:proofErr w:type="spellEnd"/>
            <w:r w:rsidRPr="00FA5E7D">
              <w:rPr>
                <w:color w:val="3A3732"/>
                <w:sz w:val="20"/>
                <w:lang w:val="fr-CM"/>
              </w:rPr>
              <w:t xml:space="preserve"> Games de Mai = défi COLLECTIF (« La tribu a </w:t>
            </w:r>
            <w:proofErr w:type="spellStart"/>
            <w:r w:rsidRPr="00FA5E7D">
              <w:rPr>
                <w:color w:val="3A3732"/>
                <w:sz w:val="20"/>
                <w:lang w:val="fr-CM"/>
              </w:rPr>
              <w:t>spawté</w:t>
            </w:r>
            <w:proofErr w:type="spellEnd"/>
            <w:r w:rsidRPr="00FA5E7D">
              <w:rPr>
                <w:color w:val="3A3732"/>
                <w:sz w:val="20"/>
                <w:lang w:val="fr-CM"/>
              </w:rPr>
              <w:t xml:space="preserve"> 500 lieux »), pas un </w:t>
            </w:r>
            <w:proofErr w:type="spellStart"/>
            <w:r w:rsidRPr="00FA5E7D">
              <w:rPr>
                <w:color w:val="3A3732"/>
                <w:sz w:val="20"/>
                <w:lang w:val="fr-CM"/>
              </w:rPr>
              <w:t>leaderboard</w:t>
            </w:r>
            <w:proofErr w:type="spellEnd"/>
            <w:r w:rsidRPr="00FA5E7D">
              <w:rPr>
                <w:color w:val="3A3732"/>
                <w:sz w:val="20"/>
                <w:lang w:val="fr-CM"/>
              </w:rPr>
              <w:t xml:space="preserve"> individuel. Le Black </w:t>
            </w:r>
            <w:proofErr w:type="spellStart"/>
            <w:r w:rsidRPr="00FA5E7D">
              <w:rPr>
                <w:color w:val="3A3732"/>
                <w:sz w:val="20"/>
                <w:lang w:val="fr-CM"/>
              </w:rPr>
              <w:t>Spawtday</w:t>
            </w:r>
            <w:proofErr w:type="spellEnd"/>
            <w:r w:rsidRPr="00FA5E7D">
              <w:rPr>
                <w:color w:val="3A3732"/>
                <w:sz w:val="20"/>
                <w:lang w:val="fr-CM"/>
              </w:rPr>
              <w:t xml:space="preserve"> = événement communautaire, pas Cyber </w:t>
            </w:r>
            <w:proofErr w:type="spellStart"/>
            <w:r w:rsidRPr="00FA5E7D">
              <w:rPr>
                <w:color w:val="3A3732"/>
                <w:sz w:val="20"/>
                <w:lang w:val="fr-CM"/>
              </w:rPr>
              <w:t>Monday</w:t>
            </w:r>
            <w:proofErr w:type="spellEnd"/>
            <w:r w:rsidRPr="00FA5E7D">
              <w:rPr>
                <w:color w:val="3A3732"/>
                <w:sz w:val="20"/>
                <w:lang w:val="fr-CM"/>
              </w:rPr>
              <w:t>. Le Contrat SPAWT est la loi. Le calendrier est l'exécution. Quand ils se contredisent, le Contrat gagne.</w:t>
            </w:r>
          </w:p>
        </w:tc>
      </w:tr>
    </w:tbl>
    <w:p w:rsidR="0081119F" w:rsidRPr="00FA5E7D" w:rsidRDefault="0081119F">
      <w:pPr>
        <w:rPr>
          <w:lang w:val="fr-CM"/>
        </w:rPr>
      </w:pPr>
    </w:p>
    <w:tbl>
      <w:tblPr>
        <w:tblW w:w="0" w:type="auto"/>
        <w:jc w:val="center"/>
        <w:tblLook w:val="04A0" w:firstRow="1" w:lastRow="0" w:firstColumn="1" w:lastColumn="0" w:noHBand="0" w:noVBand="1"/>
      </w:tblPr>
      <w:tblGrid>
        <w:gridCol w:w="8640"/>
      </w:tblGrid>
      <w:tr w:rsidR="0081119F" w:rsidRPr="006C73E6">
        <w:trPr>
          <w:jc w:val="center"/>
        </w:trPr>
        <w:tc>
          <w:tcPr>
            <w:tcW w:w="8640" w:type="dxa"/>
            <w:shd w:val="clear" w:color="auto" w:fill="E8F5E9"/>
          </w:tcPr>
          <w:p w:rsidR="0081119F" w:rsidRPr="00FA5E7D" w:rsidRDefault="00000000">
            <w:pPr>
              <w:rPr>
                <w:lang w:val="fr-CM"/>
              </w:rPr>
            </w:pPr>
            <w:r w:rsidRPr="00FA5E7D">
              <w:rPr>
                <w:b/>
                <w:color w:val="0A0A0A"/>
                <w:lang w:val="fr-CM"/>
              </w:rPr>
              <w:t>8. Utilité vs Identité — qui gagne ?</w:t>
            </w:r>
            <w:r w:rsidRPr="00FA5E7D">
              <w:rPr>
                <w:b/>
                <w:color w:val="0A0A0A"/>
                <w:lang w:val="fr-CM"/>
              </w:rPr>
              <w:br/>
            </w:r>
            <w:r w:rsidRPr="00FA5E7D">
              <w:rPr>
                <w:b/>
                <w:color w:val="2D6B4F"/>
                <w:sz w:val="20"/>
                <w:lang w:val="fr-CM"/>
              </w:rPr>
              <w:t>Verdict : L'IDENTITÉ GAGNE, L'UTILITÉ SERT</w:t>
            </w:r>
            <w:r w:rsidRPr="00FA5E7D">
              <w:rPr>
                <w:b/>
                <w:color w:val="2D6B4F"/>
                <w:sz w:val="20"/>
                <w:lang w:val="fr-CM"/>
              </w:rPr>
              <w:br/>
            </w:r>
            <w:r w:rsidRPr="00FA5E7D">
              <w:rPr>
                <w:color w:val="3A3732"/>
                <w:sz w:val="20"/>
                <w:lang w:val="fr-CM"/>
              </w:rPr>
              <w:t xml:space="preserve">L'utilité (trouver un resto vite) est le </w:t>
            </w:r>
            <w:proofErr w:type="spellStart"/>
            <w:r w:rsidRPr="00FA5E7D">
              <w:rPr>
                <w:color w:val="3A3732"/>
                <w:sz w:val="20"/>
                <w:lang w:val="fr-CM"/>
              </w:rPr>
              <w:t>hook</w:t>
            </w:r>
            <w:proofErr w:type="spellEnd"/>
            <w:r w:rsidRPr="00FA5E7D">
              <w:rPr>
                <w:color w:val="3A3732"/>
                <w:sz w:val="20"/>
                <w:lang w:val="fr-CM"/>
              </w:rPr>
              <w:t xml:space="preserve"> d'acquisition. L'identité (être Pisteur Noir) est le </w:t>
            </w:r>
            <w:proofErr w:type="spellStart"/>
            <w:r w:rsidRPr="00FA5E7D">
              <w:rPr>
                <w:color w:val="3A3732"/>
                <w:sz w:val="20"/>
                <w:lang w:val="fr-CM"/>
              </w:rPr>
              <w:t>moat</w:t>
            </w:r>
            <w:proofErr w:type="spellEnd"/>
            <w:r w:rsidRPr="00FA5E7D">
              <w:rPr>
                <w:color w:val="3A3732"/>
                <w:sz w:val="20"/>
                <w:lang w:val="fr-CM"/>
              </w:rPr>
              <w:t xml:space="preserve"> de rétention. Le </w:t>
            </w:r>
            <w:proofErr w:type="spellStart"/>
            <w:r w:rsidRPr="00FA5E7D">
              <w:rPr>
                <w:color w:val="3A3732"/>
                <w:sz w:val="20"/>
                <w:lang w:val="fr-CM"/>
              </w:rPr>
              <w:t>funnel</w:t>
            </w:r>
            <w:proofErr w:type="spellEnd"/>
            <w:r w:rsidRPr="00FA5E7D">
              <w:rPr>
                <w:color w:val="3A3732"/>
                <w:sz w:val="20"/>
                <w:lang w:val="fr-CM"/>
              </w:rPr>
              <w:t xml:space="preserve"> ramène les gens. Le Palais les garde. Quand les deux se contredisent, l'identité prime. Une communauté morte ne se ranime pas. Un </w:t>
            </w:r>
            <w:proofErr w:type="spellStart"/>
            <w:r w:rsidRPr="00FA5E7D">
              <w:rPr>
                <w:color w:val="3A3732"/>
                <w:sz w:val="20"/>
                <w:lang w:val="fr-CM"/>
              </w:rPr>
              <w:t>funnel</w:t>
            </w:r>
            <w:proofErr w:type="spellEnd"/>
            <w:r w:rsidRPr="00FA5E7D">
              <w:rPr>
                <w:color w:val="3A3732"/>
                <w:sz w:val="20"/>
                <w:lang w:val="fr-CM"/>
              </w:rPr>
              <w:t xml:space="preserve"> se recalibre toujours.</w:t>
            </w:r>
          </w:p>
        </w:tc>
      </w:tr>
    </w:tbl>
    <w:p w:rsidR="0081119F" w:rsidRPr="00FA5E7D" w:rsidRDefault="0081119F">
      <w:pPr>
        <w:rPr>
          <w:lang w:val="fr-CM"/>
        </w:rPr>
      </w:pPr>
    </w:p>
    <w:p w:rsidR="0081119F" w:rsidRPr="00FA5E7D" w:rsidRDefault="00000000">
      <w:pPr>
        <w:rPr>
          <w:lang w:val="fr-CM"/>
        </w:rPr>
      </w:pPr>
      <w:r w:rsidRPr="00FA5E7D">
        <w:rPr>
          <w:lang w:val="fr-CM"/>
        </w:rPr>
        <w:br w:type="page"/>
      </w:r>
    </w:p>
    <w:p w:rsidR="0081119F" w:rsidRPr="00FA5E7D" w:rsidRDefault="00000000">
      <w:pPr>
        <w:pStyle w:val="Titre1"/>
        <w:rPr>
          <w:lang w:val="fr-CM"/>
        </w:rPr>
      </w:pPr>
      <w:r w:rsidRPr="00FA5E7D">
        <w:rPr>
          <w:lang w:val="fr-CM"/>
        </w:rPr>
        <w:lastRenderedPageBreak/>
        <w:t>13. Identité de Marque &amp; Positionnement</w:t>
      </w:r>
    </w:p>
    <w:p w:rsidR="0081119F" w:rsidRPr="00FA5E7D" w:rsidRDefault="00000000">
      <w:pPr>
        <w:jc w:val="center"/>
        <w:rPr>
          <w:lang w:val="fr-CM"/>
        </w:rPr>
      </w:pPr>
      <w:r w:rsidRPr="00FA5E7D">
        <w:rPr>
          <w:color w:val="C8A44E"/>
          <w:sz w:val="16"/>
          <w:lang w:val="fr-CM"/>
        </w:rPr>
        <w:t>━━━━━━━━━━━━━━━━━━━━━━━━━━━━━━━━━━━━━━━━━━━━━━━━━━━━━━━━━━━━</w:t>
      </w:r>
    </w:p>
    <w:p w:rsidR="0081119F" w:rsidRPr="00FA5E7D" w:rsidRDefault="00000000">
      <w:pPr>
        <w:pStyle w:val="Titre2"/>
        <w:rPr>
          <w:lang w:val="fr-CM"/>
        </w:rPr>
      </w:pPr>
      <w:r w:rsidRPr="00FA5E7D">
        <w:rPr>
          <w:lang w:val="fr-CM"/>
        </w:rPr>
        <w:t>13.1 La fondatrice</w:t>
      </w:r>
    </w:p>
    <w:p w:rsidR="0081119F" w:rsidRPr="00FA5E7D" w:rsidRDefault="00000000">
      <w:pPr>
        <w:rPr>
          <w:lang w:val="fr-CM"/>
        </w:rPr>
      </w:pPr>
      <w:r>
        <w:t xml:space="preserve">Stéphanie </w:t>
      </w:r>
      <w:proofErr w:type="spellStart"/>
      <w:r>
        <w:t>Bidje</w:t>
      </w:r>
      <w:proofErr w:type="spellEnd"/>
      <w:r>
        <w:t xml:space="preserve">, 33 </w:t>
      </w:r>
      <w:proofErr w:type="spellStart"/>
      <w:r>
        <w:t>ans</w:t>
      </w:r>
      <w:proofErr w:type="spellEnd"/>
      <w:r>
        <w:t xml:space="preserve">, </w:t>
      </w:r>
      <w:proofErr w:type="spellStart"/>
      <w:r>
        <w:t>camerounaise</w:t>
      </w:r>
      <w:proofErr w:type="spellEnd"/>
      <w:r>
        <w:t xml:space="preserve">. Background : Business Development, Tech, E-commerce (Jumia, Auchan). </w:t>
      </w:r>
      <w:r w:rsidRPr="00FA5E7D">
        <w:rPr>
          <w:lang w:val="fr-CM"/>
        </w:rPr>
        <w:t xml:space="preserve">Archétype de marque redéfini : « The Simplifier / The </w:t>
      </w:r>
      <w:proofErr w:type="spellStart"/>
      <w:r w:rsidRPr="00FA5E7D">
        <w:rPr>
          <w:lang w:val="fr-CM"/>
        </w:rPr>
        <w:t>Curator</w:t>
      </w:r>
      <w:proofErr w:type="spellEnd"/>
      <w:r w:rsidRPr="00FA5E7D">
        <w:rPr>
          <w:lang w:val="fr-CM"/>
        </w:rPr>
        <w:t xml:space="preserve"> » (vs « Mission-Driven » précédemment). Compétence ajoutée : Sensibilité Culinaire.</w:t>
      </w:r>
    </w:p>
    <w:p w:rsidR="0081119F" w:rsidRPr="00FA5E7D" w:rsidRDefault="00000000">
      <w:pPr>
        <w:pStyle w:val="Titre2"/>
        <w:rPr>
          <w:lang w:val="fr-CM"/>
        </w:rPr>
      </w:pPr>
      <w:r w:rsidRPr="00FA5E7D">
        <w:rPr>
          <w:lang w:val="fr-CM"/>
        </w:rPr>
        <w:t>13.2 Positionnement</w:t>
      </w:r>
    </w:p>
    <w:p w:rsidR="0081119F" w:rsidRPr="00FA5E7D" w:rsidRDefault="00000000">
      <w:pPr>
        <w:spacing w:before="160" w:after="160"/>
        <w:ind w:left="850" w:right="850"/>
        <w:rPr>
          <w:lang w:val="fr-CM"/>
        </w:rPr>
      </w:pPr>
      <w:r w:rsidRPr="00FA5E7D">
        <w:rPr>
          <w:i/>
          <w:color w:val="5C574F"/>
          <w:lang w:val="fr-CM"/>
        </w:rPr>
        <w:t xml:space="preserve">« Plus jamais le </w:t>
      </w:r>
      <w:proofErr w:type="spellStart"/>
      <w:r w:rsidRPr="00FA5E7D">
        <w:rPr>
          <w:i/>
          <w:color w:val="5C574F"/>
          <w:lang w:val="fr-CM"/>
        </w:rPr>
        <w:t>goumin</w:t>
      </w:r>
      <w:proofErr w:type="spellEnd"/>
      <w:r w:rsidRPr="00FA5E7D">
        <w:rPr>
          <w:i/>
          <w:color w:val="5C574F"/>
          <w:lang w:val="fr-CM"/>
        </w:rPr>
        <w:t xml:space="preserve"> d'un mauvais restau. »</w:t>
      </w:r>
      <w:r w:rsidRPr="00FA5E7D">
        <w:rPr>
          <w:color w:val="8A857B"/>
          <w:sz w:val="18"/>
          <w:lang w:val="fr-CM"/>
        </w:rPr>
        <w:br/>
        <w:t>— Promesse maître SPAWT</w:t>
      </w:r>
    </w:p>
    <w:p w:rsidR="0081119F" w:rsidRDefault="00000000">
      <w:r w:rsidRPr="00FA5E7D">
        <w:rPr>
          <w:lang w:val="fr-CM"/>
        </w:rPr>
        <w:t xml:space="preserve">SPAWT se positionne comme le compagnon de découverte culinaire communautaire pour les </w:t>
      </w:r>
      <w:proofErr w:type="spellStart"/>
      <w:r w:rsidRPr="00FA5E7D">
        <w:rPr>
          <w:lang w:val="fr-CM"/>
        </w:rPr>
        <w:t>foodies</w:t>
      </w:r>
      <w:proofErr w:type="spellEnd"/>
      <w:r w:rsidRPr="00FA5E7D">
        <w:rPr>
          <w:lang w:val="fr-CM"/>
        </w:rPr>
        <w:t xml:space="preserve"> d'Abidjan. </w:t>
      </w:r>
      <w:r>
        <w:t xml:space="preserve">Il se distingue de </w:t>
      </w:r>
      <w:r w:rsidR="00E01292">
        <w:t xml:space="preserve">la </w:t>
      </w:r>
      <w:proofErr w:type="spellStart"/>
      <w:r w:rsidR="00E01292">
        <w:t>concu</w:t>
      </w:r>
      <w:proofErr w:type="spellEnd"/>
      <w:r>
        <w:t xml:space="preserve"> </w:t>
      </w:r>
      <w:proofErr w:type="gramStart"/>
      <w:r>
        <w:t>par :</w:t>
      </w:r>
      <w:proofErr w:type="gramEnd"/>
    </w:p>
    <w:p w:rsidR="0081119F" w:rsidRPr="00E01292" w:rsidRDefault="00E01292">
      <w:pPr>
        <w:pStyle w:val="Listepuces"/>
        <w:ind w:left="720"/>
        <w:rPr>
          <w:lang w:val="fr-CM"/>
        </w:rPr>
      </w:pPr>
      <w:r>
        <w:rPr>
          <w:sz w:val="20"/>
          <w:lang w:val="fr-CM"/>
        </w:rPr>
        <w:t>U</w:t>
      </w:r>
      <w:r w:rsidRPr="00FA5E7D">
        <w:rPr>
          <w:sz w:val="20"/>
          <w:lang w:val="fr-CM"/>
        </w:rPr>
        <w:t xml:space="preserve">tilitaire, universel, impersonnel. </w:t>
      </w:r>
      <w:r w:rsidRPr="00E01292">
        <w:rPr>
          <w:sz w:val="20"/>
          <w:lang w:val="fr-CM"/>
        </w:rPr>
        <w:t>SPAWT : identitaire, local, personnel.</w:t>
      </w:r>
    </w:p>
    <w:p w:rsidR="0081119F" w:rsidRPr="00FA5E7D" w:rsidRDefault="00E01292">
      <w:pPr>
        <w:pStyle w:val="Listepuces"/>
        <w:ind w:left="720"/>
        <w:rPr>
          <w:lang w:val="fr-CM"/>
        </w:rPr>
      </w:pPr>
      <w:r>
        <w:rPr>
          <w:sz w:val="20"/>
          <w:lang w:val="fr-CM"/>
        </w:rPr>
        <w:t xml:space="preserve">Des </w:t>
      </w:r>
      <w:r w:rsidRPr="00FA5E7D">
        <w:rPr>
          <w:sz w:val="20"/>
          <w:lang w:val="fr-CM"/>
        </w:rPr>
        <w:t xml:space="preserve">étoiles anonymes. SPAWT : des avis pondérés par la crédibilité du </w:t>
      </w:r>
      <w:proofErr w:type="spellStart"/>
      <w:r w:rsidRPr="00FA5E7D">
        <w:rPr>
          <w:sz w:val="20"/>
          <w:lang w:val="fr-CM"/>
        </w:rPr>
        <w:t>reviewer</w:t>
      </w:r>
      <w:proofErr w:type="spellEnd"/>
      <w:r w:rsidRPr="00FA5E7D">
        <w:rPr>
          <w:sz w:val="20"/>
          <w:lang w:val="fr-CM"/>
        </w:rPr>
        <w:t>.</w:t>
      </w:r>
    </w:p>
    <w:p w:rsidR="0081119F" w:rsidRPr="00E01292" w:rsidRDefault="00E01292">
      <w:pPr>
        <w:pStyle w:val="Listepuces"/>
        <w:ind w:left="720"/>
        <w:rPr>
          <w:lang w:val="fr-CM"/>
        </w:rPr>
      </w:pPr>
      <w:r>
        <w:rPr>
          <w:sz w:val="20"/>
          <w:lang w:val="fr-CM"/>
        </w:rPr>
        <w:t>M</w:t>
      </w:r>
      <w:r w:rsidRPr="00FA5E7D">
        <w:rPr>
          <w:sz w:val="20"/>
          <w:lang w:val="fr-CM"/>
        </w:rPr>
        <w:t>ême recommandation pour tous. SPAWT : recommandation personnalisée via le Palais.</w:t>
      </w:r>
    </w:p>
    <w:p w:rsidR="00E01292" w:rsidRPr="00FA5E7D" w:rsidRDefault="00E01292" w:rsidP="00E01292">
      <w:pPr>
        <w:pStyle w:val="Listepuces"/>
        <w:numPr>
          <w:ilvl w:val="0"/>
          <w:numId w:val="0"/>
        </w:numPr>
        <w:ind w:left="360" w:hanging="360"/>
        <w:rPr>
          <w:lang w:val="fr-CM"/>
        </w:rPr>
      </w:pPr>
    </w:p>
    <w:p w:rsidR="00E01292" w:rsidRPr="006C73E6" w:rsidRDefault="00E01292">
      <w:pPr>
        <w:spacing w:after="200"/>
        <w:rPr>
          <w:rFonts w:asciiTheme="majorHAnsi" w:eastAsiaTheme="majorEastAsia" w:hAnsiTheme="majorHAnsi" w:cstheme="majorBidi"/>
          <w:b/>
          <w:bCs/>
          <w:color w:val="0A0A0A"/>
          <w:sz w:val="40"/>
          <w:szCs w:val="26"/>
          <w:lang w:val="fr-CM"/>
        </w:rPr>
      </w:pPr>
      <w:r w:rsidRPr="006C73E6">
        <w:rPr>
          <w:lang w:val="fr-CM"/>
        </w:rPr>
        <w:br w:type="page"/>
      </w:r>
    </w:p>
    <w:p w:rsidR="0081119F" w:rsidRDefault="00000000">
      <w:pPr>
        <w:pStyle w:val="Titre2"/>
      </w:pPr>
      <w:r>
        <w:lastRenderedPageBreak/>
        <w:t xml:space="preserve">13.3 Direction </w:t>
      </w:r>
      <w:proofErr w:type="spellStart"/>
      <w:r>
        <w:t>artistique</w:t>
      </w:r>
      <w:proofErr w:type="spellEnd"/>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000000">
            <w:r>
              <w:rPr>
                <w:b/>
                <w:color w:val="FAFAF8"/>
                <w:sz w:val="18"/>
              </w:rPr>
              <w:t>Élément</w:t>
            </w:r>
          </w:p>
        </w:tc>
        <w:tc>
          <w:tcPr>
            <w:tcW w:w="2880" w:type="dxa"/>
            <w:shd w:val="clear" w:color="auto" w:fill="1A1A1A"/>
          </w:tcPr>
          <w:p w:rsidR="0081119F" w:rsidRDefault="00000000">
            <w:r>
              <w:rPr>
                <w:b/>
                <w:color w:val="FAFAF8"/>
                <w:sz w:val="18"/>
              </w:rPr>
              <w:t>Choix</w:t>
            </w:r>
          </w:p>
        </w:tc>
        <w:tc>
          <w:tcPr>
            <w:tcW w:w="2880" w:type="dxa"/>
            <w:shd w:val="clear" w:color="auto" w:fill="1A1A1A"/>
          </w:tcPr>
          <w:p w:rsidR="0081119F" w:rsidRDefault="00000000">
            <w:r>
              <w:rPr>
                <w:b/>
                <w:color w:val="FAFAF8"/>
                <w:sz w:val="18"/>
              </w:rPr>
              <w:t>Justification</w:t>
            </w:r>
          </w:p>
        </w:tc>
      </w:tr>
      <w:tr w:rsidR="0081119F" w:rsidRPr="006C73E6">
        <w:trPr>
          <w:jc w:val="center"/>
        </w:trPr>
        <w:tc>
          <w:tcPr>
            <w:tcW w:w="2880" w:type="dxa"/>
          </w:tcPr>
          <w:p w:rsidR="0081119F" w:rsidRDefault="00000000">
            <w:r>
              <w:rPr>
                <w:sz w:val="18"/>
              </w:rPr>
              <w:t>Couleurs</w:t>
            </w:r>
          </w:p>
        </w:tc>
        <w:tc>
          <w:tcPr>
            <w:tcW w:w="2880" w:type="dxa"/>
          </w:tcPr>
          <w:p w:rsidR="0081119F" w:rsidRDefault="00000000">
            <w:r>
              <w:rPr>
                <w:sz w:val="18"/>
              </w:rPr>
              <w:t>Noir #0A0A0A, Or #C8A44E, Vert Chat #2D6B4F, Blanc cassé #FAFAF8</w:t>
            </w:r>
          </w:p>
        </w:tc>
        <w:tc>
          <w:tcPr>
            <w:tcW w:w="2880" w:type="dxa"/>
          </w:tcPr>
          <w:p w:rsidR="0081119F" w:rsidRPr="00FA5E7D" w:rsidRDefault="00000000">
            <w:pPr>
              <w:rPr>
                <w:lang w:val="fr-CM"/>
              </w:rPr>
            </w:pPr>
            <w:r w:rsidRPr="00FA5E7D">
              <w:rPr>
                <w:sz w:val="18"/>
                <w:lang w:val="fr-CM"/>
              </w:rPr>
              <w:t>Luxe accessible, nocturne, sophistication discrète</w:t>
            </w:r>
          </w:p>
        </w:tc>
      </w:tr>
      <w:tr w:rsidR="0081119F" w:rsidRPr="006C73E6">
        <w:trPr>
          <w:jc w:val="center"/>
        </w:trPr>
        <w:tc>
          <w:tcPr>
            <w:tcW w:w="2880" w:type="dxa"/>
            <w:shd w:val="clear" w:color="auto" w:fill="F7F6F3"/>
          </w:tcPr>
          <w:p w:rsidR="0081119F" w:rsidRDefault="00000000">
            <w:r>
              <w:rPr>
                <w:sz w:val="18"/>
              </w:rPr>
              <w:t>Typographies</w:t>
            </w:r>
          </w:p>
        </w:tc>
        <w:tc>
          <w:tcPr>
            <w:tcW w:w="2880" w:type="dxa"/>
            <w:shd w:val="clear" w:color="auto" w:fill="F7F6F3"/>
          </w:tcPr>
          <w:p w:rsidR="0081119F" w:rsidRDefault="00000000">
            <w:r>
              <w:rPr>
                <w:sz w:val="18"/>
              </w:rPr>
              <w:t>Instrument Serif (display), Manrope (body), JetBrains Mono (data)</w:t>
            </w:r>
          </w:p>
        </w:tc>
        <w:tc>
          <w:tcPr>
            <w:tcW w:w="2880" w:type="dxa"/>
            <w:shd w:val="clear" w:color="auto" w:fill="F7F6F3"/>
          </w:tcPr>
          <w:p w:rsidR="0081119F" w:rsidRPr="00FA5E7D" w:rsidRDefault="00000000">
            <w:pPr>
              <w:rPr>
                <w:lang w:val="fr-CM"/>
              </w:rPr>
            </w:pPr>
            <w:r w:rsidRPr="00FA5E7D">
              <w:rPr>
                <w:sz w:val="18"/>
                <w:lang w:val="fr-CM"/>
              </w:rPr>
              <w:t>Élégance éditoriale + lisibilité mobile + précision données</w:t>
            </w:r>
          </w:p>
        </w:tc>
      </w:tr>
      <w:tr w:rsidR="0081119F" w:rsidRPr="006C73E6">
        <w:trPr>
          <w:jc w:val="center"/>
        </w:trPr>
        <w:tc>
          <w:tcPr>
            <w:tcW w:w="2880" w:type="dxa"/>
          </w:tcPr>
          <w:p w:rsidR="0081119F" w:rsidRDefault="00000000">
            <w:proofErr w:type="spellStart"/>
            <w:r>
              <w:rPr>
                <w:sz w:val="18"/>
              </w:rPr>
              <w:t>Mascotte</w:t>
            </w:r>
            <w:proofErr w:type="spellEnd"/>
          </w:p>
        </w:tc>
        <w:tc>
          <w:tcPr>
            <w:tcW w:w="2880" w:type="dxa"/>
          </w:tcPr>
          <w:p w:rsidR="0081119F" w:rsidRPr="00FA5E7D" w:rsidRDefault="00000000">
            <w:pPr>
              <w:rPr>
                <w:lang w:val="fr-CM"/>
              </w:rPr>
            </w:pPr>
            <w:r w:rsidRPr="00FA5E7D">
              <w:rPr>
                <w:sz w:val="18"/>
                <w:lang w:val="fr-CM"/>
              </w:rPr>
              <w:t>Le Chat SPAWT (à nommer)</w:t>
            </w:r>
          </w:p>
        </w:tc>
        <w:tc>
          <w:tcPr>
            <w:tcW w:w="2880" w:type="dxa"/>
          </w:tcPr>
          <w:p w:rsidR="0081119F" w:rsidRPr="00FA5E7D" w:rsidRDefault="00000000">
            <w:pPr>
              <w:rPr>
                <w:lang w:val="fr-CM"/>
              </w:rPr>
            </w:pPr>
            <w:r w:rsidRPr="00FA5E7D">
              <w:rPr>
                <w:sz w:val="18"/>
                <w:lang w:val="fr-CM"/>
              </w:rPr>
              <w:t>Discret, curieux, indépendant — jamais mignon, toujours pertinent</w:t>
            </w:r>
          </w:p>
        </w:tc>
      </w:tr>
      <w:tr w:rsidR="0081119F" w:rsidRPr="006C73E6">
        <w:trPr>
          <w:jc w:val="center"/>
        </w:trPr>
        <w:tc>
          <w:tcPr>
            <w:tcW w:w="2880" w:type="dxa"/>
            <w:shd w:val="clear" w:color="auto" w:fill="F7F6F3"/>
          </w:tcPr>
          <w:p w:rsidR="0081119F" w:rsidRDefault="00000000">
            <w:r>
              <w:rPr>
                <w:sz w:val="18"/>
              </w:rPr>
              <w:t>Ton</w:t>
            </w:r>
          </w:p>
        </w:tc>
        <w:tc>
          <w:tcPr>
            <w:tcW w:w="2880" w:type="dxa"/>
            <w:shd w:val="clear" w:color="auto" w:fill="F7F6F3"/>
          </w:tcPr>
          <w:p w:rsidR="0081119F" w:rsidRDefault="00000000">
            <w:r>
              <w:rPr>
                <w:sz w:val="18"/>
              </w:rPr>
              <w:t>Direct, complice, jamais condescendant</w:t>
            </w:r>
          </w:p>
        </w:tc>
        <w:tc>
          <w:tcPr>
            <w:tcW w:w="2880" w:type="dxa"/>
            <w:shd w:val="clear" w:color="auto" w:fill="F7F6F3"/>
          </w:tcPr>
          <w:p w:rsidR="0081119F" w:rsidRPr="00FA5E7D" w:rsidRDefault="00000000">
            <w:pPr>
              <w:rPr>
                <w:lang w:val="fr-CM"/>
              </w:rPr>
            </w:pPr>
            <w:r w:rsidRPr="00FA5E7D">
              <w:rPr>
                <w:sz w:val="18"/>
                <w:lang w:val="fr-CM"/>
              </w:rPr>
              <w:t>« On ne te dit pas quoi manger. On te dit où ton palais veut aller. »</w:t>
            </w:r>
          </w:p>
        </w:tc>
      </w:tr>
      <w:tr w:rsidR="0081119F" w:rsidRPr="006C73E6">
        <w:trPr>
          <w:jc w:val="center"/>
        </w:trPr>
        <w:tc>
          <w:tcPr>
            <w:tcW w:w="2880" w:type="dxa"/>
          </w:tcPr>
          <w:p w:rsidR="0081119F" w:rsidRDefault="00000000">
            <w:r>
              <w:rPr>
                <w:sz w:val="18"/>
              </w:rPr>
              <w:t>Photo</w:t>
            </w:r>
          </w:p>
        </w:tc>
        <w:tc>
          <w:tcPr>
            <w:tcW w:w="2880" w:type="dxa"/>
          </w:tcPr>
          <w:p w:rsidR="0081119F" w:rsidRPr="00FA5E7D" w:rsidRDefault="00000000">
            <w:pPr>
              <w:rPr>
                <w:lang w:val="fr-CM"/>
              </w:rPr>
            </w:pPr>
            <w:r w:rsidRPr="00FA5E7D">
              <w:rPr>
                <w:sz w:val="18"/>
                <w:lang w:val="fr-CM"/>
              </w:rPr>
              <w:t>Food porn authentique, lumière naturelle</w:t>
            </w:r>
          </w:p>
        </w:tc>
        <w:tc>
          <w:tcPr>
            <w:tcW w:w="2880" w:type="dxa"/>
          </w:tcPr>
          <w:p w:rsidR="0081119F" w:rsidRPr="00FA5E7D" w:rsidRDefault="00000000">
            <w:pPr>
              <w:rPr>
                <w:lang w:val="fr-CM"/>
              </w:rPr>
            </w:pPr>
            <w:r w:rsidRPr="00FA5E7D">
              <w:rPr>
                <w:sz w:val="18"/>
                <w:lang w:val="fr-CM"/>
              </w:rPr>
              <w:t>Le vrai de la rue — pas du studio</w:t>
            </w:r>
          </w:p>
        </w:tc>
      </w:tr>
    </w:tbl>
    <w:p w:rsidR="0081119F" w:rsidRPr="00FA5E7D" w:rsidRDefault="0081119F">
      <w:pPr>
        <w:rPr>
          <w:lang w:val="fr-CM"/>
        </w:rPr>
      </w:pPr>
    </w:p>
    <w:p w:rsidR="0081119F" w:rsidRDefault="00000000">
      <w:pPr>
        <w:pStyle w:val="Titre2"/>
      </w:pPr>
      <w:r>
        <w:t xml:space="preserve">13.4 </w:t>
      </w:r>
      <w:proofErr w:type="spellStart"/>
      <w:r>
        <w:t>Dialecte</w:t>
      </w:r>
      <w:proofErr w:type="spellEnd"/>
      <w:r>
        <w:t xml:space="preserve"> SPAWT</w:t>
      </w:r>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000000">
            <w:r>
              <w:rPr>
                <w:b/>
                <w:color w:val="FAFAF8"/>
                <w:sz w:val="18"/>
              </w:rPr>
              <w:t>Terme SPAWT</w:t>
            </w:r>
          </w:p>
        </w:tc>
        <w:tc>
          <w:tcPr>
            <w:tcW w:w="2880" w:type="dxa"/>
            <w:shd w:val="clear" w:color="auto" w:fill="1A1A1A"/>
          </w:tcPr>
          <w:p w:rsidR="0081119F" w:rsidRDefault="00000000">
            <w:r>
              <w:rPr>
                <w:b/>
                <w:color w:val="FAFAF8"/>
                <w:sz w:val="18"/>
              </w:rPr>
              <w:t>Signification</w:t>
            </w:r>
          </w:p>
        </w:tc>
        <w:tc>
          <w:tcPr>
            <w:tcW w:w="2880" w:type="dxa"/>
            <w:shd w:val="clear" w:color="auto" w:fill="1A1A1A"/>
          </w:tcPr>
          <w:p w:rsidR="0081119F" w:rsidRDefault="00000000">
            <w:r>
              <w:rPr>
                <w:b/>
                <w:color w:val="FAFAF8"/>
                <w:sz w:val="18"/>
              </w:rPr>
              <w:t>Remplace</w:t>
            </w:r>
          </w:p>
        </w:tc>
      </w:tr>
      <w:tr w:rsidR="0081119F">
        <w:trPr>
          <w:jc w:val="center"/>
        </w:trPr>
        <w:tc>
          <w:tcPr>
            <w:tcW w:w="2880" w:type="dxa"/>
          </w:tcPr>
          <w:p w:rsidR="0081119F" w:rsidRDefault="00000000">
            <w:r>
              <w:rPr>
                <w:sz w:val="18"/>
              </w:rPr>
              <w:t>Spawter</w:t>
            </w:r>
          </w:p>
        </w:tc>
        <w:tc>
          <w:tcPr>
            <w:tcW w:w="2880" w:type="dxa"/>
          </w:tcPr>
          <w:p w:rsidR="0081119F" w:rsidRPr="00FA5E7D" w:rsidRDefault="00000000">
            <w:pPr>
              <w:rPr>
                <w:lang w:val="fr-CM"/>
              </w:rPr>
            </w:pPr>
            <w:r w:rsidRPr="00FA5E7D">
              <w:rPr>
                <w:sz w:val="18"/>
                <w:lang w:val="fr-CM"/>
              </w:rPr>
              <w:t>Faire un check-in / Utilisateur actif</w:t>
            </w:r>
          </w:p>
        </w:tc>
        <w:tc>
          <w:tcPr>
            <w:tcW w:w="2880" w:type="dxa"/>
          </w:tcPr>
          <w:p w:rsidR="0081119F" w:rsidRDefault="00000000">
            <w:r>
              <w:rPr>
                <w:sz w:val="18"/>
              </w:rPr>
              <w:t>Check-in / User</w:t>
            </w:r>
          </w:p>
        </w:tc>
      </w:tr>
      <w:tr w:rsidR="0081119F">
        <w:trPr>
          <w:jc w:val="center"/>
        </w:trPr>
        <w:tc>
          <w:tcPr>
            <w:tcW w:w="2880" w:type="dxa"/>
            <w:shd w:val="clear" w:color="auto" w:fill="F7F6F3"/>
          </w:tcPr>
          <w:p w:rsidR="0081119F" w:rsidRDefault="00000000">
            <w:r>
              <w:rPr>
                <w:sz w:val="18"/>
              </w:rPr>
              <w:t>Spawt</w:t>
            </w:r>
          </w:p>
        </w:tc>
        <w:tc>
          <w:tcPr>
            <w:tcW w:w="2880" w:type="dxa"/>
            <w:shd w:val="clear" w:color="auto" w:fill="F7F6F3"/>
          </w:tcPr>
          <w:p w:rsidR="0081119F" w:rsidRPr="00FA5E7D" w:rsidRDefault="00000000">
            <w:pPr>
              <w:rPr>
                <w:lang w:val="fr-CM"/>
              </w:rPr>
            </w:pPr>
            <w:r w:rsidRPr="00FA5E7D">
              <w:rPr>
                <w:sz w:val="18"/>
                <w:lang w:val="fr-CM"/>
              </w:rPr>
              <w:t>Un lieu découvert / L'action de découvrir</w:t>
            </w:r>
          </w:p>
        </w:tc>
        <w:tc>
          <w:tcPr>
            <w:tcW w:w="2880" w:type="dxa"/>
            <w:shd w:val="clear" w:color="auto" w:fill="F7F6F3"/>
          </w:tcPr>
          <w:p w:rsidR="0081119F" w:rsidRDefault="00000000">
            <w:r>
              <w:rPr>
                <w:sz w:val="18"/>
              </w:rPr>
              <w:t>Restaurant / Spot</w:t>
            </w:r>
          </w:p>
        </w:tc>
      </w:tr>
      <w:tr w:rsidR="0081119F">
        <w:trPr>
          <w:jc w:val="center"/>
        </w:trPr>
        <w:tc>
          <w:tcPr>
            <w:tcW w:w="2880" w:type="dxa"/>
          </w:tcPr>
          <w:p w:rsidR="0081119F" w:rsidRDefault="00000000">
            <w:r>
              <w:rPr>
                <w:sz w:val="18"/>
              </w:rPr>
              <w:t>La Meute</w:t>
            </w:r>
          </w:p>
        </w:tc>
        <w:tc>
          <w:tcPr>
            <w:tcW w:w="2880" w:type="dxa"/>
          </w:tcPr>
          <w:p w:rsidR="0081119F" w:rsidRDefault="00000000">
            <w:r>
              <w:rPr>
                <w:sz w:val="18"/>
              </w:rPr>
              <w:t>La communauté SPAWT</w:t>
            </w:r>
          </w:p>
        </w:tc>
        <w:tc>
          <w:tcPr>
            <w:tcW w:w="2880" w:type="dxa"/>
          </w:tcPr>
          <w:p w:rsidR="0081119F" w:rsidRDefault="00000000">
            <w:r>
              <w:rPr>
                <w:sz w:val="18"/>
              </w:rPr>
              <w:t>Community</w:t>
            </w:r>
          </w:p>
        </w:tc>
      </w:tr>
      <w:tr w:rsidR="0081119F">
        <w:trPr>
          <w:jc w:val="center"/>
        </w:trPr>
        <w:tc>
          <w:tcPr>
            <w:tcW w:w="2880" w:type="dxa"/>
            <w:shd w:val="clear" w:color="auto" w:fill="F7F6F3"/>
          </w:tcPr>
          <w:p w:rsidR="0081119F" w:rsidRDefault="00000000">
            <w:r>
              <w:rPr>
                <w:sz w:val="18"/>
              </w:rPr>
              <w:t>Djidji</w:t>
            </w:r>
          </w:p>
        </w:tc>
        <w:tc>
          <w:tcPr>
            <w:tcW w:w="2880" w:type="dxa"/>
            <w:shd w:val="clear" w:color="auto" w:fill="F7F6F3"/>
          </w:tcPr>
          <w:p w:rsidR="0081119F" w:rsidRDefault="00000000">
            <w:r>
              <w:rPr>
                <w:sz w:val="18"/>
              </w:rPr>
              <w:t>Expert reconnu (stade 4)</w:t>
            </w:r>
          </w:p>
        </w:tc>
        <w:tc>
          <w:tcPr>
            <w:tcW w:w="2880" w:type="dxa"/>
            <w:shd w:val="clear" w:color="auto" w:fill="F7F6F3"/>
          </w:tcPr>
          <w:p w:rsidR="0081119F" w:rsidRDefault="00000000">
            <w:r>
              <w:rPr>
                <w:sz w:val="18"/>
              </w:rPr>
              <w:t>Power user</w:t>
            </w:r>
          </w:p>
        </w:tc>
      </w:tr>
      <w:tr w:rsidR="0081119F">
        <w:trPr>
          <w:jc w:val="center"/>
        </w:trPr>
        <w:tc>
          <w:tcPr>
            <w:tcW w:w="2880" w:type="dxa"/>
          </w:tcPr>
          <w:p w:rsidR="0081119F" w:rsidRDefault="00000000">
            <w:r>
              <w:rPr>
                <w:sz w:val="18"/>
              </w:rPr>
              <w:t>Trouvaille</w:t>
            </w:r>
          </w:p>
        </w:tc>
        <w:tc>
          <w:tcPr>
            <w:tcW w:w="2880" w:type="dxa"/>
          </w:tcPr>
          <w:p w:rsidR="0081119F" w:rsidRDefault="00000000">
            <w:r>
              <w:rPr>
                <w:sz w:val="18"/>
              </w:rPr>
              <w:t>Découverte culinaire</w:t>
            </w:r>
          </w:p>
        </w:tc>
        <w:tc>
          <w:tcPr>
            <w:tcW w:w="2880" w:type="dxa"/>
          </w:tcPr>
          <w:p w:rsidR="0081119F" w:rsidRDefault="00000000">
            <w:r>
              <w:rPr>
                <w:sz w:val="18"/>
              </w:rPr>
              <w:t>Recommendation</w:t>
            </w:r>
          </w:p>
        </w:tc>
      </w:tr>
      <w:tr w:rsidR="0081119F">
        <w:trPr>
          <w:jc w:val="center"/>
        </w:trPr>
        <w:tc>
          <w:tcPr>
            <w:tcW w:w="2880" w:type="dxa"/>
            <w:shd w:val="clear" w:color="auto" w:fill="F7F6F3"/>
          </w:tcPr>
          <w:p w:rsidR="0081119F" w:rsidRDefault="00000000">
            <w:r>
              <w:rPr>
                <w:sz w:val="18"/>
              </w:rPr>
              <w:t>Palais</w:t>
            </w:r>
          </w:p>
        </w:tc>
        <w:tc>
          <w:tcPr>
            <w:tcW w:w="2880" w:type="dxa"/>
            <w:shd w:val="clear" w:color="auto" w:fill="F7F6F3"/>
          </w:tcPr>
          <w:p w:rsidR="0081119F" w:rsidRDefault="00000000">
            <w:r>
              <w:rPr>
                <w:sz w:val="18"/>
              </w:rPr>
              <w:t>Profil gustatif instinctif</w:t>
            </w:r>
          </w:p>
        </w:tc>
        <w:tc>
          <w:tcPr>
            <w:tcW w:w="2880" w:type="dxa"/>
            <w:shd w:val="clear" w:color="auto" w:fill="F7F6F3"/>
          </w:tcPr>
          <w:p w:rsidR="0081119F" w:rsidRDefault="00000000">
            <w:r>
              <w:rPr>
                <w:sz w:val="18"/>
              </w:rPr>
              <w:t>Taste profile</w:t>
            </w:r>
          </w:p>
        </w:tc>
      </w:tr>
      <w:tr w:rsidR="0081119F">
        <w:trPr>
          <w:jc w:val="center"/>
        </w:trPr>
        <w:tc>
          <w:tcPr>
            <w:tcW w:w="2880" w:type="dxa"/>
          </w:tcPr>
          <w:p w:rsidR="0081119F" w:rsidRDefault="00000000">
            <w:r>
              <w:rPr>
                <w:sz w:val="18"/>
              </w:rPr>
              <w:t>Le Chat</w:t>
            </w:r>
          </w:p>
        </w:tc>
        <w:tc>
          <w:tcPr>
            <w:tcW w:w="2880" w:type="dxa"/>
          </w:tcPr>
          <w:p w:rsidR="0081119F" w:rsidRPr="00FA5E7D" w:rsidRDefault="00000000">
            <w:pPr>
              <w:rPr>
                <w:lang w:val="fr-CM"/>
              </w:rPr>
            </w:pPr>
            <w:r w:rsidRPr="00FA5E7D">
              <w:rPr>
                <w:sz w:val="18"/>
                <w:lang w:val="fr-CM"/>
              </w:rPr>
              <w:t>La voix/mascotte de l'app</w:t>
            </w:r>
          </w:p>
        </w:tc>
        <w:tc>
          <w:tcPr>
            <w:tcW w:w="2880" w:type="dxa"/>
          </w:tcPr>
          <w:p w:rsidR="0081119F" w:rsidRDefault="00000000">
            <w:r>
              <w:rPr>
                <w:sz w:val="18"/>
              </w:rPr>
              <w:t>Assistant / Bot</w:t>
            </w:r>
          </w:p>
        </w:tc>
      </w:tr>
      <w:tr w:rsidR="0081119F">
        <w:trPr>
          <w:jc w:val="center"/>
        </w:trPr>
        <w:tc>
          <w:tcPr>
            <w:tcW w:w="2880" w:type="dxa"/>
            <w:shd w:val="clear" w:color="auto" w:fill="F7F6F3"/>
          </w:tcPr>
          <w:p w:rsidR="0081119F" w:rsidRDefault="00000000">
            <w:r>
              <w:rPr>
                <w:sz w:val="18"/>
              </w:rPr>
              <w:t>Paws</w:t>
            </w:r>
          </w:p>
        </w:tc>
        <w:tc>
          <w:tcPr>
            <w:tcW w:w="2880" w:type="dxa"/>
            <w:shd w:val="clear" w:color="auto" w:fill="F7F6F3"/>
          </w:tcPr>
          <w:p w:rsidR="0081119F" w:rsidRDefault="00000000">
            <w:r>
              <w:rPr>
                <w:sz w:val="18"/>
              </w:rPr>
              <w:t>Monnaie d'activité (backend)</w:t>
            </w:r>
          </w:p>
        </w:tc>
        <w:tc>
          <w:tcPr>
            <w:tcW w:w="2880" w:type="dxa"/>
            <w:shd w:val="clear" w:color="auto" w:fill="F7F6F3"/>
          </w:tcPr>
          <w:p w:rsidR="0081119F" w:rsidRDefault="00000000">
            <w:r>
              <w:rPr>
                <w:sz w:val="18"/>
              </w:rPr>
              <w:t>Points</w:t>
            </w:r>
          </w:p>
        </w:tc>
      </w:tr>
      <w:tr w:rsidR="0081119F">
        <w:trPr>
          <w:jc w:val="center"/>
        </w:trPr>
        <w:tc>
          <w:tcPr>
            <w:tcW w:w="2880" w:type="dxa"/>
          </w:tcPr>
          <w:p w:rsidR="0081119F" w:rsidRDefault="00000000">
            <w:r>
              <w:rPr>
                <w:sz w:val="18"/>
              </w:rPr>
              <w:t>Coup de Cœur</w:t>
            </w:r>
          </w:p>
        </w:tc>
        <w:tc>
          <w:tcPr>
            <w:tcW w:w="2880" w:type="dxa"/>
          </w:tcPr>
          <w:p w:rsidR="0081119F" w:rsidRDefault="00000000">
            <w:r>
              <w:rPr>
                <w:sz w:val="18"/>
              </w:rPr>
              <w:t>Vote social rare</w:t>
            </w:r>
          </w:p>
        </w:tc>
        <w:tc>
          <w:tcPr>
            <w:tcW w:w="2880" w:type="dxa"/>
          </w:tcPr>
          <w:p w:rsidR="0081119F" w:rsidRDefault="00000000">
            <w:r>
              <w:rPr>
                <w:sz w:val="18"/>
              </w:rPr>
              <w:t>Like / Super like</w:t>
            </w:r>
          </w:p>
        </w:tc>
      </w:tr>
      <w:tr w:rsidR="0081119F">
        <w:trPr>
          <w:jc w:val="center"/>
        </w:trPr>
        <w:tc>
          <w:tcPr>
            <w:tcW w:w="2880" w:type="dxa"/>
            <w:shd w:val="clear" w:color="auto" w:fill="F7F6F3"/>
          </w:tcPr>
          <w:p w:rsidR="0081119F" w:rsidRDefault="00000000">
            <w:r>
              <w:rPr>
                <w:sz w:val="18"/>
              </w:rPr>
              <w:t>Tanière</w:t>
            </w:r>
          </w:p>
        </w:tc>
        <w:tc>
          <w:tcPr>
            <w:tcW w:w="2880" w:type="dxa"/>
            <w:shd w:val="clear" w:color="auto" w:fill="F7F6F3"/>
          </w:tcPr>
          <w:p w:rsidR="0081119F" w:rsidRDefault="00000000">
            <w:r>
              <w:rPr>
                <w:sz w:val="18"/>
              </w:rPr>
              <w:t>Spot favori récurrent</w:t>
            </w:r>
          </w:p>
        </w:tc>
        <w:tc>
          <w:tcPr>
            <w:tcW w:w="2880" w:type="dxa"/>
            <w:shd w:val="clear" w:color="auto" w:fill="F7F6F3"/>
          </w:tcPr>
          <w:p w:rsidR="0081119F" w:rsidRDefault="00000000">
            <w:r>
              <w:rPr>
                <w:sz w:val="18"/>
              </w:rPr>
              <w:t>Favorite place</w:t>
            </w:r>
          </w:p>
        </w:tc>
      </w:tr>
    </w:tbl>
    <w:p w:rsidR="0081119F" w:rsidRDefault="0081119F"/>
    <w:p w:rsidR="00E01292" w:rsidRDefault="00E01292">
      <w:pPr>
        <w:spacing w:after="200"/>
        <w:rPr>
          <w:rFonts w:asciiTheme="majorHAnsi" w:eastAsiaTheme="majorEastAsia" w:hAnsiTheme="majorHAnsi" w:cstheme="majorBidi"/>
          <w:b/>
          <w:bCs/>
          <w:color w:val="0A0A0A"/>
          <w:sz w:val="40"/>
          <w:szCs w:val="26"/>
        </w:rPr>
      </w:pPr>
      <w:r>
        <w:br w:type="page"/>
      </w:r>
    </w:p>
    <w:p w:rsidR="0081119F" w:rsidRDefault="00000000">
      <w:pPr>
        <w:pStyle w:val="Titre2"/>
      </w:pPr>
      <w:r>
        <w:lastRenderedPageBreak/>
        <w:t xml:space="preserve">13.5 </w:t>
      </w:r>
      <w:proofErr w:type="spellStart"/>
      <w:r>
        <w:t>Hiérarchie</w:t>
      </w:r>
      <w:proofErr w:type="spellEnd"/>
      <w:r>
        <w:t xml:space="preserve"> </w:t>
      </w:r>
      <w:proofErr w:type="spellStart"/>
      <w:r>
        <w:t>organisationnelle</w:t>
      </w:r>
      <w:proofErr w:type="spellEnd"/>
    </w:p>
    <w:tbl>
      <w:tblPr>
        <w:tblStyle w:val="Grilledutableau"/>
        <w:tblW w:w="0" w:type="auto"/>
        <w:jc w:val="center"/>
        <w:tblLook w:val="04A0" w:firstRow="1" w:lastRow="0" w:firstColumn="1" w:lastColumn="0" w:noHBand="0" w:noVBand="1"/>
      </w:tblPr>
      <w:tblGrid>
        <w:gridCol w:w="2880"/>
        <w:gridCol w:w="2880"/>
      </w:tblGrid>
      <w:tr w:rsidR="00E01292">
        <w:trPr>
          <w:jc w:val="center"/>
        </w:trPr>
        <w:tc>
          <w:tcPr>
            <w:tcW w:w="2880" w:type="dxa"/>
            <w:shd w:val="clear" w:color="auto" w:fill="1A1A1A"/>
          </w:tcPr>
          <w:p w:rsidR="00E01292" w:rsidRDefault="00E01292">
            <w:proofErr w:type="spellStart"/>
            <w:r>
              <w:rPr>
                <w:b/>
                <w:color w:val="FAFAF8"/>
                <w:sz w:val="18"/>
              </w:rPr>
              <w:t>Rôle</w:t>
            </w:r>
            <w:proofErr w:type="spellEnd"/>
            <w:r>
              <w:rPr>
                <w:b/>
                <w:color w:val="FAFAF8"/>
                <w:sz w:val="18"/>
              </w:rPr>
              <w:t xml:space="preserve"> SPAWT</w:t>
            </w:r>
          </w:p>
        </w:tc>
        <w:tc>
          <w:tcPr>
            <w:tcW w:w="2880" w:type="dxa"/>
            <w:shd w:val="clear" w:color="auto" w:fill="1A1A1A"/>
          </w:tcPr>
          <w:p w:rsidR="00E01292" w:rsidRDefault="00E01292">
            <w:r>
              <w:rPr>
                <w:b/>
                <w:color w:val="FAFAF8"/>
                <w:sz w:val="18"/>
              </w:rPr>
              <w:t>Description</w:t>
            </w:r>
          </w:p>
        </w:tc>
      </w:tr>
      <w:tr w:rsidR="00E01292">
        <w:trPr>
          <w:jc w:val="center"/>
        </w:trPr>
        <w:tc>
          <w:tcPr>
            <w:tcW w:w="2880" w:type="dxa"/>
          </w:tcPr>
          <w:p w:rsidR="00E01292" w:rsidRDefault="00E01292">
            <w:r>
              <w:rPr>
                <w:sz w:val="18"/>
              </w:rPr>
              <w:t>Pioneer</w:t>
            </w:r>
          </w:p>
        </w:tc>
        <w:tc>
          <w:tcPr>
            <w:tcW w:w="2880" w:type="dxa"/>
          </w:tcPr>
          <w:p w:rsidR="00E01292" w:rsidRDefault="00E01292">
            <w:r>
              <w:rPr>
                <w:sz w:val="18"/>
              </w:rPr>
              <w:t>Fondateur/trice</w:t>
            </w:r>
          </w:p>
        </w:tc>
      </w:tr>
      <w:tr w:rsidR="00E01292">
        <w:trPr>
          <w:jc w:val="center"/>
        </w:trPr>
        <w:tc>
          <w:tcPr>
            <w:tcW w:w="2880" w:type="dxa"/>
            <w:shd w:val="clear" w:color="auto" w:fill="F7F6F3"/>
          </w:tcPr>
          <w:p w:rsidR="00E01292" w:rsidRDefault="00E01292">
            <w:r>
              <w:rPr>
                <w:sz w:val="18"/>
              </w:rPr>
              <w:t>Co-Pilots</w:t>
            </w:r>
          </w:p>
        </w:tc>
        <w:tc>
          <w:tcPr>
            <w:tcW w:w="2880" w:type="dxa"/>
            <w:shd w:val="clear" w:color="auto" w:fill="F7F6F3"/>
          </w:tcPr>
          <w:p w:rsidR="00E01292" w:rsidRDefault="00E01292">
            <w:r>
              <w:rPr>
                <w:sz w:val="18"/>
              </w:rPr>
              <w:t>Co-fondateurs</w:t>
            </w:r>
          </w:p>
        </w:tc>
      </w:tr>
      <w:tr w:rsidR="00E01292">
        <w:trPr>
          <w:jc w:val="center"/>
        </w:trPr>
        <w:tc>
          <w:tcPr>
            <w:tcW w:w="2880" w:type="dxa"/>
          </w:tcPr>
          <w:p w:rsidR="00E01292" w:rsidRDefault="00E01292">
            <w:r>
              <w:rPr>
                <w:sz w:val="18"/>
              </w:rPr>
              <w:t>Chiefs</w:t>
            </w:r>
          </w:p>
        </w:tc>
        <w:tc>
          <w:tcPr>
            <w:tcW w:w="2880" w:type="dxa"/>
          </w:tcPr>
          <w:p w:rsidR="00E01292" w:rsidRDefault="00E01292">
            <w:r>
              <w:rPr>
                <w:sz w:val="18"/>
              </w:rPr>
              <w:t>Directeurs</w:t>
            </w:r>
          </w:p>
        </w:tc>
      </w:tr>
      <w:tr w:rsidR="00E01292">
        <w:trPr>
          <w:jc w:val="center"/>
        </w:trPr>
        <w:tc>
          <w:tcPr>
            <w:tcW w:w="2880" w:type="dxa"/>
            <w:shd w:val="clear" w:color="auto" w:fill="F7F6F3"/>
          </w:tcPr>
          <w:p w:rsidR="00E01292" w:rsidRDefault="00E01292">
            <w:r>
              <w:rPr>
                <w:sz w:val="18"/>
              </w:rPr>
              <w:t>Leads</w:t>
            </w:r>
          </w:p>
        </w:tc>
        <w:tc>
          <w:tcPr>
            <w:tcW w:w="2880" w:type="dxa"/>
            <w:shd w:val="clear" w:color="auto" w:fill="F7F6F3"/>
          </w:tcPr>
          <w:p w:rsidR="00E01292" w:rsidRDefault="00E01292">
            <w:r>
              <w:rPr>
                <w:sz w:val="18"/>
              </w:rPr>
              <w:t>Managers</w:t>
            </w:r>
          </w:p>
        </w:tc>
      </w:tr>
      <w:tr w:rsidR="00E01292">
        <w:trPr>
          <w:jc w:val="center"/>
        </w:trPr>
        <w:tc>
          <w:tcPr>
            <w:tcW w:w="2880" w:type="dxa"/>
          </w:tcPr>
          <w:p w:rsidR="00E01292" w:rsidRDefault="00E01292">
            <w:r>
              <w:rPr>
                <w:sz w:val="18"/>
              </w:rPr>
              <w:t>Allies</w:t>
            </w:r>
          </w:p>
        </w:tc>
        <w:tc>
          <w:tcPr>
            <w:tcW w:w="2880" w:type="dxa"/>
          </w:tcPr>
          <w:p w:rsidR="00E01292" w:rsidRDefault="00E01292">
            <w:r>
              <w:rPr>
                <w:sz w:val="18"/>
              </w:rPr>
              <w:t>Community managers terrain</w:t>
            </w:r>
          </w:p>
        </w:tc>
      </w:tr>
      <w:tr w:rsidR="00E01292">
        <w:trPr>
          <w:jc w:val="center"/>
        </w:trPr>
        <w:tc>
          <w:tcPr>
            <w:tcW w:w="2880" w:type="dxa"/>
            <w:shd w:val="clear" w:color="auto" w:fill="F7F6F3"/>
          </w:tcPr>
          <w:p w:rsidR="00E01292" w:rsidRDefault="00E01292">
            <w:proofErr w:type="spellStart"/>
            <w:r>
              <w:rPr>
                <w:sz w:val="18"/>
              </w:rPr>
              <w:t>Spawters</w:t>
            </w:r>
            <w:proofErr w:type="spellEnd"/>
          </w:p>
        </w:tc>
        <w:tc>
          <w:tcPr>
            <w:tcW w:w="2880" w:type="dxa"/>
            <w:shd w:val="clear" w:color="auto" w:fill="F7F6F3"/>
          </w:tcPr>
          <w:p w:rsidR="00E01292" w:rsidRDefault="00E01292">
            <w:r>
              <w:rPr>
                <w:sz w:val="18"/>
              </w:rPr>
              <w:t>Utilisateurs actifs</w:t>
            </w:r>
          </w:p>
        </w:tc>
      </w:tr>
      <w:tr w:rsidR="00E01292">
        <w:trPr>
          <w:jc w:val="center"/>
        </w:trPr>
        <w:tc>
          <w:tcPr>
            <w:tcW w:w="2880" w:type="dxa"/>
          </w:tcPr>
          <w:p w:rsidR="00E01292" w:rsidRDefault="00E01292">
            <w:proofErr w:type="spellStart"/>
            <w:r>
              <w:rPr>
                <w:sz w:val="18"/>
              </w:rPr>
              <w:t>Manifeste</w:t>
            </w:r>
            <w:proofErr w:type="spellEnd"/>
          </w:p>
        </w:tc>
        <w:tc>
          <w:tcPr>
            <w:tcW w:w="2880" w:type="dxa"/>
          </w:tcPr>
          <w:p w:rsidR="00E01292" w:rsidRDefault="00E01292">
            <w:r>
              <w:rPr>
                <w:sz w:val="18"/>
              </w:rPr>
              <w:t>Document de vision</w:t>
            </w:r>
          </w:p>
        </w:tc>
      </w:tr>
      <w:tr w:rsidR="00E01292">
        <w:trPr>
          <w:jc w:val="center"/>
        </w:trPr>
        <w:tc>
          <w:tcPr>
            <w:tcW w:w="2880" w:type="dxa"/>
            <w:shd w:val="clear" w:color="auto" w:fill="F7F6F3"/>
          </w:tcPr>
          <w:p w:rsidR="00E01292" w:rsidRDefault="00E01292">
            <w:r>
              <w:rPr>
                <w:sz w:val="18"/>
              </w:rPr>
              <w:t>Crew</w:t>
            </w:r>
          </w:p>
        </w:tc>
        <w:tc>
          <w:tcPr>
            <w:tcW w:w="2880" w:type="dxa"/>
            <w:shd w:val="clear" w:color="auto" w:fill="F7F6F3"/>
          </w:tcPr>
          <w:p w:rsidR="00E01292" w:rsidRDefault="00E01292">
            <w:r>
              <w:rPr>
                <w:sz w:val="18"/>
              </w:rPr>
              <w:t>Équipe / Groupe d'amis</w:t>
            </w:r>
          </w:p>
        </w:tc>
      </w:tr>
    </w:tbl>
    <w:p w:rsidR="0081119F" w:rsidRDefault="0081119F"/>
    <w:p w:rsidR="0081119F" w:rsidRDefault="00000000">
      <w:r>
        <w:br w:type="page"/>
      </w:r>
    </w:p>
    <w:p w:rsidR="0081119F" w:rsidRPr="006C73E6" w:rsidRDefault="00000000">
      <w:pPr>
        <w:pStyle w:val="Titre1"/>
      </w:pPr>
      <w:r w:rsidRPr="006C73E6">
        <w:lastRenderedPageBreak/>
        <w:t xml:space="preserve">14. Le </w:t>
      </w:r>
      <w:proofErr w:type="spellStart"/>
      <w:r w:rsidRPr="006C73E6">
        <w:t>Programme</w:t>
      </w:r>
      <w:proofErr w:type="spellEnd"/>
      <w:r w:rsidRPr="006C73E6">
        <w:t xml:space="preserve"> </w:t>
      </w:r>
      <w:proofErr w:type="spellStart"/>
      <w:r w:rsidRPr="006C73E6">
        <w:t>Ambassadeur</w:t>
      </w:r>
      <w:proofErr w:type="spellEnd"/>
    </w:p>
    <w:p w:rsidR="0081119F" w:rsidRPr="006C73E6" w:rsidRDefault="00000000">
      <w:pPr>
        <w:jc w:val="center"/>
      </w:pPr>
      <w:r w:rsidRPr="006C73E6">
        <w:rPr>
          <w:color w:val="C8A44E"/>
          <w:sz w:val="16"/>
        </w:rPr>
        <w:t>━━━━━━━━━━━━━━━━━━━━━━━━━━━━━━━━━━━━━━━━━━━━━━━━━━━━━━━━━━━━</w:t>
      </w:r>
    </w:p>
    <w:p w:rsidR="0081119F" w:rsidRDefault="00000000">
      <w:pPr>
        <w:pStyle w:val="Titre2"/>
      </w:pPr>
      <w:r>
        <w:t xml:space="preserve">14.1 Le </w:t>
      </w:r>
      <w:proofErr w:type="spellStart"/>
      <w:r>
        <w:t>principe</w:t>
      </w:r>
      <w:proofErr w:type="spellEnd"/>
    </w:p>
    <w:p w:rsidR="0081119F" w:rsidRPr="00FA5E7D" w:rsidRDefault="00000000">
      <w:pPr>
        <w:rPr>
          <w:lang w:val="fr-CM"/>
        </w:rPr>
      </w:pPr>
      <w:r w:rsidRPr="006C73E6">
        <w:rPr>
          <w:b/>
        </w:rPr>
        <w:t xml:space="preserve">SPAWT </w:t>
      </w:r>
      <w:proofErr w:type="spellStart"/>
      <w:r w:rsidRPr="006C73E6">
        <w:rPr>
          <w:b/>
        </w:rPr>
        <w:t>n’utilise</w:t>
      </w:r>
      <w:proofErr w:type="spellEnd"/>
      <w:r w:rsidRPr="006C73E6">
        <w:rPr>
          <w:b/>
        </w:rPr>
        <w:t xml:space="preserve"> pas </w:t>
      </w:r>
      <w:proofErr w:type="spellStart"/>
      <w:r w:rsidRPr="006C73E6">
        <w:rPr>
          <w:b/>
        </w:rPr>
        <w:t>d’influenceurs</w:t>
      </w:r>
      <w:proofErr w:type="spellEnd"/>
      <w:r w:rsidRPr="006C73E6">
        <w:rPr>
          <w:b/>
        </w:rPr>
        <w:t xml:space="preserve">. </w:t>
      </w:r>
      <w:r w:rsidRPr="00FA5E7D">
        <w:rPr>
          <w:b/>
          <w:lang w:val="fr-CM"/>
        </w:rPr>
        <w:t>SPAWT crée des ambassadeurs.</w:t>
      </w:r>
    </w:p>
    <w:p w:rsidR="0081119F" w:rsidRPr="00FA5E7D" w:rsidRDefault="00000000">
      <w:pPr>
        <w:rPr>
          <w:lang w:val="fr-CM"/>
        </w:rPr>
      </w:pPr>
      <w:r w:rsidRPr="00FA5E7D">
        <w:rPr>
          <w:b/>
          <w:lang w:val="fr-CM"/>
        </w:rPr>
        <w:t>La distinction est architecturale : l’influenceur classique est un canal publicitaire payé à la performance. L’ambassadeur SPAWT est un spawter dont le profil Palais, le stade de maturité et le comportement organique en font un vecteur naturel de la marque. L’influence est une conséquence de la crédibilité — pas un achat.</w:t>
      </w:r>
    </w:p>
    <w:p w:rsidR="0081119F" w:rsidRPr="00FA5E7D" w:rsidRDefault="00000000">
      <w:pPr>
        <w:rPr>
          <w:lang w:val="fr-CM"/>
        </w:rPr>
      </w:pPr>
      <w:r w:rsidRPr="00FA5E7D">
        <w:rPr>
          <w:b/>
          <w:lang w:val="fr-CM"/>
        </w:rPr>
        <w:t xml:space="preserve">Vanessa est le </w:t>
      </w:r>
      <w:proofErr w:type="spellStart"/>
      <w:r w:rsidRPr="00FA5E7D">
        <w:rPr>
          <w:b/>
          <w:lang w:val="fr-CM"/>
        </w:rPr>
        <w:t>blueprint</w:t>
      </w:r>
      <w:proofErr w:type="spellEnd"/>
      <w:r w:rsidRPr="00FA5E7D">
        <w:rPr>
          <w:b/>
          <w:lang w:val="fr-CM"/>
        </w:rPr>
        <w:t xml:space="preserve"> de ce programme. 25-31 ans, Marcory, 300K FCFA/mois, content </w:t>
      </w:r>
      <w:proofErr w:type="spellStart"/>
      <w:r w:rsidRPr="00FA5E7D">
        <w:rPr>
          <w:b/>
          <w:lang w:val="fr-CM"/>
        </w:rPr>
        <w:t>creator</w:t>
      </w:r>
      <w:proofErr w:type="spellEnd"/>
      <w:r w:rsidR="006C73E6">
        <w:rPr>
          <w:b/>
          <w:lang w:val="fr-CM"/>
        </w:rPr>
        <w:t>, elle</w:t>
      </w:r>
      <w:r w:rsidRPr="00FA5E7D">
        <w:rPr>
          <w:b/>
          <w:lang w:val="fr-CM"/>
        </w:rPr>
        <w:t xml:space="preserve"> n’est pas un client </w:t>
      </w:r>
      <w:proofErr w:type="spellStart"/>
      <w:r w:rsidRPr="00FA5E7D">
        <w:rPr>
          <w:b/>
          <w:lang w:val="fr-CM"/>
        </w:rPr>
        <w:t>core</w:t>
      </w:r>
      <w:proofErr w:type="spellEnd"/>
      <w:r w:rsidRPr="00FA5E7D">
        <w:rPr>
          <w:b/>
          <w:lang w:val="fr-CM"/>
        </w:rPr>
        <w:t xml:space="preserve"> SPAWT.</w:t>
      </w:r>
      <w:r w:rsidR="006C73E6">
        <w:rPr>
          <w:b/>
          <w:lang w:val="fr-CM"/>
        </w:rPr>
        <w:t xml:space="preserve"> mais</w:t>
      </w:r>
      <w:r w:rsidRPr="00FA5E7D">
        <w:rPr>
          <w:b/>
          <w:lang w:val="fr-CM"/>
        </w:rPr>
        <w:t xml:space="preserve"> un levier marketing. Sa valeur ne se mesure pas en revenue direct mais en acquisition, en contenu organique et en social proof.</w:t>
      </w:r>
    </w:p>
    <w:p w:rsidR="0081119F" w:rsidRPr="006C73E6" w:rsidRDefault="00000000">
      <w:pPr>
        <w:pStyle w:val="Titre2"/>
        <w:rPr>
          <w:lang w:val="fr-CM"/>
        </w:rPr>
      </w:pPr>
      <w:r w:rsidRPr="006C73E6">
        <w:rPr>
          <w:lang w:val="fr-CM"/>
        </w:rPr>
        <w:t>14.2 L’architecture du programme</w:t>
      </w:r>
    </w:p>
    <w:p w:rsidR="0081119F" w:rsidRPr="00FA5E7D" w:rsidRDefault="00000000">
      <w:pPr>
        <w:rPr>
          <w:lang w:val="fr-CM"/>
        </w:rPr>
      </w:pPr>
      <w:r w:rsidRPr="00FA5E7D">
        <w:rPr>
          <w:b/>
          <w:lang w:val="fr-CM"/>
        </w:rPr>
        <w:t>Le programme fonctionne sur trois paliers, alignés sur le système de maturité du Palais :</w:t>
      </w:r>
    </w:p>
    <w:p w:rsidR="0081119F" w:rsidRPr="006C73E6" w:rsidRDefault="00000000">
      <w:pPr>
        <w:pStyle w:val="Titre3"/>
        <w:rPr>
          <w:lang w:val="fr-CM"/>
        </w:rPr>
      </w:pPr>
      <w:r w:rsidRPr="006C73E6">
        <w:rPr>
          <w:lang w:val="fr-CM"/>
        </w:rPr>
        <w:t>Palier 1 — Allié Content (Stade Chaton à Rôdeur)</w:t>
      </w:r>
    </w:p>
    <w:p w:rsidR="0081119F" w:rsidRPr="00FA5E7D" w:rsidRDefault="00000000">
      <w:pPr>
        <w:rPr>
          <w:lang w:val="fr-CM"/>
        </w:rPr>
      </w:pPr>
      <w:r w:rsidRPr="00FA5E7D">
        <w:rPr>
          <w:b/>
          <w:lang w:val="fr-CM"/>
        </w:rPr>
        <w:t xml:space="preserve">Le </w:t>
      </w:r>
      <w:proofErr w:type="spellStart"/>
      <w:r w:rsidRPr="00FA5E7D">
        <w:rPr>
          <w:b/>
          <w:lang w:val="fr-CM"/>
        </w:rPr>
        <w:t>spawter</w:t>
      </w:r>
      <w:proofErr w:type="spellEnd"/>
      <w:r w:rsidRPr="00FA5E7D">
        <w:rPr>
          <w:b/>
          <w:lang w:val="fr-CM"/>
        </w:rPr>
        <w:t xml:space="preserve"> influenceur utilise l’app organiquement et produit du contenu spontané. SPAWT ne paie rien. SPAWT offre l’accès premium gratuit et une visibilité dans la section « Trouvailles de la semaine » du Mode Explore. L’ambassadeur n’est pas encore nommé — il est observé.</w:t>
      </w:r>
    </w:p>
    <w:p w:rsidR="0081119F" w:rsidRPr="00FA5E7D" w:rsidRDefault="00000000">
      <w:pPr>
        <w:rPr>
          <w:lang w:val="fr-CM"/>
        </w:rPr>
      </w:pPr>
      <w:r w:rsidRPr="00FA5E7D">
        <w:rPr>
          <w:b/>
          <w:lang w:val="fr-CM"/>
        </w:rPr>
        <w:t>Critères d’entrée : 10+ spawts, 5+ avis qualitatifs, présence active sur au moins un réseau social avec 2 000+ followers, contenu food régulier.</w:t>
      </w:r>
    </w:p>
    <w:p w:rsidR="0081119F" w:rsidRPr="006C73E6" w:rsidRDefault="00000000">
      <w:pPr>
        <w:pStyle w:val="Titre3"/>
        <w:rPr>
          <w:lang w:val="fr-CM"/>
        </w:rPr>
      </w:pPr>
      <w:r w:rsidRPr="006C73E6">
        <w:rPr>
          <w:lang w:val="fr-CM"/>
        </w:rPr>
        <w:t>Palier 2 — Ambassadeur Actif (Stade Matou minimum)</w:t>
      </w:r>
    </w:p>
    <w:p w:rsidR="0081119F" w:rsidRPr="00FA5E7D" w:rsidRDefault="00000000">
      <w:pPr>
        <w:rPr>
          <w:lang w:val="fr-CM"/>
        </w:rPr>
      </w:pPr>
      <w:r w:rsidRPr="00FA5E7D">
        <w:rPr>
          <w:b/>
          <w:lang w:val="fr-CM"/>
        </w:rPr>
        <w:t xml:space="preserve">Le </w:t>
      </w:r>
      <w:proofErr w:type="spellStart"/>
      <w:r w:rsidRPr="00FA5E7D">
        <w:rPr>
          <w:b/>
          <w:lang w:val="fr-CM"/>
        </w:rPr>
        <w:t>spawter</w:t>
      </w:r>
      <w:proofErr w:type="spellEnd"/>
      <w:r w:rsidRPr="00FA5E7D">
        <w:rPr>
          <w:b/>
          <w:lang w:val="fr-CM"/>
        </w:rPr>
        <w:t xml:space="preserve"> est officiellement intégré au programme. Il reçoit un brief mensuel léger (pas un script — une direction). Il produit 2 à 4 contenus/mois intégrant naturellement SPAWT dans son parcours food. Rémunération : compensation fixe (50 000 à 100 000 FCFA/mois selon audience) + perks restaurants partenaires (invitations Spawt Gold).</w:t>
      </w:r>
    </w:p>
    <w:p w:rsidR="0081119F" w:rsidRPr="00FA5E7D" w:rsidRDefault="00000000">
      <w:pPr>
        <w:rPr>
          <w:lang w:val="fr-CM"/>
        </w:rPr>
      </w:pPr>
      <w:r w:rsidRPr="00FA5E7D">
        <w:rPr>
          <w:b/>
          <w:lang w:val="fr-CM"/>
        </w:rPr>
        <w:t>Critères d’entrée : 20+ spawts, 10+ avis, stade Matou atteint, audience 5 000+, taux d’engagement supérieur à 3%.</w:t>
      </w:r>
    </w:p>
    <w:p w:rsidR="0081119F" w:rsidRPr="006C73E6" w:rsidRDefault="00000000">
      <w:pPr>
        <w:pStyle w:val="Titre3"/>
        <w:rPr>
          <w:lang w:val="fr-CM"/>
        </w:rPr>
      </w:pPr>
      <w:r w:rsidRPr="006C73E6">
        <w:rPr>
          <w:lang w:val="fr-CM"/>
        </w:rPr>
        <w:lastRenderedPageBreak/>
        <w:t xml:space="preserve">Palier 3 — Guide Ambassadeur (Stade </w:t>
      </w:r>
      <w:proofErr w:type="spellStart"/>
      <w:r w:rsidRPr="006C73E6">
        <w:rPr>
          <w:lang w:val="fr-CM"/>
        </w:rPr>
        <w:t>Djidji</w:t>
      </w:r>
      <w:proofErr w:type="spellEnd"/>
      <w:r w:rsidRPr="006C73E6">
        <w:rPr>
          <w:lang w:val="fr-CM"/>
        </w:rPr>
        <w:t xml:space="preserve"> ou Guide)</w:t>
      </w:r>
    </w:p>
    <w:p w:rsidR="0081119F" w:rsidRPr="00FA5E7D" w:rsidRDefault="00000000">
      <w:pPr>
        <w:rPr>
          <w:lang w:val="fr-CM"/>
        </w:rPr>
      </w:pPr>
      <w:r w:rsidRPr="00FA5E7D">
        <w:rPr>
          <w:b/>
          <w:lang w:val="fr-CM"/>
        </w:rPr>
        <w:t xml:space="preserve">Le </w:t>
      </w:r>
      <w:proofErr w:type="spellStart"/>
      <w:r w:rsidRPr="00FA5E7D">
        <w:rPr>
          <w:b/>
          <w:lang w:val="fr-CM"/>
        </w:rPr>
        <w:t>spawter</w:t>
      </w:r>
      <w:proofErr w:type="spellEnd"/>
      <w:r w:rsidRPr="00FA5E7D">
        <w:rPr>
          <w:b/>
          <w:lang w:val="fr-CM"/>
        </w:rPr>
        <w:t xml:space="preserve"> est </w:t>
      </w:r>
      <w:proofErr w:type="spellStart"/>
      <w:r w:rsidRPr="00FA5E7D">
        <w:rPr>
          <w:b/>
          <w:lang w:val="fr-CM"/>
        </w:rPr>
        <w:t>co-créateur</w:t>
      </w:r>
      <w:proofErr w:type="spellEnd"/>
      <w:r w:rsidRPr="00FA5E7D">
        <w:rPr>
          <w:b/>
          <w:lang w:val="fr-CM"/>
        </w:rPr>
        <w:t>. Il participe aux food tours SPAWT, aux événements de lancement, et ses avis sont marqués « Très fiable ». Il a accès au dashboard d’impact (combien de spawters ont visité un lieu après son contenu). Rémunération : compensation mensuelle (150 000 à 250 000 FCFA/mois) + co-branding possible sur ses propres contenus.</w:t>
      </w:r>
    </w:p>
    <w:p w:rsidR="0081119F" w:rsidRPr="00FA5E7D" w:rsidRDefault="00000000">
      <w:pPr>
        <w:rPr>
          <w:lang w:val="fr-CM"/>
        </w:rPr>
      </w:pPr>
      <w:r w:rsidRPr="00FA5E7D">
        <w:rPr>
          <w:b/>
          <w:lang w:val="fr-CM"/>
        </w:rPr>
        <w:t>Critères d’entrée : Stade Djidji minimum, 50+ spawts, contribution exceptionnelle validée par l’équipe, audience 10 000+.</w:t>
      </w:r>
    </w:p>
    <w:p w:rsidR="0081119F" w:rsidRPr="006C73E6" w:rsidRDefault="00000000">
      <w:pPr>
        <w:pStyle w:val="Titre2"/>
        <w:rPr>
          <w:lang w:val="fr-CM"/>
        </w:rPr>
      </w:pPr>
      <w:r w:rsidRPr="006C73E6">
        <w:rPr>
          <w:lang w:val="fr-CM"/>
        </w:rPr>
        <w:t>14.3 Ce que l’ambassadeur n’est pas</w:t>
      </w:r>
    </w:p>
    <w:p w:rsidR="0081119F" w:rsidRPr="00FA5E7D" w:rsidRDefault="00000000">
      <w:pPr>
        <w:rPr>
          <w:lang w:val="fr-CM"/>
        </w:rPr>
      </w:pPr>
      <w:r w:rsidRPr="00FA5E7D">
        <w:rPr>
          <w:b/>
          <w:lang w:val="fr-CM"/>
        </w:rPr>
        <w:t>Le programme ne crée pas de faux spawters. Trois règles non négociables :</w:t>
      </w:r>
    </w:p>
    <w:p w:rsidR="0081119F" w:rsidRPr="00FA5E7D" w:rsidRDefault="00000000">
      <w:pPr>
        <w:rPr>
          <w:lang w:val="fr-CM"/>
        </w:rPr>
      </w:pPr>
      <w:r w:rsidRPr="00FA5E7D">
        <w:rPr>
          <w:b/>
          <w:lang w:val="fr-CM"/>
        </w:rPr>
        <w:t>Premièrement, l’ambassadeur spawte réellement. Chaque check-in, chaque avis est authentique. Pas de contenu sponsorisé déguisé en avis organique. Si le lieu est un partenaire Spawt Gold qui a invité l’ambassadeur, c’est marqué « Invitation » sur l’avis.</w:t>
      </w:r>
    </w:p>
    <w:p w:rsidR="0081119F" w:rsidRPr="00FA5E7D" w:rsidRDefault="00000000">
      <w:pPr>
        <w:rPr>
          <w:lang w:val="fr-CM"/>
        </w:rPr>
      </w:pPr>
      <w:r w:rsidRPr="00FA5E7D">
        <w:rPr>
          <w:b/>
          <w:lang w:val="fr-CM"/>
        </w:rPr>
        <w:t>Deuxièmement, le stade de maturité est réel. L’ambassadeur ne reçoit pas de boost artificiel. Son Palais se calibre comme celui de tout spawter. Si Vanessa est Chaton, elle est Chaton — même avec 50 000 followers Instagram.</w:t>
      </w:r>
    </w:p>
    <w:p w:rsidR="0081119F" w:rsidRPr="00FA5E7D" w:rsidRDefault="00000000">
      <w:pPr>
        <w:rPr>
          <w:lang w:val="fr-CM"/>
        </w:rPr>
      </w:pPr>
      <w:r w:rsidRPr="00FA5E7D">
        <w:rPr>
          <w:b/>
          <w:lang w:val="fr-CM"/>
        </w:rPr>
        <w:t>Troisièmement, la rémunération ne change pas la note. Un ambassadeur payé qui donne 2 étoiles à un lieu garde ses 2 étoiles affichées. Le contrat SPAWT (section 2) s’applique sans exception.</w:t>
      </w:r>
    </w:p>
    <w:p w:rsidR="0081119F" w:rsidRPr="006C73E6" w:rsidRDefault="00000000">
      <w:pPr>
        <w:pStyle w:val="Titre2"/>
        <w:rPr>
          <w:lang w:val="fr-CM"/>
        </w:rPr>
      </w:pPr>
      <w:r w:rsidRPr="006C73E6">
        <w:rPr>
          <w:lang w:val="fr-CM"/>
        </w:rPr>
        <w:t>14.4 Métriques du programme</w:t>
      </w:r>
    </w:p>
    <w:p w:rsidR="0081119F" w:rsidRPr="00FA5E7D" w:rsidRDefault="00000000">
      <w:pPr>
        <w:rPr>
          <w:lang w:val="fr-CM"/>
        </w:rPr>
      </w:pPr>
      <w:r w:rsidRPr="00FA5E7D">
        <w:rPr>
          <w:b/>
          <w:lang w:val="fr-CM"/>
        </w:rPr>
        <w:t>Le programme se mesure sur quatre KPIs : le coût par acquisition (CPA) généré par les ambassadeurs vs les canaux paid classiques (cible : CPA 3× inférieur), le taux de conversion des followers exposés au contenu ambassadeur vers le téléchargement (cible : 2-5%), le nombre de spawts déclenchés dans les 48h suivant un post ambassadeur, et le Net Promoter Score des spawters recrutés via ambassadeur vs acquisition organique.</w:t>
      </w:r>
    </w:p>
    <w:p w:rsidR="0081119F" w:rsidRPr="006C73E6" w:rsidRDefault="00000000">
      <w:pPr>
        <w:pStyle w:val="Titre2"/>
        <w:rPr>
          <w:lang w:val="fr-CM"/>
        </w:rPr>
      </w:pPr>
      <w:r w:rsidRPr="006C73E6">
        <w:rPr>
          <w:lang w:val="fr-CM"/>
        </w:rPr>
        <w:t>14.5 Intégration Mission 2</w:t>
      </w:r>
    </w:p>
    <w:p w:rsidR="0081119F" w:rsidRPr="00FA5E7D" w:rsidRDefault="00000000">
      <w:pPr>
        <w:rPr>
          <w:lang w:val="fr-CM"/>
        </w:rPr>
      </w:pPr>
      <w:r w:rsidRPr="00FA5E7D">
        <w:rPr>
          <w:b/>
          <w:lang w:val="fr-CM"/>
        </w:rPr>
        <w:t>Le programme ambassadeur s’active en Mission 2 (Mois 5-6). Le séquençage : Mission 1 identifie 5 à 10 profils Vanessa-type parmi les early adopters. Mission 2 les onboarde au Palier 1 et en fait monter 2 à 3 au Palier 2. Mission 3 évalue le programme et identifie les candidats Palier 3.</w:t>
      </w:r>
    </w:p>
    <w:p w:rsidR="0081119F" w:rsidRPr="00FA5E7D" w:rsidRDefault="00000000">
      <w:pPr>
        <w:rPr>
          <w:lang w:val="fr-CM"/>
        </w:rPr>
      </w:pPr>
      <w:r w:rsidRPr="00FA5E7D">
        <w:rPr>
          <w:b/>
          <w:lang w:val="fr-CM"/>
        </w:rPr>
        <w:t>Budget estimé Mission 2 : 300 000 à 500 000 FCFA/mois (3 à 5 ambassadeurs Palier 2 actifs).</w:t>
      </w:r>
    </w:p>
    <w:p w:rsidR="0081119F" w:rsidRPr="006C73E6" w:rsidRDefault="00000000">
      <w:pPr>
        <w:pStyle w:val="Titre1"/>
        <w:rPr>
          <w:lang w:val="fr-CM"/>
        </w:rPr>
      </w:pPr>
      <w:r w:rsidRPr="006C73E6">
        <w:rPr>
          <w:lang w:val="fr-CM"/>
        </w:rPr>
        <w:lastRenderedPageBreak/>
        <w:t>15. Plan de Missions</w:t>
      </w:r>
    </w:p>
    <w:p w:rsidR="0081119F" w:rsidRPr="006C73E6" w:rsidRDefault="00000000">
      <w:pPr>
        <w:jc w:val="center"/>
        <w:rPr>
          <w:lang w:val="fr-CM"/>
        </w:rPr>
      </w:pPr>
      <w:r w:rsidRPr="006C73E6">
        <w:rPr>
          <w:rFonts w:ascii="MS Gothic" w:eastAsia="MS Gothic" w:hAnsi="MS Gothic" w:cs="MS Gothic" w:hint="eastAsia"/>
          <w:color w:val="C8A44E"/>
          <w:sz w:val="16"/>
          <w:lang w:val="fr-CM"/>
        </w:rPr>
        <w:t>━</w:t>
      </w:r>
      <w:r w:rsidRPr="006C73E6">
        <w:rPr>
          <w:color w:val="C8A44E"/>
          <w:sz w:val="16"/>
          <w:lang w:val="fr-CM"/>
        </w:rPr>
        <w:t>━━━━━━━━━━━━━━━━━━━━━━━━━━━━━━━━━━━━━━━━━━━━━━━━━━━━━━━━━━━</w:t>
      </w:r>
    </w:p>
    <w:p w:rsidR="0081119F" w:rsidRPr="00FA5E7D" w:rsidRDefault="00000000">
      <w:pPr>
        <w:rPr>
          <w:lang w:val="fr-CM"/>
        </w:rPr>
      </w:pPr>
      <w:r w:rsidRPr="00FA5E7D">
        <w:rPr>
          <w:lang w:val="fr-CM"/>
        </w:rPr>
        <w:t>Le plan d'exécution est structuré en 3 missions avec des objectifs, livrables et KPIs distincts.</w:t>
      </w:r>
    </w:p>
    <w:p w:rsidR="0081119F" w:rsidRPr="00FA5E7D" w:rsidRDefault="00000000">
      <w:pPr>
        <w:pStyle w:val="Titre2"/>
        <w:rPr>
          <w:lang w:val="fr-CM"/>
        </w:rPr>
      </w:pPr>
      <w:r w:rsidRPr="00FA5E7D">
        <w:rPr>
          <w:lang w:val="fr-CM"/>
        </w:rPr>
        <w:t>Mission 1 — Cadrage &amp; Vérité Terrain (Mois 2, Q1)</w:t>
      </w:r>
    </w:p>
    <w:p w:rsidR="0081119F" w:rsidRDefault="00000000">
      <w:pPr>
        <w:spacing w:before="160" w:after="160"/>
        <w:ind w:left="850" w:right="850"/>
      </w:pPr>
      <w:r w:rsidRPr="00FA5E7D">
        <w:rPr>
          <w:i/>
          <w:color w:val="5C574F"/>
          <w:lang w:val="fr-CM"/>
        </w:rPr>
        <w:t xml:space="preserve">« Valider le problème. Identifier les use cases. </w:t>
      </w:r>
      <w:proofErr w:type="spellStart"/>
      <w:r>
        <w:rPr>
          <w:i/>
          <w:color w:val="5C574F"/>
        </w:rPr>
        <w:t>Ajuster</w:t>
      </w:r>
      <w:proofErr w:type="spellEnd"/>
      <w:r>
        <w:rPr>
          <w:i/>
          <w:color w:val="5C574F"/>
        </w:rPr>
        <w:t xml:space="preserve"> le storytelling local. »</w:t>
      </w:r>
    </w:p>
    <w:p w:rsidR="0081119F" w:rsidRDefault="00000000">
      <w:pPr>
        <w:pStyle w:val="Listepuces"/>
        <w:ind w:left="720"/>
      </w:pPr>
      <w:r>
        <w:rPr>
          <w:b/>
          <w:sz w:val="20"/>
        </w:rPr>
        <w:t xml:space="preserve">Interviews : </w:t>
      </w:r>
      <w:r>
        <w:rPr>
          <w:sz w:val="20"/>
        </w:rPr>
        <w:t>20-30 interviews foodies</w:t>
      </w:r>
    </w:p>
    <w:p w:rsidR="0081119F" w:rsidRPr="00FA5E7D" w:rsidRDefault="00000000">
      <w:pPr>
        <w:pStyle w:val="Listepuces"/>
        <w:ind w:left="720"/>
        <w:rPr>
          <w:lang w:val="fr-CM"/>
        </w:rPr>
      </w:pPr>
      <w:r w:rsidRPr="00FA5E7D">
        <w:rPr>
          <w:b/>
          <w:sz w:val="20"/>
          <w:lang w:val="fr-CM"/>
        </w:rPr>
        <w:t xml:space="preserve">Tests app : </w:t>
      </w:r>
      <w:r w:rsidRPr="00FA5E7D">
        <w:rPr>
          <w:sz w:val="20"/>
          <w:lang w:val="fr-CM"/>
        </w:rPr>
        <w:t>Tests de parcours app avec utilisateurs réels</w:t>
      </w:r>
    </w:p>
    <w:p w:rsidR="0081119F" w:rsidRPr="00FA5E7D" w:rsidRDefault="00000000">
      <w:pPr>
        <w:pStyle w:val="Listepuces"/>
        <w:ind w:left="720"/>
        <w:rPr>
          <w:lang w:val="fr-CM"/>
        </w:rPr>
      </w:pPr>
      <w:r w:rsidRPr="00FA5E7D">
        <w:rPr>
          <w:b/>
          <w:sz w:val="20"/>
          <w:lang w:val="fr-CM"/>
        </w:rPr>
        <w:t xml:space="preserve">Visites : </w:t>
      </w:r>
      <w:r w:rsidRPr="00FA5E7D">
        <w:rPr>
          <w:sz w:val="20"/>
          <w:lang w:val="fr-CM"/>
        </w:rPr>
        <w:t>Visites terrain des 20 restaurants cibles</w:t>
      </w:r>
    </w:p>
    <w:p w:rsidR="0081119F" w:rsidRDefault="00000000">
      <w:pPr>
        <w:pStyle w:val="Listepuces"/>
        <w:ind w:left="720"/>
      </w:pPr>
      <w:proofErr w:type="spellStart"/>
      <w:proofErr w:type="gramStart"/>
      <w:r>
        <w:rPr>
          <w:b/>
          <w:sz w:val="20"/>
        </w:rPr>
        <w:t>Contenu</w:t>
      </w:r>
      <w:proofErr w:type="spellEnd"/>
      <w:r>
        <w:rPr>
          <w:b/>
          <w:sz w:val="20"/>
        </w:rPr>
        <w:t xml:space="preserve"> :</w:t>
      </w:r>
      <w:proofErr w:type="gramEnd"/>
      <w:r>
        <w:rPr>
          <w:b/>
          <w:sz w:val="20"/>
        </w:rPr>
        <w:t xml:space="preserve"> </w:t>
      </w:r>
      <w:r>
        <w:rPr>
          <w:sz w:val="20"/>
        </w:rPr>
        <w:t>Audit du contenu existant</w:t>
      </w:r>
    </w:p>
    <w:p w:rsidR="0081119F" w:rsidRDefault="00000000">
      <w:pPr>
        <w:pStyle w:val="Listepuces"/>
        <w:ind w:left="720"/>
      </w:pPr>
      <w:r>
        <w:rPr>
          <w:b/>
          <w:sz w:val="20"/>
        </w:rPr>
        <w:t xml:space="preserve">Benchmark : </w:t>
      </w:r>
      <w:r>
        <w:rPr>
          <w:sz w:val="20"/>
        </w:rPr>
        <w:t>Benchmark concurrentiel local</w:t>
      </w:r>
    </w:p>
    <w:p w:rsidR="0081119F" w:rsidRPr="00FA5E7D" w:rsidRDefault="00000000">
      <w:pPr>
        <w:pStyle w:val="Titre3"/>
        <w:rPr>
          <w:lang w:val="fr-CM"/>
        </w:rPr>
      </w:pPr>
      <w:r w:rsidRPr="00FA5E7D">
        <w:rPr>
          <w:lang w:val="fr-CM"/>
        </w:rPr>
        <w:t>6 catégories de restaurants prioritaires Mission 1</w:t>
      </w:r>
    </w:p>
    <w:tbl>
      <w:tblPr>
        <w:tblStyle w:val="Grilledutableau"/>
        <w:tblW w:w="0" w:type="auto"/>
        <w:jc w:val="center"/>
        <w:tblLook w:val="04A0" w:firstRow="1" w:lastRow="0" w:firstColumn="1" w:lastColumn="0" w:noHBand="0" w:noVBand="1"/>
      </w:tblPr>
      <w:tblGrid>
        <w:gridCol w:w="2877"/>
        <w:gridCol w:w="2876"/>
        <w:gridCol w:w="2877"/>
      </w:tblGrid>
      <w:tr w:rsidR="0081119F">
        <w:trPr>
          <w:jc w:val="center"/>
        </w:trPr>
        <w:tc>
          <w:tcPr>
            <w:tcW w:w="2880" w:type="dxa"/>
            <w:shd w:val="clear" w:color="auto" w:fill="1A1A1A"/>
          </w:tcPr>
          <w:p w:rsidR="0081119F" w:rsidRDefault="00000000">
            <w:proofErr w:type="spellStart"/>
            <w:r>
              <w:rPr>
                <w:b/>
                <w:color w:val="FAFAF8"/>
                <w:sz w:val="18"/>
              </w:rPr>
              <w:t>Catégorie</w:t>
            </w:r>
            <w:proofErr w:type="spellEnd"/>
          </w:p>
        </w:tc>
        <w:tc>
          <w:tcPr>
            <w:tcW w:w="2880" w:type="dxa"/>
            <w:shd w:val="clear" w:color="auto" w:fill="1A1A1A"/>
          </w:tcPr>
          <w:p w:rsidR="0081119F" w:rsidRDefault="00000000">
            <w:r>
              <w:rPr>
                <w:b/>
                <w:color w:val="FAFAF8"/>
                <w:sz w:val="18"/>
              </w:rPr>
              <w:t>Nombre</w:t>
            </w:r>
          </w:p>
        </w:tc>
        <w:tc>
          <w:tcPr>
            <w:tcW w:w="2880" w:type="dxa"/>
            <w:shd w:val="clear" w:color="auto" w:fill="1A1A1A"/>
          </w:tcPr>
          <w:p w:rsidR="0081119F" w:rsidRDefault="00000000">
            <w:r>
              <w:rPr>
                <w:b/>
                <w:color w:val="FAFAF8"/>
                <w:sz w:val="18"/>
              </w:rPr>
              <w:t>Exemples</w:t>
            </w:r>
          </w:p>
        </w:tc>
      </w:tr>
      <w:tr w:rsidR="0081119F" w:rsidRPr="006C73E6">
        <w:trPr>
          <w:jc w:val="center"/>
        </w:trPr>
        <w:tc>
          <w:tcPr>
            <w:tcW w:w="2880" w:type="dxa"/>
          </w:tcPr>
          <w:p w:rsidR="0081119F" w:rsidRDefault="00000000">
            <w:r>
              <w:rPr>
                <w:sz w:val="18"/>
              </w:rPr>
              <w:t>Date night / Premium</w:t>
            </w:r>
          </w:p>
        </w:tc>
        <w:tc>
          <w:tcPr>
            <w:tcW w:w="2880" w:type="dxa"/>
          </w:tcPr>
          <w:p w:rsidR="0081119F" w:rsidRDefault="00000000">
            <w:r>
              <w:rPr>
                <w:sz w:val="18"/>
              </w:rPr>
              <w:t>5</w:t>
            </w:r>
          </w:p>
        </w:tc>
        <w:tc>
          <w:tcPr>
            <w:tcW w:w="2880" w:type="dxa"/>
          </w:tcPr>
          <w:p w:rsidR="0081119F" w:rsidRPr="00FA5E7D" w:rsidRDefault="00000000">
            <w:pPr>
              <w:rPr>
                <w:lang w:val="fr-CM"/>
              </w:rPr>
            </w:pPr>
            <w:r w:rsidRPr="00FA5E7D">
              <w:rPr>
                <w:sz w:val="18"/>
                <w:lang w:val="fr-CM"/>
              </w:rPr>
              <w:t>Restaurants haut de gamme pour occasions</w:t>
            </w:r>
          </w:p>
        </w:tc>
      </w:tr>
      <w:tr w:rsidR="0081119F">
        <w:trPr>
          <w:jc w:val="center"/>
        </w:trPr>
        <w:tc>
          <w:tcPr>
            <w:tcW w:w="2880" w:type="dxa"/>
            <w:shd w:val="clear" w:color="auto" w:fill="F7F6F3"/>
          </w:tcPr>
          <w:p w:rsidR="0081119F" w:rsidRDefault="00000000">
            <w:proofErr w:type="spellStart"/>
            <w:r>
              <w:rPr>
                <w:sz w:val="18"/>
              </w:rPr>
              <w:t>Dabali</w:t>
            </w:r>
            <w:proofErr w:type="spellEnd"/>
            <w:r>
              <w:rPr>
                <w:sz w:val="18"/>
              </w:rPr>
              <w:t xml:space="preserve"> / </w:t>
            </w:r>
            <w:proofErr w:type="spellStart"/>
            <w:r>
              <w:rPr>
                <w:sz w:val="18"/>
              </w:rPr>
              <w:t>Racines</w:t>
            </w:r>
            <w:proofErr w:type="spellEnd"/>
            <w:r>
              <w:rPr>
                <w:sz w:val="18"/>
              </w:rPr>
              <w:t xml:space="preserve"> clean</w:t>
            </w:r>
          </w:p>
        </w:tc>
        <w:tc>
          <w:tcPr>
            <w:tcW w:w="2880" w:type="dxa"/>
            <w:shd w:val="clear" w:color="auto" w:fill="F7F6F3"/>
          </w:tcPr>
          <w:p w:rsidR="0081119F" w:rsidRDefault="00000000">
            <w:r>
              <w:rPr>
                <w:sz w:val="18"/>
              </w:rPr>
              <w:t>5</w:t>
            </w:r>
          </w:p>
        </w:tc>
        <w:tc>
          <w:tcPr>
            <w:tcW w:w="2880" w:type="dxa"/>
            <w:shd w:val="clear" w:color="auto" w:fill="F7F6F3"/>
          </w:tcPr>
          <w:p w:rsidR="0081119F" w:rsidRDefault="00000000">
            <w:r>
              <w:rPr>
                <w:sz w:val="18"/>
              </w:rPr>
              <w:t>Street food authentique, propre</w:t>
            </w:r>
          </w:p>
        </w:tc>
      </w:tr>
      <w:tr w:rsidR="0081119F" w:rsidRPr="006C73E6">
        <w:trPr>
          <w:jc w:val="center"/>
        </w:trPr>
        <w:tc>
          <w:tcPr>
            <w:tcW w:w="2880" w:type="dxa"/>
          </w:tcPr>
          <w:p w:rsidR="0081119F" w:rsidRDefault="00000000">
            <w:r>
              <w:rPr>
                <w:sz w:val="18"/>
              </w:rPr>
              <w:t>Boys / Barbecue</w:t>
            </w:r>
          </w:p>
        </w:tc>
        <w:tc>
          <w:tcPr>
            <w:tcW w:w="2880" w:type="dxa"/>
          </w:tcPr>
          <w:p w:rsidR="0081119F" w:rsidRDefault="00000000">
            <w:r>
              <w:rPr>
                <w:sz w:val="18"/>
              </w:rPr>
              <w:t>3</w:t>
            </w:r>
          </w:p>
        </w:tc>
        <w:tc>
          <w:tcPr>
            <w:tcW w:w="2880" w:type="dxa"/>
          </w:tcPr>
          <w:p w:rsidR="0081119F" w:rsidRPr="00FA5E7D" w:rsidRDefault="00000000">
            <w:pPr>
              <w:rPr>
                <w:lang w:val="fr-CM"/>
              </w:rPr>
            </w:pPr>
            <w:r w:rsidRPr="00FA5E7D">
              <w:rPr>
                <w:sz w:val="18"/>
                <w:lang w:val="fr-CM"/>
              </w:rPr>
              <w:t>Spots viande/grill, ambiance masculine</w:t>
            </w:r>
          </w:p>
        </w:tc>
      </w:tr>
      <w:tr w:rsidR="0081119F">
        <w:trPr>
          <w:jc w:val="center"/>
        </w:trPr>
        <w:tc>
          <w:tcPr>
            <w:tcW w:w="2880" w:type="dxa"/>
            <w:shd w:val="clear" w:color="auto" w:fill="F7F6F3"/>
          </w:tcPr>
          <w:p w:rsidR="0081119F" w:rsidRDefault="00000000">
            <w:r>
              <w:rPr>
                <w:sz w:val="18"/>
              </w:rPr>
              <w:t>Nouveaux restaurants</w:t>
            </w:r>
          </w:p>
        </w:tc>
        <w:tc>
          <w:tcPr>
            <w:tcW w:w="2880" w:type="dxa"/>
            <w:shd w:val="clear" w:color="auto" w:fill="F7F6F3"/>
          </w:tcPr>
          <w:p w:rsidR="0081119F" w:rsidRDefault="00000000">
            <w:r>
              <w:rPr>
                <w:sz w:val="18"/>
              </w:rPr>
              <w:t>3</w:t>
            </w:r>
          </w:p>
        </w:tc>
        <w:tc>
          <w:tcPr>
            <w:tcW w:w="2880" w:type="dxa"/>
            <w:shd w:val="clear" w:color="auto" w:fill="F7F6F3"/>
          </w:tcPr>
          <w:p w:rsidR="0081119F" w:rsidRDefault="00000000">
            <w:r>
              <w:rPr>
                <w:sz w:val="18"/>
              </w:rPr>
              <w:t>Ouvertures récentes à valider</w:t>
            </w:r>
          </w:p>
        </w:tc>
      </w:tr>
      <w:tr w:rsidR="0081119F">
        <w:trPr>
          <w:jc w:val="center"/>
        </w:trPr>
        <w:tc>
          <w:tcPr>
            <w:tcW w:w="2880" w:type="dxa"/>
          </w:tcPr>
          <w:p w:rsidR="0081119F" w:rsidRDefault="00000000">
            <w:r>
              <w:rPr>
                <w:sz w:val="18"/>
              </w:rPr>
              <w:t>Hype / Instagram</w:t>
            </w:r>
          </w:p>
        </w:tc>
        <w:tc>
          <w:tcPr>
            <w:tcW w:w="2880" w:type="dxa"/>
          </w:tcPr>
          <w:p w:rsidR="0081119F" w:rsidRDefault="00000000">
            <w:r>
              <w:rPr>
                <w:sz w:val="18"/>
              </w:rPr>
              <w:t>2</w:t>
            </w:r>
          </w:p>
        </w:tc>
        <w:tc>
          <w:tcPr>
            <w:tcW w:w="2880" w:type="dxa"/>
          </w:tcPr>
          <w:p w:rsidR="0081119F" w:rsidRDefault="00000000">
            <w:r>
              <w:rPr>
                <w:sz w:val="18"/>
              </w:rPr>
              <w:t>Spots tendance, photogéniques</w:t>
            </w:r>
          </w:p>
        </w:tc>
      </w:tr>
      <w:tr w:rsidR="0081119F" w:rsidRPr="006C73E6">
        <w:trPr>
          <w:jc w:val="center"/>
        </w:trPr>
        <w:tc>
          <w:tcPr>
            <w:tcW w:w="2880" w:type="dxa"/>
            <w:shd w:val="clear" w:color="auto" w:fill="F7F6F3"/>
          </w:tcPr>
          <w:p w:rsidR="0081119F" w:rsidRDefault="00000000">
            <w:r>
              <w:rPr>
                <w:sz w:val="18"/>
              </w:rPr>
              <w:t>Sceptiques</w:t>
            </w:r>
          </w:p>
        </w:tc>
        <w:tc>
          <w:tcPr>
            <w:tcW w:w="2880" w:type="dxa"/>
            <w:shd w:val="clear" w:color="auto" w:fill="F7F6F3"/>
          </w:tcPr>
          <w:p w:rsidR="0081119F" w:rsidRDefault="00000000">
            <w:r>
              <w:rPr>
                <w:sz w:val="18"/>
              </w:rPr>
              <w:t>2</w:t>
            </w:r>
          </w:p>
        </w:tc>
        <w:tc>
          <w:tcPr>
            <w:tcW w:w="2880" w:type="dxa"/>
            <w:shd w:val="clear" w:color="auto" w:fill="F7F6F3"/>
          </w:tcPr>
          <w:p w:rsidR="0081119F" w:rsidRPr="00FA5E7D" w:rsidRDefault="00000000">
            <w:pPr>
              <w:rPr>
                <w:lang w:val="fr-CM"/>
              </w:rPr>
            </w:pPr>
            <w:r w:rsidRPr="00FA5E7D">
              <w:rPr>
                <w:sz w:val="18"/>
                <w:lang w:val="fr-CM"/>
              </w:rPr>
              <w:t>Restaurants qui ne croient pas au digital</w:t>
            </w:r>
          </w:p>
        </w:tc>
      </w:tr>
    </w:tbl>
    <w:p w:rsidR="0081119F" w:rsidRPr="00FA5E7D" w:rsidRDefault="0081119F">
      <w:pPr>
        <w:rPr>
          <w:lang w:val="fr-CM"/>
        </w:rPr>
      </w:pPr>
    </w:p>
    <w:p w:rsidR="0081119F" w:rsidRPr="00FA5E7D" w:rsidRDefault="00000000">
      <w:pPr>
        <w:rPr>
          <w:lang w:val="fr-CM"/>
        </w:rPr>
      </w:pPr>
      <w:r w:rsidRPr="00FA5E7D">
        <w:rPr>
          <w:b/>
          <w:lang w:val="fr-CM"/>
        </w:rPr>
        <w:t xml:space="preserve">Total : 20 restaurants à </w:t>
      </w:r>
      <w:proofErr w:type="spellStart"/>
      <w:r w:rsidRPr="00FA5E7D">
        <w:rPr>
          <w:b/>
          <w:lang w:val="fr-CM"/>
        </w:rPr>
        <w:t>onboarder</w:t>
      </w:r>
      <w:proofErr w:type="spellEnd"/>
      <w:r w:rsidRPr="00FA5E7D">
        <w:rPr>
          <w:b/>
          <w:lang w:val="fr-CM"/>
        </w:rPr>
        <w:t xml:space="preserve"> en Mission 1.</w:t>
      </w:r>
    </w:p>
    <w:p w:rsidR="0081119F" w:rsidRPr="00FA5E7D" w:rsidRDefault="00000000">
      <w:pPr>
        <w:pStyle w:val="Titre2"/>
        <w:rPr>
          <w:lang w:val="fr-CM"/>
        </w:rPr>
      </w:pPr>
      <w:r w:rsidRPr="00FA5E7D">
        <w:rPr>
          <w:lang w:val="fr-CM"/>
        </w:rPr>
        <w:t>Mission 2 — Activation &amp; Traction (Mois 5-6, Q2)</w:t>
      </w:r>
    </w:p>
    <w:p w:rsidR="0081119F" w:rsidRDefault="00000000">
      <w:pPr>
        <w:spacing w:before="160" w:after="160"/>
        <w:ind w:left="850" w:right="850"/>
      </w:pPr>
      <w:r w:rsidRPr="00FA5E7D">
        <w:rPr>
          <w:i/>
          <w:color w:val="5C574F"/>
          <w:lang w:val="fr-CM"/>
        </w:rPr>
        <w:t xml:space="preserve">« Croître la base active. Tester la traction organique. </w:t>
      </w:r>
      <w:r>
        <w:rPr>
          <w:i/>
          <w:color w:val="5C574F"/>
        </w:rPr>
        <w:t xml:space="preserve">Structurer </w:t>
      </w:r>
      <w:proofErr w:type="spellStart"/>
      <w:r>
        <w:rPr>
          <w:i/>
          <w:color w:val="5C574F"/>
        </w:rPr>
        <w:t>l'activation</w:t>
      </w:r>
      <w:proofErr w:type="spellEnd"/>
      <w:r>
        <w:rPr>
          <w:i/>
          <w:color w:val="5C574F"/>
        </w:rPr>
        <w:t xml:space="preserve"> locale. »</w:t>
      </w:r>
    </w:p>
    <w:p w:rsidR="0081119F" w:rsidRDefault="00000000">
      <w:pPr>
        <w:pStyle w:val="Listepuces"/>
        <w:ind w:left="720"/>
      </w:pPr>
      <w:r>
        <w:rPr>
          <w:sz w:val="20"/>
        </w:rPr>
        <w:t>Campagnes d'acquisition ciblées</w:t>
      </w:r>
    </w:p>
    <w:p w:rsidR="0081119F" w:rsidRPr="006C73E6" w:rsidRDefault="00000000">
      <w:pPr>
        <w:pStyle w:val="Listepuces"/>
        <w:ind w:left="720"/>
        <w:rPr>
          <w:lang w:val="fr-CM"/>
        </w:rPr>
      </w:pPr>
      <w:r w:rsidRPr="006C73E6">
        <w:rPr>
          <w:sz w:val="20"/>
          <w:lang w:val="fr-CM"/>
        </w:rPr>
        <w:t>Activation du Programme Ambassadeur — Modèle Vanessa (cf. section 14)</w:t>
      </w:r>
    </w:p>
    <w:p w:rsidR="0081119F" w:rsidRPr="00FA5E7D" w:rsidRDefault="00000000">
      <w:pPr>
        <w:pStyle w:val="Listepuces"/>
        <w:ind w:left="720"/>
        <w:rPr>
          <w:lang w:val="fr-CM"/>
        </w:rPr>
      </w:pPr>
      <w:r w:rsidRPr="00FA5E7D">
        <w:rPr>
          <w:sz w:val="20"/>
          <w:lang w:val="fr-CM"/>
        </w:rPr>
        <w:t>Activation communautaire (événements, défis collectifs)</w:t>
      </w:r>
    </w:p>
    <w:p w:rsidR="0081119F" w:rsidRPr="00FA5E7D" w:rsidRDefault="00000000">
      <w:pPr>
        <w:pStyle w:val="Listepuces"/>
        <w:ind w:left="720"/>
        <w:rPr>
          <w:lang w:val="fr-CM"/>
        </w:rPr>
      </w:pPr>
      <w:r w:rsidRPr="00FA5E7D">
        <w:rPr>
          <w:sz w:val="20"/>
          <w:lang w:val="fr-CM"/>
        </w:rPr>
        <w:lastRenderedPageBreak/>
        <w:t>Coaching de l'équipe terrain (Alliés)</w:t>
      </w:r>
    </w:p>
    <w:p w:rsidR="0081119F" w:rsidRDefault="00000000">
      <w:pPr>
        <w:pStyle w:val="Listepuces"/>
        <w:ind w:left="720"/>
      </w:pPr>
      <w:r>
        <w:rPr>
          <w:sz w:val="20"/>
        </w:rPr>
        <w:t>Premiers tests de conversion premium</w:t>
      </w:r>
    </w:p>
    <w:p w:rsidR="0081119F" w:rsidRPr="00FA5E7D" w:rsidRDefault="00000000">
      <w:pPr>
        <w:pStyle w:val="Titre2"/>
        <w:rPr>
          <w:lang w:val="fr-CM"/>
        </w:rPr>
      </w:pPr>
      <w:r w:rsidRPr="00FA5E7D">
        <w:rPr>
          <w:lang w:val="fr-CM"/>
        </w:rPr>
        <w:t xml:space="preserve">Mission 3 — Consolidation &amp; </w:t>
      </w:r>
      <w:proofErr w:type="spellStart"/>
      <w:r w:rsidRPr="00FA5E7D">
        <w:rPr>
          <w:lang w:val="fr-CM"/>
        </w:rPr>
        <w:t>Scale</w:t>
      </w:r>
      <w:proofErr w:type="spellEnd"/>
      <w:r w:rsidRPr="00FA5E7D">
        <w:rPr>
          <w:lang w:val="fr-CM"/>
        </w:rPr>
        <w:t xml:space="preserve"> </w:t>
      </w:r>
      <w:proofErr w:type="spellStart"/>
      <w:r w:rsidRPr="00FA5E7D">
        <w:rPr>
          <w:lang w:val="fr-CM"/>
        </w:rPr>
        <w:t>Prep</w:t>
      </w:r>
      <w:proofErr w:type="spellEnd"/>
      <w:r w:rsidRPr="00FA5E7D">
        <w:rPr>
          <w:lang w:val="fr-CM"/>
        </w:rPr>
        <w:t xml:space="preserve"> (Mois 9-10, Q4)</w:t>
      </w:r>
    </w:p>
    <w:p w:rsidR="0081119F" w:rsidRDefault="00000000">
      <w:pPr>
        <w:spacing w:before="160" w:after="160"/>
        <w:ind w:left="850" w:right="850"/>
      </w:pPr>
      <w:r w:rsidRPr="00FA5E7D">
        <w:rPr>
          <w:i/>
          <w:color w:val="5C574F"/>
          <w:lang w:val="fr-CM"/>
        </w:rPr>
        <w:t xml:space="preserve">« Confirmer les signaux PMF. Réduire le </w:t>
      </w:r>
      <w:proofErr w:type="spellStart"/>
      <w:r w:rsidRPr="00FA5E7D">
        <w:rPr>
          <w:i/>
          <w:color w:val="5C574F"/>
          <w:lang w:val="fr-CM"/>
        </w:rPr>
        <w:t>churn</w:t>
      </w:r>
      <w:proofErr w:type="spellEnd"/>
      <w:r w:rsidRPr="00FA5E7D">
        <w:rPr>
          <w:i/>
          <w:color w:val="5C574F"/>
          <w:lang w:val="fr-CM"/>
        </w:rPr>
        <w:t xml:space="preserve">. </w:t>
      </w:r>
      <w:proofErr w:type="spellStart"/>
      <w:r>
        <w:rPr>
          <w:i/>
          <w:color w:val="5C574F"/>
        </w:rPr>
        <w:t>Préparer</w:t>
      </w:r>
      <w:proofErr w:type="spellEnd"/>
      <w:r>
        <w:rPr>
          <w:i/>
          <w:color w:val="5C574F"/>
        </w:rPr>
        <w:t xml:space="preserve"> </w:t>
      </w:r>
      <w:proofErr w:type="spellStart"/>
      <w:r>
        <w:rPr>
          <w:i/>
          <w:color w:val="5C574F"/>
        </w:rPr>
        <w:t>l'expansion</w:t>
      </w:r>
      <w:proofErr w:type="spellEnd"/>
      <w:r>
        <w:rPr>
          <w:i/>
          <w:color w:val="5C574F"/>
        </w:rPr>
        <w:t>. »</w:t>
      </w:r>
    </w:p>
    <w:p w:rsidR="0081119F" w:rsidRPr="00FA5E7D" w:rsidRDefault="00000000">
      <w:pPr>
        <w:pStyle w:val="Listepuces"/>
        <w:ind w:left="720"/>
        <w:rPr>
          <w:lang w:val="fr-CM"/>
        </w:rPr>
      </w:pPr>
      <w:r w:rsidRPr="00FA5E7D">
        <w:rPr>
          <w:sz w:val="20"/>
          <w:lang w:val="fr-CM"/>
        </w:rPr>
        <w:t>Analyse de cohortes (rétention M1/M3/M6)</w:t>
      </w:r>
    </w:p>
    <w:p w:rsidR="0081119F" w:rsidRDefault="00000000">
      <w:pPr>
        <w:pStyle w:val="Listepuces"/>
        <w:ind w:left="720"/>
      </w:pPr>
      <w:r>
        <w:rPr>
          <w:sz w:val="20"/>
        </w:rPr>
        <w:t>Interviews power users (</w:t>
      </w:r>
      <w:proofErr w:type="spellStart"/>
      <w:r>
        <w:rPr>
          <w:sz w:val="20"/>
        </w:rPr>
        <w:t>Djidji</w:t>
      </w:r>
      <w:proofErr w:type="spellEnd"/>
      <w:r>
        <w:rPr>
          <w:sz w:val="20"/>
        </w:rPr>
        <w:t>/Guide)</w:t>
      </w:r>
    </w:p>
    <w:p w:rsidR="0081119F" w:rsidRPr="00FA5E7D" w:rsidRDefault="00000000">
      <w:pPr>
        <w:pStyle w:val="Listepuces"/>
        <w:ind w:left="720"/>
        <w:rPr>
          <w:lang w:val="fr-CM"/>
        </w:rPr>
      </w:pPr>
      <w:r w:rsidRPr="00FA5E7D">
        <w:rPr>
          <w:sz w:val="20"/>
          <w:lang w:val="fr-CM"/>
        </w:rPr>
        <w:t>Audit de marque (perception vs intention)</w:t>
      </w:r>
    </w:p>
    <w:p w:rsidR="0081119F" w:rsidRDefault="00000000">
      <w:pPr>
        <w:pStyle w:val="Listepuces"/>
        <w:ind w:left="720"/>
      </w:pPr>
      <w:r>
        <w:rPr>
          <w:sz w:val="20"/>
        </w:rPr>
        <w:t>Validation pricing (B2C et B2B)</w:t>
      </w:r>
    </w:p>
    <w:p w:rsidR="0081119F" w:rsidRPr="00FA5E7D" w:rsidRDefault="00000000">
      <w:pPr>
        <w:pStyle w:val="Listepuces"/>
        <w:ind w:left="720"/>
        <w:rPr>
          <w:lang w:val="fr-CM"/>
        </w:rPr>
      </w:pPr>
      <w:r w:rsidRPr="00FA5E7D">
        <w:rPr>
          <w:sz w:val="20"/>
          <w:lang w:val="fr-CM"/>
        </w:rPr>
        <w:t>Préparation expansion géographique (design portable)</w:t>
      </w:r>
    </w:p>
    <w:p w:rsidR="0081119F" w:rsidRDefault="00000000">
      <w:pPr>
        <w:pStyle w:val="Titre2"/>
      </w:pPr>
      <w:r>
        <w:t xml:space="preserve">AARRR Funnel — </w:t>
      </w:r>
      <w:proofErr w:type="spellStart"/>
      <w:r>
        <w:t>Objectifs</w:t>
      </w:r>
      <w:proofErr w:type="spellEnd"/>
    </w:p>
    <w:tbl>
      <w:tblPr>
        <w:tblStyle w:val="Grilledutableau"/>
        <w:tblW w:w="0" w:type="auto"/>
        <w:jc w:val="center"/>
        <w:tblLook w:val="04A0" w:firstRow="1" w:lastRow="0" w:firstColumn="1" w:lastColumn="0" w:noHBand="0" w:noVBand="1"/>
      </w:tblPr>
      <w:tblGrid>
        <w:gridCol w:w="2876"/>
        <w:gridCol w:w="2877"/>
        <w:gridCol w:w="2877"/>
      </w:tblGrid>
      <w:tr w:rsidR="0081119F">
        <w:trPr>
          <w:jc w:val="center"/>
        </w:trPr>
        <w:tc>
          <w:tcPr>
            <w:tcW w:w="2880" w:type="dxa"/>
            <w:shd w:val="clear" w:color="auto" w:fill="1A1A1A"/>
          </w:tcPr>
          <w:p w:rsidR="0081119F" w:rsidRDefault="00000000">
            <w:r>
              <w:rPr>
                <w:b/>
                <w:color w:val="FAFAF8"/>
                <w:sz w:val="18"/>
              </w:rPr>
              <w:t>Étape</w:t>
            </w:r>
          </w:p>
        </w:tc>
        <w:tc>
          <w:tcPr>
            <w:tcW w:w="2880" w:type="dxa"/>
            <w:shd w:val="clear" w:color="auto" w:fill="1A1A1A"/>
          </w:tcPr>
          <w:p w:rsidR="0081119F" w:rsidRDefault="00000000">
            <w:r>
              <w:rPr>
                <w:b/>
                <w:color w:val="FAFAF8"/>
                <w:sz w:val="18"/>
              </w:rPr>
              <w:t>B2C Objectif</w:t>
            </w:r>
          </w:p>
        </w:tc>
        <w:tc>
          <w:tcPr>
            <w:tcW w:w="2880" w:type="dxa"/>
            <w:shd w:val="clear" w:color="auto" w:fill="1A1A1A"/>
          </w:tcPr>
          <w:p w:rsidR="0081119F" w:rsidRDefault="00000000">
            <w:r>
              <w:rPr>
                <w:b/>
                <w:color w:val="FAFAF8"/>
                <w:sz w:val="18"/>
              </w:rPr>
              <w:t>B2B Objectif</w:t>
            </w:r>
          </w:p>
        </w:tc>
      </w:tr>
      <w:tr w:rsidR="0081119F" w:rsidRPr="006C73E6">
        <w:trPr>
          <w:jc w:val="center"/>
        </w:trPr>
        <w:tc>
          <w:tcPr>
            <w:tcW w:w="2880" w:type="dxa"/>
          </w:tcPr>
          <w:p w:rsidR="0081119F" w:rsidRDefault="00000000">
            <w:r>
              <w:rPr>
                <w:sz w:val="18"/>
              </w:rPr>
              <w:t>Acquisition</w:t>
            </w:r>
          </w:p>
        </w:tc>
        <w:tc>
          <w:tcPr>
            <w:tcW w:w="2880" w:type="dxa"/>
          </w:tcPr>
          <w:p w:rsidR="0081119F" w:rsidRDefault="00000000">
            <w:r>
              <w:rPr>
                <w:sz w:val="18"/>
              </w:rPr>
              <w:t>Referral organique + influenceurs + events</w:t>
            </w:r>
          </w:p>
        </w:tc>
        <w:tc>
          <w:tcPr>
            <w:tcW w:w="2880" w:type="dxa"/>
          </w:tcPr>
          <w:p w:rsidR="0081119F" w:rsidRPr="00FA5E7D" w:rsidRDefault="00000000">
            <w:pPr>
              <w:rPr>
                <w:lang w:val="fr-CM"/>
              </w:rPr>
            </w:pPr>
            <w:r w:rsidRPr="00FA5E7D">
              <w:rPr>
                <w:sz w:val="18"/>
                <w:lang w:val="fr-CM"/>
              </w:rPr>
              <w:t>Sales/</w:t>
            </w:r>
            <w:proofErr w:type="spellStart"/>
            <w:r w:rsidRPr="00FA5E7D">
              <w:rPr>
                <w:sz w:val="18"/>
                <w:lang w:val="fr-CM"/>
              </w:rPr>
              <w:t>bizdev</w:t>
            </w:r>
            <w:proofErr w:type="spellEnd"/>
            <w:r w:rsidRPr="00FA5E7D">
              <w:rPr>
                <w:sz w:val="18"/>
                <w:lang w:val="fr-CM"/>
              </w:rPr>
              <w:t xml:space="preserve"> direct + bouche-à-oreille resto</w:t>
            </w:r>
          </w:p>
        </w:tc>
      </w:tr>
      <w:tr w:rsidR="0081119F" w:rsidRPr="006C73E6">
        <w:trPr>
          <w:jc w:val="center"/>
        </w:trPr>
        <w:tc>
          <w:tcPr>
            <w:tcW w:w="2880" w:type="dxa"/>
            <w:shd w:val="clear" w:color="auto" w:fill="F7F6F3"/>
          </w:tcPr>
          <w:p w:rsidR="0081119F" w:rsidRDefault="00000000">
            <w:r>
              <w:rPr>
                <w:sz w:val="18"/>
              </w:rPr>
              <w:t>Activation</w:t>
            </w:r>
          </w:p>
        </w:tc>
        <w:tc>
          <w:tcPr>
            <w:tcW w:w="2880" w:type="dxa"/>
            <w:shd w:val="clear" w:color="auto" w:fill="F7F6F3"/>
          </w:tcPr>
          <w:p w:rsidR="0081119F" w:rsidRDefault="00000000">
            <w:r>
              <w:rPr>
                <w:sz w:val="18"/>
              </w:rPr>
              <w:t>40% → 65% (premier spawt)</w:t>
            </w:r>
          </w:p>
        </w:tc>
        <w:tc>
          <w:tcPr>
            <w:tcW w:w="2880" w:type="dxa"/>
            <w:shd w:val="clear" w:color="auto" w:fill="F7F6F3"/>
          </w:tcPr>
          <w:p w:rsidR="0081119F" w:rsidRPr="00FA5E7D" w:rsidRDefault="00000000">
            <w:pPr>
              <w:rPr>
                <w:lang w:val="fr-CM"/>
              </w:rPr>
            </w:pPr>
            <w:r w:rsidRPr="00FA5E7D">
              <w:rPr>
                <w:sz w:val="18"/>
                <w:lang w:val="fr-CM"/>
              </w:rPr>
              <w:t>Revendication fiche (</w:t>
            </w:r>
            <w:proofErr w:type="spellStart"/>
            <w:r w:rsidRPr="00FA5E7D">
              <w:rPr>
                <w:sz w:val="18"/>
                <w:lang w:val="fr-CM"/>
              </w:rPr>
              <w:t>Spawt</w:t>
            </w:r>
            <w:proofErr w:type="spellEnd"/>
            <w:r w:rsidRPr="00FA5E7D">
              <w:rPr>
                <w:sz w:val="18"/>
                <w:lang w:val="fr-CM"/>
              </w:rPr>
              <w:t xml:space="preserve"> Libre → Pro)</w:t>
            </w:r>
          </w:p>
        </w:tc>
      </w:tr>
      <w:tr w:rsidR="0081119F">
        <w:trPr>
          <w:jc w:val="center"/>
        </w:trPr>
        <w:tc>
          <w:tcPr>
            <w:tcW w:w="2880" w:type="dxa"/>
          </w:tcPr>
          <w:p w:rsidR="0081119F" w:rsidRDefault="00000000">
            <w:proofErr w:type="spellStart"/>
            <w:r>
              <w:rPr>
                <w:sz w:val="18"/>
              </w:rPr>
              <w:t>Rétention</w:t>
            </w:r>
            <w:proofErr w:type="spellEnd"/>
          </w:p>
        </w:tc>
        <w:tc>
          <w:tcPr>
            <w:tcW w:w="2880" w:type="dxa"/>
          </w:tcPr>
          <w:p w:rsidR="0081119F" w:rsidRDefault="00000000">
            <w:r>
              <w:rPr>
                <w:sz w:val="18"/>
              </w:rPr>
              <w:t>M6: 25% actifs</w:t>
            </w:r>
          </w:p>
        </w:tc>
        <w:tc>
          <w:tcPr>
            <w:tcW w:w="2880" w:type="dxa"/>
          </w:tcPr>
          <w:p w:rsidR="0081119F" w:rsidRDefault="00000000">
            <w:r>
              <w:rPr>
                <w:sz w:val="18"/>
              </w:rPr>
              <w:t>Renouvellement Pro/Gold</w:t>
            </w:r>
          </w:p>
        </w:tc>
      </w:tr>
      <w:tr w:rsidR="0081119F" w:rsidRPr="006C73E6">
        <w:trPr>
          <w:jc w:val="center"/>
        </w:trPr>
        <w:tc>
          <w:tcPr>
            <w:tcW w:w="2880" w:type="dxa"/>
            <w:shd w:val="clear" w:color="auto" w:fill="F7F6F3"/>
          </w:tcPr>
          <w:p w:rsidR="0081119F" w:rsidRDefault="00000000">
            <w:r>
              <w:rPr>
                <w:sz w:val="18"/>
              </w:rPr>
              <w:t>Referral</w:t>
            </w:r>
          </w:p>
        </w:tc>
        <w:tc>
          <w:tcPr>
            <w:tcW w:w="2880" w:type="dxa"/>
            <w:shd w:val="clear" w:color="auto" w:fill="F7F6F3"/>
          </w:tcPr>
          <w:p w:rsidR="0081119F" w:rsidRDefault="00000000">
            <w:r>
              <w:rPr>
                <w:sz w:val="18"/>
              </w:rPr>
              <w:t>Coeff viral 1.4x</w:t>
            </w:r>
          </w:p>
        </w:tc>
        <w:tc>
          <w:tcPr>
            <w:tcW w:w="2880" w:type="dxa"/>
            <w:shd w:val="clear" w:color="auto" w:fill="F7F6F3"/>
          </w:tcPr>
          <w:p w:rsidR="0081119F" w:rsidRPr="00FA5E7D" w:rsidRDefault="00000000">
            <w:pPr>
              <w:rPr>
                <w:lang w:val="fr-CM"/>
              </w:rPr>
            </w:pPr>
            <w:r w:rsidRPr="00FA5E7D">
              <w:rPr>
                <w:sz w:val="18"/>
                <w:lang w:val="fr-CM"/>
              </w:rPr>
              <w:t>Restaurant recommande SPAWT à d'autres restos</w:t>
            </w:r>
          </w:p>
        </w:tc>
      </w:tr>
      <w:tr w:rsidR="0081119F">
        <w:trPr>
          <w:jc w:val="center"/>
        </w:trPr>
        <w:tc>
          <w:tcPr>
            <w:tcW w:w="2880" w:type="dxa"/>
          </w:tcPr>
          <w:p w:rsidR="0081119F" w:rsidRDefault="00000000">
            <w:r>
              <w:rPr>
                <w:sz w:val="18"/>
              </w:rPr>
              <w:t>Revenue</w:t>
            </w:r>
          </w:p>
        </w:tc>
        <w:tc>
          <w:tcPr>
            <w:tcW w:w="2880" w:type="dxa"/>
          </w:tcPr>
          <w:p w:rsidR="0081119F" w:rsidRDefault="00000000">
            <w:r>
              <w:rPr>
                <w:sz w:val="18"/>
              </w:rPr>
              <w:t>5% → 8% premium</w:t>
            </w:r>
          </w:p>
        </w:tc>
        <w:tc>
          <w:tcPr>
            <w:tcW w:w="2880" w:type="dxa"/>
          </w:tcPr>
          <w:p w:rsidR="0081119F" w:rsidRDefault="00000000">
            <w:r>
              <w:rPr>
                <w:sz w:val="18"/>
              </w:rPr>
              <w:t>Upgrade Pro → Gold</w:t>
            </w:r>
          </w:p>
        </w:tc>
      </w:tr>
    </w:tbl>
    <w:p w:rsidR="0081119F" w:rsidRDefault="0081119F"/>
    <w:p w:rsidR="0081119F" w:rsidRDefault="00000000">
      <w:r>
        <w:br w:type="page"/>
      </w:r>
    </w:p>
    <w:p w:rsidR="0081119F" w:rsidRDefault="00000000">
      <w:pPr>
        <w:pStyle w:val="Titre1"/>
      </w:pPr>
      <w:r>
        <w:lastRenderedPageBreak/>
        <w:t>16. Prochaines Étapes &amp; Décisions Requises</w:t>
      </w:r>
    </w:p>
    <w:p w:rsidR="0081119F" w:rsidRDefault="00000000">
      <w:pPr>
        <w:jc w:val="center"/>
      </w:pPr>
      <w:r>
        <w:rPr>
          <w:color w:val="C8A44E"/>
          <w:sz w:val="16"/>
        </w:rPr>
        <w:t>━━━━━━━━━━━━━━━━━━━━━━━━━━━━━━━━━━━━━━━━━━━━━━━━━━━━━━━━━━━━</w:t>
      </w:r>
    </w:p>
    <w:p w:rsidR="0081119F" w:rsidRDefault="00000000">
      <w:pPr>
        <w:pStyle w:val="Titre2"/>
      </w:pPr>
      <w:r>
        <w:t xml:space="preserve">Décisions requises </w:t>
      </w:r>
    </w:p>
    <w:p w:rsidR="0081119F" w:rsidRPr="00FA5E7D" w:rsidRDefault="00000000">
      <w:pPr>
        <w:rPr>
          <w:lang w:val="fr-CM"/>
        </w:rPr>
      </w:pPr>
      <w:r w:rsidRPr="00FA5E7D">
        <w:rPr>
          <w:lang w:val="fr-CM"/>
        </w:rPr>
        <w:t>Les décisions suivantes conditionnent la suite du développement et nécessitent un arbitrage :</w:t>
      </w:r>
    </w:p>
    <w:p w:rsidR="0081119F" w:rsidRPr="00E01292" w:rsidRDefault="00000000">
      <w:pPr>
        <w:pStyle w:val="Listepuces"/>
        <w:ind w:left="720"/>
        <w:rPr>
          <w:lang w:val="fr-CM"/>
        </w:rPr>
      </w:pPr>
      <w:r w:rsidRPr="00FA5E7D">
        <w:rPr>
          <w:b/>
          <w:sz w:val="20"/>
          <w:lang w:val="fr-CM"/>
        </w:rPr>
        <w:t xml:space="preserve">1. Validation de </w:t>
      </w:r>
      <w:r w:rsidR="00E01292">
        <w:rPr>
          <w:b/>
          <w:sz w:val="20"/>
          <w:lang w:val="fr-CM"/>
        </w:rPr>
        <w:t>ce document</w:t>
      </w:r>
      <w:r w:rsidRPr="00FA5E7D">
        <w:rPr>
          <w:b/>
          <w:sz w:val="20"/>
          <w:lang w:val="fr-CM"/>
        </w:rPr>
        <w:t xml:space="preserve">. </w:t>
      </w:r>
    </w:p>
    <w:p w:rsidR="00E01292" w:rsidRPr="00E01292" w:rsidRDefault="00000000" w:rsidP="00E01292">
      <w:pPr>
        <w:pStyle w:val="Listepuces"/>
        <w:ind w:left="720"/>
        <w:rPr>
          <w:lang w:val="fr-CM"/>
        </w:rPr>
      </w:pPr>
      <w:r w:rsidRPr="00E01292">
        <w:rPr>
          <w:b/>
          <w:sz w:val="20"/>
          <w:lang w:val="fr-CM"/>
        </w:rPr>
        <w:t xml:space="preserve">2. Confirmation MVP </w:t>
      </w:r>
    </w:p>
    <w:p w:rsidR="0081119F" w:rsidRPr="00E01292" w:rsidRDefault="00000000" w:rsidP="00E01292">
      <w:pPr>
        <w:pStyle w:val="Listepuces"/>
        <w:ind w:left="720"/>
        <w:rPr>
          <w:lang w:val="fr-CM"/>
        </w:rPr>
      </w:pPr>
      <w:r w:rsidRPr="00E01292">
        <w:rPr>
          <w:b/>
          <w:sz w:val="20"/>
          <w:lang w:val="fr-CM"/>
        </w:rPr>
        <w:t>3. Pricing B2B</w:t>
      </w:r>
      <w:r w:rsidR="00E01292">
        <w:rPr>
          <w:b/>
          <w:sz w:val="20"/>
          <w:lang w:val="fr-CM"/>
        </w:rPr>
        <w:t>*</w:t>
      </w:r>
      <w:r w:rsidRPr="00E01292">
        <w:rPr>
          <w:b/>
          <w:sz w:val="20"/>
          <w:lang w:val="fr-CM"/>
        </w:rPr>
        <w:t xml:space="preserve">. </w:t>
      </w:r>
      <w:proofErr w:type="spellStart"/>
      <w:r w:rsidRPr="00E01292">
        <w:rPr>
          <w:sz w:val="20"/>
          <w:lang w:val="fr-CM"/>
        </w:rPr>
        <w:t>Spawt</w:t>
      </w:r>
      <w:proofErr w:type="spellEnd"/>
      <w:r w:rsidRPr="00E01292">
        <w:rPr>
          <w:sz w:val="20"/>
          <w:lang w:val="fr-CM"/>
        </w:rPr>
        <w:t xml:space="preserve"> Pro à 15 000 FCFA/mois et </w:t>
      </w:r>
      <w:proofErr w:type="spellStart"/>
      <w:r w:rsidRPr="00E01292">
        <w:rPr>
          <w:sz w:val="20"/>
          <w:lang w:val="fr-CM"/>
        </w:rPr>
        <w:t>Spawt</w:t>
      </w:r>
      <w:proofErr w:type="spellEnd"/>
      <w:r w:rsidRPr="00E01292">
        <w:rPr>
          <w:sz w:val="20"/>
          <w:lang w:val="fr-CM"/>
        </w:rPr>
        <w:t xml:space="preserve"> Gold à 50-100K FCFA/mois. Ces prix nécessitent une validation terrain (Mission 1).</w:t>
      </w:r>
    </w:p>
    <w:p w:rsidR="0081119F" w:rsidRDefault="00000000">
      <w:pPr>
        <w:pStyle w:val="Listepuces"/>
        <w:ind w:left="720"/>
      </w:pPr>
      <w:r w:rsidRPr="00FA5E7D">
        <w:rPr>
          <w:b/>
          <w:sz w:val="20"/>
          <w:lang w:val="fr-CM"/>
        </w:rPr>
        <w:t xml:space="preserve">4. Nommage du chat. </w:t>
      </w:r>
      <w:r w:rsidRPr="00FA5E7D">
        <w:rPr>
          <w:sz w:val="20"/>
          <w:lang w:val="fr-CM"/>
        </w:rPr>
        <w:t xml:space="preserve">La communauté suggère de nommer le chat mascotte. </w:t>
      </w:r>
      <w:r>
        <w:rPr>
          <w:sz w:val="20"/>
        </w:rPr>
        <w:t>Proposition de process de naming (interne ou communautaire ?).</w:t>
      </w:r>
    </w:p>
    <w:p w:rsidR="0081119F" w:rsidRDefault="00E01292">
      <w:pPr>
        <w:pStyle w:val="Listepuces"/>
        <w:ind w:left="720"/>
      </w:pPr>
      <w:r>
        <w:rPr>
          <w:b/>
          <w:sz w:val="20"/>
          <w:lang w:val="fr-CM"/>
        </w:rPr>
        <w:t>5</w:t>
      </w:r>
      <w:r w:rsidRPr="00FA5E7D">
        <w:rPr>
          <w:b/>
          <w:sz w:val="20"/>
          <w:lang w:val="fr-CM"/>
        </w:rPr>
        <w:t xml:space="preserve">. Périmètre géographique. </w:t>
      </w:r>
      <w:r w:rsidRPr="00FA5E7D">
        <w:rPr>
          <w:sz w:val="20"/>
          <w:lang w:val="fr-CM"/>
        </w:rPr>
        <w:t xml:space="preserve">Aucune énergie multi-villes avant Mois 10. </w:t>
      </w:r>
      <w:r>
        <w:rPr>
          <w:sz w:val="20"/>
        </w:rPr>
        <w:t>Mais le design ne casse rien pour l'expansion future.</w:t>
      </w:r>
    </w:p>
    <w:p w:rsidR="0081119F" w:rsidRDefault="00000000">
      <w:pPr>
        <w:pStyle w:val="Titre2"/>
      </w:pPr>
      <w:r>
        <w:t>Calendrier immédiat</w:t>
      </w:r>
    </w:p>
    <w:tbl>
      <w:tblPr>
        <w:tblStyle w:val="Grilledutableau"/>
        <w:tblW w:w="0" w:type="auto"/>
        <w:jc w:val="center"/>
        <w:tblLook w:val="04A0" w:firstRow="1" w:lastRow="0" w:firstColumn="1" w:lastColumn="0" w:noHBand="0" w:noVBand="1"/>
      </w:tblPr>
      <w:tblGrid>
        <w:gridCol w:w="2157"/>
        <w:gridCol w:w="2158"/>
        <w:gridCol w:w="2157"/>
        <w:gridCol w:w="2158"/>
      </w:tblGrid>
      <w:tr w:rsidR="0081119F">
        <w:trPr>
          <w:jc w:val="center"/>
        </w:trPr>
        <w:tc>
          <w:tcPr>
            <w:tcW w:w="2160" w:type="dxa"/>
            <w:shd w:val="clear" w:color="auto" w:fill="1A1A1A"/>
          </w:tcPr>
          <w:p w:rsidR="0081119F" w:rsidRDefault="00000000">
            <w:r>
              <w:rPr>
                <w:b/>
                <w:color w:val="FAFAF8"/>
                <w:sz w:val="18"/>
              </w:rPr>
              <w:t>Action</w:t>
            </w:r>
          </w:p>
        </w:tc>
        <w:tc>
          <w:tcPr>
            <w:tcW w:w="2160" w:type="dxa"/>
            <w:shd w:val="clear" w:color="auto" w:fill="1A1A1A"/>
          </w:tcPr>
          <w:p w:rsidR="0081119F" w:rsidRDefault="00000000">
            <w:r>
              <w:rPr>
                <w:b/>
                <w:color w:val="FAFAF8"/>
                <w:sz w:val="18"/>
              </w:rPr>
              <w:t>Responsable</w:t>
            </w:r>
          </w:p>
        </w:tc>
        <w:tc>
          <w:tcPr>
            <w:tcW w:w="2160" w:type="dxa"/>
            <w:shd w:val="clear" w:color="auto" w:fill="1A1A1A"/>
          </w:tcPr>
          <w:p w:rsidR="0081119F" w:rsidRDefault="00000000">
            <w:r>
              <w:rPr>
                <w:b/>
                <w:color w:val="FAFAF8"/>
                <w:sz w:val="18"/>
              </w:rPr>
              <w:t>Deadline</w:t>
            </w:r>
          </w:p>
        </w:tc>
        <w:tc>
          <w:tcPr>
            <w:tcW w:w="2160" w:type="dxa"/>
            <w:shd w:val="clear" w:color="auto" w:fill="1A1A1A"/>
          </w:tcPr>
          <w:p w:rsidR="0081119F" w:rsidRDefault="00000000">
            <w:r>
              <w:rPr>
                <w:b/>
                <w:color w:val="FAFAF8"/>
                <w:sz w:val="18"/>
              </w:rPr>
              <w:t>Dépendance</w:t>
            </w:r>
          </w:p>
        </w:tc>
      </w:tr>
      <w:tr w:rsidR="0081119F">
        <w:trPr>
          <w:jc w:val="center"/>
        </w:trPr>
        <w:tc>
          <w:tcPr>
            <w:tcW w:w="2160" w:type="dxa"/>
          </w:tcPr>
          <w:p w:rsidR="0081119F" w:rsidRPr="00FA5E7D" w:rsidRDefault="00000000">
            <w:pPr>
              <w:rPr>
                <w:lang w:val="fr-CM"/>
              </w:rPr>
            </w:pPr>
            <w:r w:rsidRPr="00FA5E7D">
              <w:rPr>
                <w:sz w:val="18"/>
                <w:lang w:val="fr-CM"/>
              </w:rPr>
              <w:t xml:space="preserve">Arbitrage Stéphanie + </w:t>
            </w:r>
            <w:proofErr w:type="spellStart"/>
            <w:r w:rsidRPr="00FA5E7D">
              <w:rPr>
                <w:sz w:val="18"/>
                <w:lang w:val="fr-CM"/>
              </w:rPr>
              <w:t>Kidam</w:t>
            </w:r>
            <w:proofErr w:type="spellEnd"/>
            <w:r w:rsidRPr="00FA5E7D">
              <w:rPr>
                <w:sz w:val="18"/>
                <w:lang w:val="fr-CM"/>
              </w:rPr>
              <w:t xml:space="preserve"> sur badges MVP</w:t>
            </w:r>
          </w:p>
        </w:tc>
        <w:tc>
          <w:tcPr>
            <w:tcW w:w="2160" w:type="dxa"/>
          </w:tcPr>
          <w:p w:rsidR="0081119F" w:rsidRDefault="00000000">
            <w:r>
              <w:rPr>
                <w:sz w:val="18"/>
              </w:rPr>
              <w:t>Pioneer + Tech</w:t>
            </w:r>
          </w:p>
        </w:tc>
        <w:tc>
          <w:tcPr>
            <w:tcW w:w="2160" w:type="dxa"/>
          </w:tcPr>
          <w:p w:rsidR="0081119F" w:rsidRDefault="00000000">
            <w:r>
              <w:rPr>
                <w:sz w:val="18"/>
              </w:rPr>
              <w:t>Semaine 1</w:t>
            </w:r>
          </w:p>
        </w:tc>
        <w:tc>
          <w:tcPr>
            <w:tcW w:w="2160" w:type="dxa"/>
          </w:tcPr>
          <w:p w:rsidR="0081119F" w:rsidRDefault="00000000">
            <w:r>
              <w:rPr>
                <w:sz w:val="18"/>
              </w:rPr>
              <w:t>Ce document</w:t>
            </w:r>
          </w:p>
        </w:tc>
      </w:tr>
      <w:tr w:rsidR="0081119F">
        <w:trPr>
          <w:jc w:val="center"/>
        </w:trPr>
        <w:tc>
          <w:tcPr>
            <w:tcW w:w="2160" w:type="dxa"/>
            <w:shd w:val="clear" w:color="auto" w:fill="F7F6F3"/>
          </w:tcPr>
          <w:p w:rsidR="0081119F" w:rsidRDefault="00000000">
            <w:r>
              <w:rPr>
                <w:sz w:val="18"/>
              </w:rPr>
              <w:t>Brief technique badges MVP</w:t>
            </w:r>
          </w:p>
        </w:tc>
        <w:tc>
          <w:tcPr>
            <w:tcW w:w="2160" w:type="dxa"/>
            <w:shd w:val="clear" w:color="auto" w:fill="F7F6F3"/>
          </w:tcPr>
          <w:p w:rsidR="0081119F" w:rsidRDefault="00000000">
            <w:r>
              <w:rPr>
                <w:sz w:val="18"/>
              </w:rPr>
              <w:t>Tech Lead</w:t>
            </w:r>
          </w:p>
        </w:tc>
        <w:tc>
          <w:tcPr>
            <w:tcW w:w="2160" w:type="dxa"/>
            <w:shd w:val="clear" w:color="auto" w:fill="F7F6F3"/>
          </w:tcPr>
          <w:p w:rsidR="0081119F" w:rsidRDefault="00000000">
            <w:r>
              <w:rPr>
                <w:sz w:val="18"/>
              </w:rPr>
              <w:t>Semaine 2</w:t>
            </w:r>
          </w:p>
        </w:tc>
        <w:tc>
          <w:tcPr>
            <w:tcW w:w="2160" w:type="dxa"/>
            <w:shd w:val="clear" w:color="auto" w:fill="F7F6F3"/>
          </w:tcPr>
          <w:p w:rsidR="0081119F" w:rsidRDefault="00000000">
            <w:r>
              <w:rPr>
                <w:sz w:val="18"/>
              </w:rPr>
              <w:t>Arbitrage</w:t>
            </w:r>
          </w:p>
        </w:tc>
      </w:tr>
      <w:tr w:rsidR="0081119F">
        <w:trPr>
          <w:jc w:val="center"/>
        </w:trPr>
        <w:tc>
          <w:tcPr>
            <w:tcW w:w="2160" w:type="dxa"/>
          </w:tcPr>
          <w:p w:rsidR="0081119F" w:rsidRDefault="00000000">
            <w:r>
              <w:rPr>
                <w:sz w:val="18"/>
              </w:rPr>
              <w:t>Lancement Mission 1 terrain</w:t>
            </w:r>
          </w:p>
        </w:tc>
        <w:tc>
          <w:tcPr>
            <w:tcW w:w="2160" w:type="dxa"/>
          </w:tcPr>
          <w:p w:rsidR="0081119F" w:rsidRDefault="00000000">
            <w:r>
              <w:rPr>
                <w:sz w:val="18"/>
              </w:rPr>
              <w:t>Allies + Pioneer</w:t>
            </w:r>
          </w:p>
        </w:tc>
        <w:tc>
          <w:tcPr>
            <w:tcW w:w="2160" w:type="dxa"/>
          </w:tcPr>
          <w:p w:rsidR="0081119F" w:rsidRDefault="00000000">
            <w:r>
              <w:rPr>
                <w:sz w:val="18"/>
              </w:rPr>
              <w:t>Semaine 2</w:t>
            </w:r>
          </w:p>
        </w:tc>
        <w:tc>
          <w:tcPr>
            <w:tcW w:w="2160" w:type="dxa"/>
          </w:tcPr>
          <w:p w:rsidR="0081119F" w:rsidRDefault="00000000">
            <w:r>
              <w:rPr>
                <w:sz w:val="18"/>
              </w:rPr>
              <w:t>Validation plan</w:t>
            </w:r>
          </w:p>
        </w:tc>
      </w:tr>
      <w:tr w:rsidR="0081119F">
        <w:trPr>
          <w:jc w:val="center"/>
        </w:trPr>
        <w:tc>
          <w:tcPr>
            <w:tcW w:w="2160" w:type="dxa"/>
            <w:shd w:val="clear" w:color="auto" w:fill="F7F6F3"/>
          </w:tcPr>
          <w:p w:rsidR="0081119F" w:rsidRDefault="00000000">
            <w:r>
              <w:rPr>
                <w:sz w:val="18"/>
              </w:rPr>
              <w:t>Développement badges MVP (8-12j)</w:t>
            </w:r>
          </w:p>
        </w:tc>
        <w:tc>
          <w:tcPr>
            <w:tcW w:w="2160" w:type="dxa"/>
            <w:shd w:val="clear" w:color="auto" w:fill="F7F6F3"/>
          </w:tcPr>
          <w:p w:rsidR="0081119F" w:rsidRDefault="00000000">
            <w:r>
              <w:rPr>
                <w:sz w:val="18"/>
              </w:rPr>
              <w:t>Dev</w:t>
            </w:r>
          </w:p>
        </w:tc>
        <w:tc>
          <w:tcPr>
            <w:tcW w:w="2160" w:type="dxa"/>
            <w:shd w:val="clear" w:color="auto" w:fill="F7F6F3"/>
          </w:tcPr>
          <w:p w:rsidR="0081119F" w:rsidRDefault="00000000">
            <w:r>
              <w:rPr>
                <w:sz w:val="18"/>
              </w:rPr>
              <w:t>Semaine 3-5</w:t>
            </w:r>
          </w:p>
        </w:tc>
        <w:tc>
          <w:tcPr>
            <w:tcW w:w="2160" w:type="dxa"/>
            <w:shd w:val="clear" w:color="auto" w:fill="F7F6F3"/>
          </w:tcPr>
          <w:p w:rsidR="0081119F" w:rsidRDefault="00000000">
            <w:r>
              <w:rPr>
                <w:sz w:val="18"/>
              </w:rPr>
              <w:t>Brief technique</w:t>
            </w:r>
          </w:p>
        </w:tc>
      </w:tr>
      <w:tr w:rsidR="0081119F">
        <w:trPr>
          <w:jc w:val="center"/>
        </w:trPr>
        <w:tc>
          <w:tcPr>
            <w:tcW w:w="2160" w:type="dxa"/>
          </w:tcPr>
          <w:p w:rsidR="0081119F" w:rsidRDefault="00000000">
            <w:r>
              <w:rPr>
                <w:sz w:val="18"/>
              </w:rPr>
              <w:t>Premiers 20 restaurants onboardés</w:t>
            </w:r>
          </w:p>
        </w:tc>
        <w:tc>
          <w:tcPr>
            <w:tcW w:w="2160" w:type="dxa"/>
          </w:tcPr>
          <w:p w:rsidR="0081119F" w:rsidRDefault="00000000">
            <w:r>
              <w:rPr>
                <w:sz w:val="18"/>
              </w:rPr>
              <w:t>Allies</w:t>
            </w:r>
          </w:p>
        </w:tc>
        <w:tc>
          <w:tcPr>
            <w:tcW w:w="2160" w:type="dxa"/>
          </w:tcPr>
          <w:p w:rsidR="0081119F" w:rsidRDefault="00000000">
            <w:r>
              <w:rPr>
                <w:sz w:val="18"/>
              </w:rPr>
              <w:t>Semaine 6-8</w:t>
            </w:r>
          </w:p>
        </w:tc>
        <w:tc>
          <w:tcPr>
            <w:tcW w:w="2160" w:type="dxa"/>
          </w:tcPr>
          <w:p w:rsidR="0081119F" w:rsidRDefault="00000000">
            <w:r>
              <w:rPr>
                <w:sz w:val="18"/>
              </w:rPr>
              <w:t>Mission 1</w:t>
            </w:r>
          </w:p>
        </w:tc>
      </w:tr>
      <w:tr w:rsidR="0081119F">
        <w:trPr>
          <w:jc w:val="center"/>
        </w:trPr>
        <w:tc>
          <w:tcPr>
            <w:tcW w:w="2160" w:type="dxa"/>
            <w:shd w:val="clear" w:color="auto" w:fill="F7F6F3"/>
          </w:tcPr>
          <w:p w:rsidR="0081119F" w:rsidRDefault="00000000">
            <w:r>
              <w:rPr>
                <w:sz w:val="18"/>
              </w:rPr>
              <w:t>Test premium B2C (beta fermée)</w:t>
            </w:r>
          </w:p>
        </w:tc>
        <w:tc>
          <w:tcPr>
            <w:tcW w:w="2160" w:type="dxa"/>
            <w:shd w:val="clear" w:color="auto" w:fill="F7F6F3"/>
          </w:tcPr>
          <w:p w:rsidR="0081119F" w:rsidRDefault="00000000">
            <w:r>
              <w:rPr>
                <w:sz w:val="18"/>
              </w:rPr>
              <w:t>Product</w:t>
            </w:r>
          </w:p>
        </w:tc>
        <w:tc>
          <w:tcPr>
            <w:tcW w:w="2160" w:type="dxa"/>
            <w:shd w:val="clear" w:color="auto" w:fill="F7F6F3"/>
          </w:tcPr>
          <w:p w:rsidR="0081119F" w:rsidRDefault="00000000">
            <w:r>
              <w:rPr>
                <w:sz w:val="18"/>
              </w:rPr>
              <w:t>Mois 3</w:t>
            </w:r>
          </w:p>
        </w:tc>
        <w:tc>
          <w:tcPr>
            <w:tcW w:w="2160" w:type="dxa"/>
            <w:shd w:val="clear" w:color="auto" w:fill="F7F6F3"/>
          </w:tcPr>
          <w:p w:rsidR="0081119F" w:rsidRDefault="00000000">
            <w:r>
              <w:rPr>
                <w:sz w:val="18"/>
              </w:rPr>
              <w:t>MVP badges live</w:t>
            </w:r>
          </w:p>
        </w:tc>
      </w:tr>
      <w:tr w:rsidR="0081119F">
        <w:trPr>
          <w:jc w:val="center"/>
        </w:trPr>
        <w:tc>
          <w:tcPr>
            <w:tcW w:w="2160" w:type="dxa"/>
          </w:tcPr>
          <w:p w:rsidR="0081119F" w:rsidRDefault="00000000">
            <w:r>
              <w:rPr>
                <w:sz w:val="18"/>
              </w:rPr>
              <w:t>Premiers pitchs Spawt Pro</w:t>
            </w:r>
          </w:p>
        </w:tc>
        <w:tc>
          <w:tcPr>
            <w:tcW w:w="2160" w:type="dxa"/>
          </w:tcPr>
          <w:p w:rsidR="0081119F" w:rsidRDefault="00000000">
            <w:r>
              <w:rPr>
                <w:sz w:val="18"/>
              </w:rPr>
              <w:t>Sales</w:t>
            </w:r>
          </w:p>
        </w:tc>
        <w:tc>
          <w:tcPr>
            <w:tcW w:w="2160" w:type="dxa"/>
          </w:tcPr>
          <w:p w:rsidR="0081119F" w:rsidRDefault="00000000">
            <w:r>
              <w:rPr>
                <w:sz w:val="18"/>
              </w:rPr>
              <w:t>Mois 3-4</w:t>
            </w:r>
          </w:p>
        </w:tc>
        <w:tc>
          <w:tcPr>
            <w:tcW w:w="2160" w:type="dxa"/>
          </w:tcPr>
          <w:p w:rsidR="0081119F" w:rsidRDefault="00000000">
            <w:r>
              <w:rPr>
                <w:sz w:val="18"/>
              </w:rPr>
              <w:t>20 restos onboardés</w:t>
            </w:r>
          </w:p>
        </w:tc>
      </w:tr>
    </w:tbl>
    <w:p w:rsidR="0081119F" w:rsidRDefault="0081119F"/>
    <w:p w:rsidR="0081119F" w:rsidRDefault="0081119F"/>
    <w:p w:rsidR="0081119F" w:rsidRDefault="00000000">
      <w:pPr>
        <w:jc w:val="center"/>
      </w:pPr>
      <w:r>
        <w:rPr>
          <w:color w:val="C8A44E"/>
          <w:sz w:val="16"/>
        </w:rPr>
        <w:t>━━━━━━━━━━━━━━━━━━━━━━━━━━━━━━━━━━━━━━━━━━━━━━━━━━━━━━━━━━━━</w:t>
      </w:r>
    </w:p>
    <w:p w:rsidR="0081119F" w:rsidRDefault="0081119F"/>
    <w:p w:rsidR="0081119F" w:rsidRPr="00FA5E7D" w:rsidRDefault="00000000">
      <w:pPr>
        <w:spacing w:before="480"/>
        <w:jc w:val="center"/>
        <w:rPr>
          <w:lang w:val="fr-CM"/>
        </w:rPr>
      </w:pPr>
      <w:r w:rsidRPr="00FA5E7D">
        <w:rPr>
          <w:i/>
          <w:color w:val="8A857B"/>
          <w:sz w:val="32"/>
          <w:lang w:val="fr-CM"/>
        </w:rPr>
        <w:t>Le Palais donne l'identité.</w:t>
      </w:r>
      <w:r w:rsidRPr="00FA5E7D">
        <w:rPr>
          <w:i/>
          <w:color w:val="8A857B"/>
          <w:sz w:val="32"/>
          <w:lang w:val="fr-CM"/>
        </w:rPr>
        <w:br/>
        <w:t>Les badges prouvent.</w:t>
      </w:r>
      <w:r w:rsidRPr="00FA5E7D">
        <w:rPr>
          <w:i/>
          <w:color w:val="8A857B"/>
          <w:sz w:val="32"/>
          <w:lang w:val="fr-CM"/>
        </w:rPr>
        <w:br/>
        <w:t>Les tiers monétisent.</w:t>
      </w:r>
      <w:r w:rsidRPr="00FA5E7D">
        <w:rPr>
          <w:i/>
          <w:color w:val="8A857B"/>
          <w:sz w:val="32"/>
          <w:lang w:val="fr-CM"/>
        </w:rPr>
        <w:br/>
        <w:t>La data connecte.</w:t>
      </w:r>
    </w:p>
    <w:p w:rsidR="0081119F" w:rsidRPr="00FA5E7D" w:rsidRDefault="00000000">
      <w:pPr>
        <w:jc w:val="center"/>
        <w:rPr>
          <w:lang w:val="fr-CM"/>
        </w:rPr>
      </w:pPr>
      <w:r w:rsidRPr="00FA5E7D">
        <w:rPr>
          <w:i/>
          <w:color w:val="C8A44E"/>
          <w:sz w:val="28"/>
          <w:lang w:val="fr-CM"/>
        </w:rPr>
        <w:br/>
        <w:t>On ne chasse pas pour des points.</w:t>
      </w:r>
      <w:r w:rsidRPr="00FA5E7D">
        <w:rPr>
          <w:i/>
          <w:color w:val="C8A44E"/>
          <w:sz w:val="28"/>
          <w:lang w:val="fr-CM"/>
        </w:rPr>
        <w:br/>
        <w:t>On explore par instinct.</w:t>
      </w:r>
      <w:r w:rsidRPr="00FA5E7D">
        <w:rPr>
          <w:i/>
          <w:color w:val="C8A44E"/>
          <w:sz w:val="28"/>
          <w:lang w:val="fr-CM"/>
        </w:rPr>
        <w:br/>
        <w:t>On partage par passion.</w:t>
      </w:r>
    </w:p>
    <w:p w:rsidR="0081119F" w:rsidRDefault="00000000">
      <w:pPr>
        <w:jc w:val="center"/>
      </w:pPr>
      <w:r w:rsidRPr="00FA5E7D">
        <w:rPr>
          <w:sz w:val="36"/>
          <w:lang w:val="fr-CM"/>
        </w:rPr>
        <w:br/>
      </w:r>
      <w:r>
        <w:rPr>
          <w:sz w:val="36"/>
        </w:rPr>
        <w:t>🐾</w:t>
      </w:r>
    </w:p>
    <w:p w:rsidR="0081119F" w:rsidRDefault="00000000">
      <w:pPr>
        <w:jc w:val="center"/>
      </w:pPr>
      <w:r>
        <w:rPr>
          <w:color w:val="8A857B"/>
          <w:sz w:val="18"/>
        </w:rPr>
        <w:t>SPAWT — Février 2026</w:t>
      </w:r>
    </w:p>
    <w:sectPr w:rsidR="008111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42161595">
    <w:abstractNumId w:val="8"/>
  </w:num>
  <w:num w:numId="2" w16cid:durableId="1898974794">
    <w:abstractNumId w:val="6"/>
  </w:num>
  <w:num w:numId="3" w16cid:durableId="1541554276">
    <w:abstractNumId w:val="5"/>
  </w:num>
  <w:num w:numId="4" w16cid:durableId="2124376579">
    <w:abstractNumId w:val="4"/>
  </w:num>
  <w:num w:numId="5" w16cid:durableId="2136830942">
    <w:abstractNumId w:val="7"/>
  </w:num>
  <w:num w:numId="6" w16cid:durableId="1455363264">
    <w:abstractNumId w:val="3"/>
  </w:num>
  <w:num w:numId="7" w16cid:durableId="1938556001">
    <w:abstractNumId w:val="2"/>
  </w:num>
  <w:num w:numId="8" w16cid:durableId="1647666035">
    <w:abstractNumId w:val="1"/>
  </w:num>
  <w:num w:numId="9" w16cid:durableId="151822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4F9"/>
    <w:rsid w:val="0015074B"/>
    <w:rsid w:val="0029639D"/>
    <w:rsid w:val="00326F90"/>
    <w:rsid w:val="006C73E6"/>
    <w:rsid w:val="007C22D9"/>
    <w:rsid w:val="0081119F"/>
    <w:rsid w:val="00A73E35"/>
    <w:rsid w:val="00AA1D8D"/>
    <w:rsid w:val="00B47730"/>
    <w:rsid w:val="00CB0664"/>
    <w:rsid w:val="00E01292"/>
    <w:rsid w:val="00FA5E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14BC4"/>
  <w14:defaultImageDpi w14:val="300"/>
  <w15:docId w15:val="{E4BA0E20-2A1B-5A42-9AB6-98DC4307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Titre1">
    <w:name w:val="heading 1"/>
    <w:basedOn w:val="Normal"/>
    <w:next w:val="Normal"/>
    <w:link w:val="Titre1Car"/>
    <w:uiPriority w:val="9"/>
    <w:qFormat/>
    <w:rsid w:val="00FC693F"/>
    <w:pPr>
      <w:keepNext/>
      <w:keepLines/>
      <w:spacing w:before="720" w:after="240"/>
      <w:outlineLvl w:val="0"/>
    </w:pPr>
    <w:rPr>
      <w:rFonts w:asciiTheme="majorHAnsi" w:eastAsiaTheme="majorEastAsia" w:hAnsiTheme="majorHAnsi" w:cstheme="majorBidi"/>
      <w:b/>
      <w:bCs/>
      <w:color w:val="0A0A0A"/>
      <w:sz w:val="52"/>
      <w:szCs w:val="28"/>
    </w:rPr>
  </w:style>
  <w:style w:type="paragraph" w:styleId="Titre2">
    <w:name w:val="heading 2"/>
    <w:basedOn w:val="Normal"/>
    <w:next w:val="Normal"/>
    <w:link w:val="Titre2Car"/>
    <w:uiPriority w:val="9"/>
    <w:unhideWhenUsed/>
    <w:qFormat/>
    <w:rsid w:val="00FC693F"/>
    <w:pPr>
      <w:keepNext/>
      <w:keepLines/>
      <w:spacing w:before="480" w:after="160"/>
      <w:outlineLvl w:val="1"/>
    </w:pPr>
    <w:rPr>
      <w:rFonts w:asciiTheme="majorHAnsi" w:eastAsiaTheme="majorEastAsia" w:hAnsiTheme="majorHAnsi" w:cstheme="majorBidi"/>
      <w:b/>
      <w:bCs/>
      <w:color w:val="0A0A0A"/>
      <w:sz w:val="40"/>
      <w:szCs w:val="26"/>
    </w:rPr>
  </w:style>
  <w:style w:type="paragraph" w:styleId="Titre3">
    <w:name w:val="heading 3"/>
    <w:basedOn w:val="Normal"/>
    <w:next w:val="Normal"/>
    <w:link w:val="Titre3Car"/>
    <w:uiPriority w:val="9"/>
    <w:unhideWhenUsed/>
    <w:qFormat/>
    <w:rsid w:val="00FC693F"/>
    <w:pPr>
      <w:keepNext/>
      <w:keepLines/>
      <w:spacing w:before="320"/>
      <w:outlineLvl w:val="2"/>
    </w:pPr>
    <w:rPr>
      <w:rFonts w:asciiTheme="majorHAnsi" w:eastAsiaTheme="majorEastAsia" w:hAnsiTheme="majorHAnsi" w:cstheme="majorBidi"/>
      <w:b/>
      <w:bCs/>
      <w:color w:val="0A0A0A"/>
      <w:sz w:val="28"/>
    </w:rPr>
  </w:style>
  <w:style w:type="paragraph" w:styleId="Titre4">
    <w:name w:val="heading 4"/>
    <w:basedOn w:val="Normal"/>
    <w:next w:val="Normal"/>
    <w:link w:val="Titre4C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0A0A0A"/>
      <w:sz w:val="24"/>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7831</Words>
  <Characters>43075</Characters>
  <Application>Microsoft Office Word</Application>
  <DocSecurity>0</DocSecurity>
  <Lines>358</Lines>
  <Paragraphs>101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iMac MATANGA 1</cp:lastModifiedBy>
  <cp:revision>3</cp:revision>
  <dcterms:created xsi:type="dcterms:W3CDTF">2026-02-25T10:53:00Z</dcterms:created>
  <dcterms:modified xsi:type="dcterms:W3CDTF">2026-02-25T11:11:00Z</dcterms:modified>
  <cp:category/>
</cp:coreProperties>
</file>